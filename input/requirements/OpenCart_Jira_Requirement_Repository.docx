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564D" w14:textId="77777777" w:rsidR="00F03ACC" w:rsidRDefault="00F03ACC" w:rsidP="00F03AC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F03ACC">
        <w:rPr>
          <w:b/>
          <w:bCs/>
        </w:rPr>
        <w:t>Sample Jira Requirements</w:t>
      </w:r>
    </w:p>
    <w:p w14:paraId="765A72F2" w14:textId="77777777" w:rsidR="00E079E1" w:rsidRPr="00F03ACC" w:rsidRDefault="00E079E1" w:rsidP="00F03AC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FD454A4" w14:textId="6FC00618" w:rsidR="001E3EF0" w:rsidRPr="001E3EF0" w:rsidRDefault="001E3EF0" w:rsidP="001E3EF0">
      <w:pPr>
        <w:pStyle w:val="ListBullet"/>
        <w:numPr>
          <w:ilvl w:val="0"/>
          <w:numId w:val="0"/>
        </w:numPr>
        <w:ind w:left="360"/>
      </w:pPr>
      <w:r w:rsidRPr="001E3EF0">
        <w:rPr>
          <w:b/>
          <w:bCs/>
        </w:rPr>
        <w:t>JIRA Requirement ID: TFS-48321</w:t>
      </w:r>
    </w:p>
    <w:p w14:paraId="0C2CE445" w14:textId="4F2BD698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customer registration with valid details</w:t>
      </w:r>
    </w:p>
    <w:p w14:paraId="313DE80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Customer Account</w:t>
      </w:r>
    </w:p>
    <w:p w14:paraId="2EFC5BB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Registration</w:t>
      </w:r>
    </w:p>
    <w:p w14:paraId="22586F2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35ABF61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Positive Testing</w:t>
      </w:r>
    </w:p>
    <w:p w14:paraId="210BC30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5B4640C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3131077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allow a new customer to register using valid personal information.</w:t>
      </w:r>
    </w:p>
    <w:p w14:paraId="40F71D0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6322022A" w14:textId="77777777" w:rsidR="006A7519" w:rsidRPr="006A7519" w:rsidRDefault="006A7519" w:rsidP="006A7519">
      <w:pPr>
        <w:pStyle w:val="ListBullet"/>
        <w:numPr>
          <w:ilvl w:val="0"/>
          <w:numId w:val="11"/>
        </w:numPr>
      </w:pPr>
      <w:r w:rsidRPr="006A7519">
        <w:t xml:space="preserve">Registration page loads successfully. </w:t>
      </w:r>
    </w:p>
    <w:p w14:paraId="2AB9F6ED" w14:textId="77777777" w:rsidR="006A7519" w:rsidRPr="006A7519" w:rsidRDefault="006A7519" w:rsidP="006A7519">
      <w:pPr>
        <w:pStyle w:val="ListBullet"/>
        <w:numPr>
          <w:ilvl w:val="0"/>
          <w:numId w:val="11"/>
        </w:numPr>
      </w:pPr>
      <w:r w:rsidRPr="006A7519">
        <w:t xml:space="preserve">All mandatory fields are available. </w:t>
      </w:r>
    </w:p>
    <w:p w14:paraId="3B42AAA1" w14:textId="77777777" w:rsidR="006A7519" w:rsidRPr="006A7519" w:rsidRDefault="006A7519" w:rsidP="006A7519">
      <w:pPr>
        <w:pStyle w:val="ListBullet"/>
        <w:numPr>
          <w:ilvl w:val="0"/>
          <w:numId w:val="11"/>
        </w:numPr>
      </w:pPr>
      <w:r w:rsidRPr="006A7519">
        <w:t xml:space="preserve">User enters valid information. </w:t>
      </w:r>
    </w:p>
    <w:p w14:paraId="0798B5BD" w14:textId="77777777" w:rsidR="006A7519" w:rsidRPr="006A7519" w:rsidRDefault="006A7519" w:rsidP="006A7519">
      <w:pPr>
        <w:pStyle w:val="ListBullet"/>
        <w:numPr>
          <w:ilvl w:val="0"/>
          <w:numId w:val="11"/>
        </w:numPr>
      </w:pPr>
      <w:r w:rsidRPr="006A7519">
        <w:t xml:space="preserve">Registration completes successfully. </w:t>
      </w:r>
    </w:p>
    <w:p w14:paraId="0880BF92" w14:textId="77777777" w:rsidR="006A7519" w:rsidRPr="006A7519" w:rsidRDefault="006A7519" w:rsidP="006A7519">
      <w:pPr>
        <w:pStyle w:val="ListBullet"/>
        <w:numPr>
          <w:ilvl w:val="0"/>
          <w:numId w:val="11"/>
        </w:numPr>
      </w:pPr>
      <w:r w:rsidRPr="006A7519">
        <w:t xml:space="preserve">Customer account is created. </w:t>
      </w:r>
    </w:p>
    <w:p w14:paraId="4E420873" w14:textId="77777777" w:rsidR="006A7519" w:rsidRPr="006A7519" w:rsidRDefault="006A7519" w:rsidP="006A7519">
      <w:pPr>
        <w:pStyle w:val="ListBullet"/>
        <w:numPr>
          <w:ilvl w:val="0"/>
          <w:numId w:val="11"/>
        </w:numPr>
      </w:pPr>
      <w:r w:rsidRPr="006A7519">
        <w:t xml:space="preserve">Success confirmation is displayed. </w:t>
      </w:r>
    </w:p>
    <w:p w14:paraId="564AF765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404C89CC">
          <v:rect id="_x0000_i1025" style="width:0;height:1.5pt" o:hralign="center" o:hrstd="t" o:hr="t" fillcolor="#a0a0a0" stroked="f"/>
        </w:pict>
      </w:r>
    </w:p>
    <w:p w14:paraId="0200FF02" w14:textId="3E733F59" w:rsidR="006A7519" w:rsidRPr="006A7519" w:rsidRDefault="00E079E1" w:rsidP="006A751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E079E1">
        <w:rPr>
          <w:b/>
          <w:bCs/>
        </w:rPr>
        <w:t>TFS-71584</w:t>
      </w:r>
    </w:p>
    <w:p w14:paraId="7B439ED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mandatory field validation during registration</w:t>
      </w:r>
    </w:p>
    <w:p w14:paraId="6C321B1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Customer Account</w:t>
      </w:r>
    </w:p>
    <w:p w14:paraId="59452E1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Registration</w:t>
      </w:r>
    </w:p>
    <w:p w14:paraId="4E07381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Input Validation Testing</w:t>
      </w:r>
    </w:p>
    <w:p w14:paraId="05FFF2F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Mandatory Fields</w:t>
      </w:r>
    </w:p>
    <w:p w14:paraId="4717FBE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7E281D3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63F5C5A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validate all mandatory registration fields.</w:t>
      </w:r>
    </w:p>
    <w:p w14:paraId="66ADAA6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2F6F3DD6" w14:textId="77777777" w:rsidR="006A7519" w:rsidRPr="006A7519" w:rsidRDefault="006A7519" w:rsidP="006A7519">
      <w:pPr>
        <w:pStyle w:val="ListBullet"/>
        <w:numPr>
          <w:ilvl w:val="0"/>
          <w:numId w:val="12"/>
        </w:numPr>
      </w:pPr>
      <w:r w:rsidRPr="006A7519">
        <w:t xml:space="preserve">Empty mandatory fields are highlighted. </w:t>
      </w:r>
    </w:p>
    <w:p w14:paraId="59A3FD5A" w14:textId="77777777" w:rsidR="006A7519" w:rsidRPr="006A7519" w:rsidRDefault="006A7519" w:rsidP="006A7519">
      <w:pPr>
        <w:pStyle w:val="ListBullet"/>
        <w:numPr>
          <w:ilvl w:val="0"/>
          <w:numId w:val="12"/>
        </w:numPr>
      </w:pPr>
      <w:r w:rsidRPr="006A7519">
        <w:t xml:space="preserve">Appropriate validation messages appear. </w:t>
      </w:r>
    </w:p>
    <w:p w14:paraId="033B51E5" w14:textId="77777777" w:rsidR="006A7519" w:rsidRPr="006A7519" w:rsidRDefault="006A7519" w:rsidP="006A7519">
      <w:pPr>
        <w:pStyle w:val="ListBullet"/>
        <w:numPr>
          <w:ilvl w:val="0"/>
          <w:numId w:val="12"/>
        </w:numPr>
      </w:pPr>
      <w:r w:rsidRPr="006A7519">
        <w:t xml:space="preserve">Registration is blocked. </w:t>
      </w:r>
    </w:p>
    <w:p w14:paraId="15C17CC2" w14:textId="77777777" w:rsidR="006A7519" w:rsidRPr="006A7519" w:rsidRDefault="006A7519" w:rsidP="006A7519">
      <w:pPr>
        <w:pStyle w:val="ListBullet"/>
        <w:numPr>
          <w:ilvl w:val="0"/>
          <w:numId w:val="12"/>
        </w:numPr>
      </w:pPr>
      <w:r w:rsidRPr="006A7519">
        <w:t xml:space="preserve">User can correct the fields. </w:t>
      </w:r>
    </w:p>
    <w:p w14:paraId="3ADBEBA8" w14:textId="77777777" w:rsidR="006A7519" w:rsidRPr="006A7519" w:rsidRDefault="006A7519" w:rsidP="006A7519">
      <w:pPr>
        <w:pStyle w:val="ListBullet"/>
        <w:numPr>
          <w:ilvl w:val="0"/>
          <w:numId w:val="12"/>
        </w:numPr>
      </w:pPr>
      <w:r w:rsidRPr="006A7519">
        <w:t xml:space="preserve">Validation disappears after correction. </w:t>
      </w:r>
    </w:p>
    <w:p w14:paraId="21EC59F5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534F2A81">
          <v:rect id="_x0000_i1026" style="width:0;height:1.5pt" o:hralign="center" o:hrstd="t" o:hr="t" fillcolor="#a0a0a0" stroked="f"/>
        </w:pict>
      </w:r>
    </w:p>
    <w:p w14:paraId="5E4B6759" w14:textId="42FAF5B2" w:rsidR="006A7519" w:rsidRPr="006A7519" w:rsidRDefault="00E079E1" w:rsidP="006A751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E079E1">
        <w:rPr>
          <w:b/>
          <w:bCs/>
        </w:rPr>
        <w:t>TFS-29463</w:t>
      </w:r>
    </w:p>
    <w:p w14:paraId="0DC8A0B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customer login using valid credentials</w:t>
      </w:r>
    </w:p>
    <w:p w14:paraId="64CA861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Authentication</w:t>
      </w:r>
    </w:p>
    <w:p w14:paraId="4886F2A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Login</w:t>
      </w:r>
    </w:p>
    <w:p w14:paraId="7C16CEE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120C212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lastRenderedPageBreak/>
        <w:t>Sub Category:</w:t>
      </w:r>
      <w:r w:rsidRPr="006A7519">
        <w:t xml:space="preserve"> Positive Testing</w:t>
      </w:r>
    </w:p>
    <w:p w14:paraId="76618A1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16FBB74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51B1E7E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Registered customers shall log in successfully using valid credentials.</w:t>
      </w:r>
    </w:p>
    <w:p w14:paraId="311A074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4E95BC0E" w14:textId="77777777" w:rsidR="006A7519" w:rsidRPr="006A7519" w:rsidRDefault="006A7519" w:rsidP="006A7519">
      <w:pPr>
        <w:pStyle w:val="ListBullet"/>
        <w:numPr>
          <w:ilvl w:val="0"/>
          <w:numId w:val="13"/>
        </w:numPr>
      </w:pPr>
      <w:r w:rsidRPr="006A7519">
        <w:t xml:space="preserve">Login page loads. </w:t>
      </w:r>
    </w:p>
    <w:p w14:paraId="615C44B1" w14:textId="77777777" w:rsidR="006A7519" w:rsidRPr="006A7519" w:rsidRDefault="006A7519" w:rsidP="006A7519">
      <w:pPr>
        <w:pStyle w:val="ListBullet"/>
        <w:numPr>
          <w:ilvl w:val="0"/>
          <w:numId w:val="13"/>
        </w:numPr>
      </w:pPr>
      <w:r w:rsidRPr="006A7519">
        <w:t xml:space="preserve">Valid email accepted. </w:t>
      </w:r>
    </w:p>
    <w:p w14:paraId="2BC431D0" w14:textId="77777777" w:rsidR="006A7519" w:rsidRPr="006A7519" w:rsidRDefault="006A7519" w:rsidP="006A7519">
      <w:pPr>
        <w:pStyle w:val="ListBullet"/>
        <w:numPr>
          <w:ilvl w:val="0"/>
          <w:numId w:val="13"/>
        </w:numPr>
      </w:pPr>
      <w:r w:rsidRPr="006A7519">
        <w:t xml:space="preserve">Valid password accepted. </w:t>
      </w:r>
    </w:p>
    <w:p w14:paraId="20B7C78A" w14:textId="77777777" w:rsidR="006A7519" w:rsidRPr="006A7519" w:rsidRDefault="006A7519" w:rsidP="006A7519">
      <w:pPr>
        <w:pStyle w:val="ListBullet"/>
        <w:numPr>
          <w:ilvl w:val="0"/>
          <w:numId w:val="13"/>
        </w:numPr>
      </w:pPr>
      <w:r w:rsidRPr="006A7519">
        <w:t xml:space="preserve">User redirected to My Account. </w:t>
      </w:r>
    </w:p>
    <w:p w14:paraId="456EBDD8" w14:textId="77777777" w:rsidR="006A7519" w:rsidRPr="006A7519" w:rsidRDefault="006A7519" w:rsidP="006A7519">
      <w:pPr>
        <w:pStyle w:val="ListBullet"/>
        <w:numPr>
          <w:ilvl w:val="0"/>
          <w:numId w:val="13"/>
        </w:numPr>
      </w:pPr>
      <w:r w:rsidRPr="006A7519">
        <w:t xml:space="preserve">Logout link displayed. </w:t>
      </w:r>
    </w:p>
    <w:p w14:paraId="4475D099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1F1E7713">
          <v:rect id="_x0000_i1027" style="width:0;height:1.5pt" o:hralign="center" o:hrstd="t" o:hr="t" fillcolor="#a0a0a0" stroked="f"/>
        </w:pict>
      </w:r>
    </w:p>
    <w:p w14:paraId="76D06235" w14:textId="5B03CE24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3548949" w14:textId="35ED7EC6" w:rsidR="006A7519" w:rsidRPr="006A7519" w:rsidRDefault="00E079E1" w:rsidP="00E079E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E079E1">
        <w:rPr>
          <w:b/>
          <w:bCs/>
        </w:rPr>
        <w:t>TFS-86127</w:t>
      </w:r>
    </w:p>
    <w:p w14:paraId="4D237D1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login using invalid password</w:t>
      </w:r>
    </w:p>
    <w:p w14:paraId="65822DA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Authentication</w:t>
      </w:r>
    </w:p>
    <w:p w14:paraId="4E1E1AC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Login</w:t>
      </w:r>
    </w:p>
    <w:p w14:paraId="73F676E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Negative Testing</w:t>
      </w:r>
    </w:p>
    <w:p w14:paraId="513D16C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Authentication</w:t>
      </w:r>
    </w:p>
    <w:p w14:paraId="2F9F781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13CE826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746DEC9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reject invalid login attempts.</w:t>
      </w:r>
    </w:p>
    <w:p w14:paraId="381AD6D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78AFE7F7" w14:textId="77777777" w:rsidR="006A7519" w:rsidRPr="006A7519" w:rsidRDefault="006A7519" w:rsidP="006A7519">
      <w:pPr>
        <w:pStyle w:val="ListBullet"/>
        <w:numPr>
          <w:ilvl w:val="0"/>
          <w:numId w:val="14"/>
        </w:numPr>
      </w:pPr>
      <w:r w:rsidRPr="006A7519">
        <w:t xml:space="preserve">Invalid credentials are rejected. </w:t>
      </w:r>
    </w:p>
    <w:p w14:paraId="0F62D8FB" w14:textId="77777777" w:rsidR="006A7519" w:rsidRPr="006A7519" w:rsidRDefault="006A7519" w:rsidP="006A7519">
      <w:pPr>
        <w:pStyle w:val="ListBullet"/>
        <w:numPr>
          <w:ilvl w:val="0"/>
          <w:numId w:val="14"/>
        </w:numPr>
      </w:pPr>
      <w:r w:rsidRPr="006A7519">
        <w:t xml:space="preserve">Error message displayed. </w:t>
      </w:r>
    </w:p>
    <w:p w14:paraId="5E2ADE89" w14:textId="77777777" w:rsidR="006A7519" w:rsidRPr="006A7519" w:rsidRDefault="006A7519" w:rsidP="006A7519">
      <w:pPr>
        <w:pStyle w:val="ListBullet"/>
        <w:numPr>
          <w:ilvl w:val="0"/>
          <w:numId w:val="14"/>
        </w:numPr>
      </w:pPr>
      <w:r w:rsidRPr="006A7519">
        <w:t xml:space="preserve">User remains on login page. </w:t>
      </w:r>
    </w:p>
    <w:p w14:paraId="2DA8274E" w14:textId="77777777" w:rsidR="006A7519" w:rsidRPr="006A7519" w:rsidRDefault="006A7519" w:rsidP="006A7519">
      <w:pPr>
        <w:pStyle w:val="ListBullet"/>
        <w:numPr>
          <w:ilvl w:val="0"/>
          <w:numId w:val="14"/>
        </w:numPr>
      </w:pPr>
      <w:r w:rsidRPr="006A7519">
        <w:t xml:space="preserve">Session is not created. </w:t>
      </w:r>
    </w:p>
    <w:p w14:paraId="26F8A6A4" w14:textId="77777777" w:rsidR="006A7519" w:rsidRPr="006A7519" w:rsidRDefault="006A7519" w:rsidP="006A7519">
      <w:pPr>
        <w:pStyle w:val="ListBullet"/>
        <w:numPr>
          <w:ilvl w:val="0"/>
          <w:numId w:val="14"/>
        </w:numPr>
      </w:pPr>
      <w:r w:rsidRPr="006A7519">
        <w:t xml:space="preserve">Login audit is recorded if applicable. </w:t>
      </w:r>
    </w:p>
    <w:p w14:paraId="2C1DAA1C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6ECAD011">
          <v:rect id="_x0000_i1028" style="width:0;height:1.5pt" o:hralign="center" o:hrstd="t" o:hr="t" fillcolor="#a0a0a0" stroked="f"/>
        </w:pict>
      </w:r>
    </w:p>
    <w:p w14:paraId="56D62624" w14:textId="79A5326A" w:rsidR="006A7519" w:rsidRPr="006A7519" w:rsidRDefault="00E079E1" w:rsidP="00E079E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E079E1">
        <w:rPr>
          <w:b/>
          <w:bCs/>
        </w:rPr>
        <w:t>TFS-53091</w:t>
      </w:r>
    </w:p>
    <w:p w14:paraId="70821DD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Forgot Password functionality</w:t>
      </w:r>
    </w:p>
    <w:p w14:paraId="4AC007D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Authentication</w:t>
      </w:r>
    </w:p>
    <w:p w14:paraId="43F8ABA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Password Reset</w:t>
      </w:r>
    </w:p>
    <w:p w14:paraId="35DEE20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Workflow Testing</w:t>
      </w:r>
    </w:p>
    <w:p w14:paraId="429188F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Password Recovery</w:t>
      </w:r>
    </w:p>
    <w:p w14:paraId="643F8F6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756DDE1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12EE6A4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reset forgotten passwords using their registered email.</w:t>
      </w:r>
    </w:p>
    <w:p w14:paraId="5F710AA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EB36E9C" w14:textId="77777777" w:rsidR="006A7519" w:rsidRPr="006A7519" w:rsidRDefault="006A7519" w:rsidP="006A7519">
      <w:pPr>
        <w:pStyle w:val="ListBullet"/>
        <w:numPr>
          <w:ilvl w:val="0"/>
          <w:numId w:val="15"/>
        </w:numPr>
      </w:pPr>
      <w:r w:rsidRPr="006A7519">
        <w:t xml:space="preserve">Forgot Password page opens. </w:t>
      </w:r>
    </w:p>
    <w:p w14:paraId="14A70F65" w14:textId="77777777" w:rsidR="006A7519" w:rsidRPr="006A7519" w:rsidRDefault="006A7519" w:rsidP="006A7519">
      <w:pPr>
        <w:pStyle w:val="ListBullet"/>
        <w:numPr>
          <w:ilvl w:val="0"/>
          <w:numId w:val="15"/>
        </w:numPr>
      </w:pPr>
      <w:r w:rsidRPr="006A7519">
        <w:lastRenderedPageBreak/>
        <w:t xml:space="preserve">Registered email accepted. </w:t>
      </w:r>
    </w:p>
    <w:p w14:paraId="68065C6C" w14:textId="77777777" w:rsidR="006A7519" w:rsidRPr="006A7519" w:rsidRDefault="006A7519" w:rsidP="006A7519">
      <w:pPr>
        <w:pStyle w:val="ListBullet"/>
        <w:numPr>
          <w:ilvl w:val="0"/>
          <w:numId w:val="15"/>
        </w:numPr>
      </w:pPr>
      <w:r w:rsidRPr="006A7519">
        <w:t xml:space="preserve">Reset email sent. </w:t>
      </w:r>
    </w:p>
    <w:p w14:paraId="5714870E" w14:textId="77777777" w:rsidR="006A7519" w:rsidRPr="006A7519" w:rsidRDefault="006A7519" w:rsidP="006A7519">
      <w:pPr>
        <w:pStyle w:val="ListBullet"/>
        <w:numPr>
          <w:ilvl w:val="0"/>
          <w:numId w:val="15"/>
        </w:numPr>
      </w:pPr>
      <w:r w:rsidRPr="006A7519">
        <w:t xml:space="preserve">Reset link works. </w:t>
      </w:r>
    </w:p>
    <w:p w14:paraId="498E0C89" w14:textId="77777777" w:rsidR="006A7519" w:rsidRPr="006A7519" w:rsidRDefault="006A7519" w:rsidP="006A7519">
      <w:pPr>
        <w:pStyle w:val="ListBullet"/>
        <w:numPr>
          <w:ilvl w:val="0"/>
          <w:numId w:val="15"/>
        </w:numPr>
      </w:pPr>
      <w:r w:rsidRPr="006A7519">
        <w:t xml:space="preserve">Password updated successfully. </w:t>
      </w:r>
    </w:p>
    <w:p w14:paraId="6983C58C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759D16E8">
          <v:rect id="_x0000_i1029" style="width:0;height:1.5pt" o:hralign="center" o:hrstd="t" o:hr="t" fillcolor="#a0a0a0" stroked="f"/>
        </w:pict>
      </w:r>
    </w:p>
    <w:p w14:paraId="7F3E8DA2" w14:textId="43AD598E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DCC70C5" w14:textId="7D8CF3CA" w:rsidR="006A7519" w:rsidRPr="006A7519" w:rsidRDefault="00CE38B4" w:rsidP="00E079E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="00E079E1" w:rsidRPr="00E079E1">
        <w:rPr>
          <w:b/>
          <w:bCs/>
        </w:rPr>
        <w:t>TFS-14872</w:t>
      </w:r>
    </w:p>
    <w:p w14:paraId="470F053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Home page UI</w:t>
      </w:r>
    </w:p>
    <w:p w14:paraId="2647EC0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Home</w:t>
      </w:r>
    </w:p>
    <w:p w14:paraId="30372C6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Landing Page</w:t>
      </w:r>
    </w:p>
    <w:p w14:paraId="4FAF2D0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UI Testing</w:t>
      </w:r>
    </w:p>
    <w:p w14:paraId="0E60506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Layout Validation</w:t>
      </w:r>
    </w:p>
    <w:p w14:paraId="1FFA0D0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56D1F46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4F99AB6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Home page shall display all major UI components correctly.</w:t>
      </w:r>
    </w:p>
    <w:p w14:paraId="5551205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2451F9CE" w14:textId="77777777" w:rsidR="006A7519" w:rsidRPr="006A7519" w:rsidRDefault="006A7519" w:rsidP="006A7519">
      <w:pPr>
        <w:pStyle w:val="ListBullet"/>
        <w:numPr>
          <w:ilvl w:val="0"/>
          <w:numId w:val="16"/>
        </w:numPr>
      </w:pPr>
      <w:r w:rsidRPr="006A7519">
        <w:t xml:space="preserve">Logo displayed. </w:t>
      </w:r>
    </w:p>
    <w:p w14:paraId="77E90BA8" w14:textId="77777777" w:rsidR="006A7519" w:rsidRPr="006A7519" w:rsidRDefault="006A7519" w:rsidP="006A7519">
      <w:pPr>
        <w:pStyle w:val="ListBullet"/>
        <w:numPr>
          <w:ilvl w:val="0"/>
          <w:numId w:val="16"/>
        </w:numPr>
      </w:pPr>
      <w:r w:rsidRPr="006A7519">
        <w:t xml:space="preserve">Navigation menu visible. </w:t>
      </w:r>
    </w:p>
    <w:p w14:paraId="4271123C" w14:textId="77777777" w:rsidR="006A7519" w:rsidRPr="006A7519" w:rsidRDefault="006A7519" w:rsidP="006A7519">
      <w:pPr>
        <w:pStyle w:val="ListBullet"/>
        <w:numPr>
          <w:ilvl w:val="0"/>
          <w:numId w:val="16"/>
        </w:numPr>
      </w:pPr>
      <w:r w:rsidRPr="006A7519">
        <w:t xml:space="preserve">Banner displayed. </w:t>
      </w:r>
    </w:p>
    <w:p w14:paraId="06D55859" w14:textId="77777777" w:rsidR="006A7519" w:rsidRPr="006A7519" w:rsidRDefault="006A7519" w:rsidP="006A7519">
      <w:pPr>
        <w:pStyle w:val="ListBullet"/>
        <w:numPr>
          <w:ilvl w:val="0"/>
          <w:numId w:val="16"/>
        </w:numPr>
      </w:pPr>
      <w:r w:rsidRPr="006A7519">
        <w:t xml:space="preserve">Footer displayed. </w:t>
      </w:r>
    </w:p>
    <w:p w14:paraId="41AB0BEC" w14:textId="77777777" w:rsidR="006A7519" w:rsidRPr="006A7519" w:rsidRDefault="006A7519" w:rsidP="006A7519">
      <w:pPr>
        <w:pStyle w:val="ListBullet"/>
        <w:numPr>
          <w:ilvl w:val="0"/>
          <w:numId w:val="16"/>
        </w:numPr>
      </w:pPr>
      <w:r w:rsidRPr="006A7519">
        <w:t xml:space="preserve">No UI overlap. </w:t>
      </w:r>
    </w:p>
    <w:p w14:paraId="59F54269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2684B081">
          <v:rect id="_x0000_i1030" style="width:0;height:1.5pt" o:hralign="center" o:hrstd="t" o:hr="t" fillcolor="#a0a0a0" stroked="f"/>
        </w:pict>
      </w:r>
    </w:p>
    <w:p w14:paraId="3101A2A4" w14:textId="6D186683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6C94805" w14:textId="5910B8E0" w:rsidR="006A7519" w:rsidRPr="006A7519" w:rsidRDefault="0053288E" w:rsidP="0053288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3288E">
        <w:rPr>
          <w:b/>
          <w:bCs/>
        </w:rPr>
        <w:t>TFS-67295</w:t>
      </w:r>
    </w:p>
    <w:p w14:paraId="12DCA48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application launch</w:t>
      </w:r>
    </w:p>
    <w:p w14:paraId="359FEE0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Application</w:t>
      </w:r>
    </w:p>
    <w:p w14:paraId="537ABA5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Startup</w:t>
      </w:r>
    </w:p>
    <w:p w14:paraId="264A650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Smoke Testing</w:t>
      </w:r>
    </w:p>
    <w:p w14:paraId="0F11BE5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Basic Validation</w:t>
      </w:r>
    </w:p>
    <w:p w14:paraId="36BEF2E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Critical</w:t>
      </w:r>
    </w:p>
    <w:p w14:paraId="567A759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32FD251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launch successfully.</w:t>
      </w:r>
    </w:p>
    <w:p w14:paraId="34851FB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721EEEC5" w14:textId="77777777" w:rsidR="006A7519" w:rsidRPr="006A7519" w:rsidRDefault="006A7519" w:rsidP="006A7519">
      <w:pPr>
        <w:pStyle w:val="ListBullet"/>
        <w:numPr>
          <w:ilvl w:val="0"/>
          <w:numId w:val="17"/>
        </w:numPr>
      </w:pPr>
      <w:r w:rsidRPr="006A7519">
        <w:t xml:space="preserve">Website opens. </w:t>
      </w:r>
    </w:p>
    <w:p w14:paraId="27BAF15B" w14:textId="77777777" w:rsidR="006A7519" w:rsidRPr="006A7519" w:rsidRDefault="006A7519" w:rsidP="006A7519">
      <w:pPr>
        <w:pStyle w:val="ListBullet"/>
        <w:numPr>
          <w:ilvl w:val="0"/>
          <w:numId w:val="17"/>
        </w:numPr>
      </w:pPr>
      <w:r w:rsidRPr="006A7519">
        <w:t xml:space="preserve">Home page loads. </w:t>
      </w:r>
    </w:p>
    <w:p w14:paraId="49C9F837" w14:textId="77777777" w:rsidR="006A7519" w:rsidRPr="006A7519" w:rsidRDefault="006A7519" w:rsidP="006A7519">
      <w:pPr>
        <w:pStyle w:val="ListBullet"/>
        <w:numPr>
          <w:ilvl w:val="0"/>
          <w:numId w:val="17"/>
        </w:numPr>
      </w:pPr>
      <w:r w:rsidRPr="006A7519">
        <w:t xml:space="preserve">No server error. </w:t>
      </w:r>
    </w:p>
    <w:p w14:paraId="64442CBF" w14:textId="77777777" w:rsidR="006A7519" w:rsidRPr="006A7519" w:rsidRDefault="006A7519" w:rsidP="006A7519">
      <w:pPr>
        <w:pStyle w:val="ListBullet"/>
        <w:numPr>
          <w:ilvl w:val="0"/>
          <w:numId w:val="17"/>
        </w:numPr>
      </w:pPr>
      <w:r w:rsidRPr="006A7519">
        <w:t xml:space="preserve">Images load. </w:t>
      </w:r>
    </w:p>
    <w:p w14:paraId="26758244" w14:textId="77777777" w:rsidR="006A7519" w:rsidRPr="006A7519" w:rsidRDefault="006A7519" w:rsidP="006A7519">
      <w:pPr>
        <w:pStyle w:val="ListBullet"/>
        <w:numPr>
          <w:ilvl w:val="0"/>
          <w:numId w:val="17"/>
        </w:numPr>
      </w:pPr>
      <w:r w:rsidRPr="006A7519">
        <w:t xml:space="preserve">Navigation works. </w:t>
      </w:r>
    </w:p>
    <w:p w14:paraId="05132D3E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4B73FFD5">
          <v:rect id="_x0000_i1031" style="width:0;height:1.5pt" o:hralign="center" o:hrstd="t" o:hr="t" fillcolor="#a0a0a0" stroked="f"/>
        </w:pict>
      </w:r>
    </w:p>
    <w:p w14:paraId="4BBB6263" w14:textId="237DF76E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23B221A" w14:textId="77777777" w:rsidR="0053288E" w:rsidRDefault="0053288E" w:rsidP="0053288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EBA5903" w14:textId="74F4BB80" w:rsidR="006A7519" w:rsidRPr="006A7519" w:rsidRDefault="0053288E" w:rsidP="0053288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lastRenderedPageBreak/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3288E">
        <w:rPr>
          <w:b/>
          <w:bCs/>
        </w:rPr>
        <w:t>TFS-90436</w:t>
      </w:r>
    </w:p>
    <w:p w14:paraId="7DF5BB4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login after bug fix deployment</w:t>
      </w:r>
    </w:p>
    <w:p w14:paraId="571D8D7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Authentication</w:t>
      </w:r>
    </w:p>
    <w:p w14:paraId="23CA15B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Login</w:t>
      </w:r>
    </w:p>
    <w:p w14:paraId="1AB0838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Sanity Testing</w:t>
      </w:r>
    </w:p>
    <w:p w14:paraId="00B358D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Bug Verification</w:t>
      </w:r>
    </w:p>
    <w:p w14:paraId="7B63244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257406F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6F3C469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Login functionality shall work correctly after deployment.</w:t>
      </w:r>
    </w:p>
    <w:p w14:paraId="766DCBC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6D305E7F" w14:textId="77777777" w:rsidR="006A7519" w:rsidRPr="006A7519" w:rsidRDefault="006A7519" w:rsidP="006A7519">
      <w:pPr>
        <w:pStyle w:val="ListBullet"/>
        <w:numPr>
          <w:ilvl w:val="0"/>
          <w:numId w:val="18"/>
        </w:numPr>
      </w:pPr>
      <w:r w:rsidRPr="006A7519">
        <w:t xml:space="preserve">Login page loads. </w:t>
      </w:r>
    </w:p>
    <w:p w14:paraId="73A6250C" w14:textId="77777777" w:rsidR="006A7519" w:rsidRPr="006A7519" w:rsidRDefault="006A7519" w:rsidP="006A7519">
      <w:pPr>
        <w:pStyle w:val="ListBullet"/>
        <w:numPr>
          <w:ilvl w:val="0"/>
          <w:numId w:val="18"/>
        </w:numPr>
      </w:pPr>
      <w:r w:rsidRPr="006A7519">
        <w:t xml:space="preserve">Login succeeds. </w:t>
      </w:r>
    </w:p>
    <w:p w14:paraId="47E82163" w14:textId="77777777" w:rsidR="006A7519" w:rsidRPr="006A7519" w:rsidRDefault="006A7519" w:rsidP="006A7519">
      <w:pPr>
        <w:pStyle w:val="ListBullet"/>
        <w:numPr>
          <w:ilvl w:val="0"/>
          <w:numId w:val="18"/>
        </w:numPr>
      </w:pPr>
      <w:r w:rsidRPr="006A7519">
        <w:t xml:space="preserve">Dashboard opens. </w:t>
      </w:r>
    </w:p>
    <w:p w14:paraId="2F55BFB0" w14:textId="77777777" w:rsidR="006A7519" w:rsidRPr="006A7519" w:rsidRDefault="006A7519" w:rsidP="006A7519">
      <w:pPr>
        <w:pStyle w:val="ListBullet"/>
        <w:numPr>
          <w:ilvl w:val="0"/>
          <w:numId w:val="18"/>
        </w:numPr>
      </w:pPr>
      <w:r w:rsidRPr="006A7519">
        <w:t xml:space="preserve">No regression observed. </w:t>
      </w:r>
    </w:p>
    <w:p w14:paraId="07A78BEC" w14:textId="77777777" w:rsidR="006A7519" w:rsidRPr="006A7519" w:rsidRDefault="006A7519" w:rsidP="006A7519">
      <w:pPr>
        <w:pStyle w:val="ListBullet"/>
        <w:numPr>
          <w:ilvl w:val="0"/>
          <w:numId w:val="18"/>
        </w:numPr>
      </w:pPr>
      <w:r w:rsidRPr="006A7519">
        <w:t xml:space="preserve">No new issues introduced. </w:t>
      </w:r>
    </w:p>
    <w:p w14:paraId="41AF8D10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3C2A6658">
          <v:rect id="_x0000_i1032" style="width:0;height:1.5pt" o:hralign="center" o:hrstd="t" o:hr="t" fillcolor="#a0a0a0" stroked="f"/>
        </w:pict>
      </w:r>
    </w:p>
    <w:p w14:paraId="06C37EB9" w14:textId="688AC96F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4E145DE" w14:textId="050342BE" w:rsidR="006A7519" w:rsidRPr="006A7519" w:rsidRDefault="0053288E" w:rsidP="0053288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3288E">
        <w:rPr>
          <w:b/>
          <w:bCs/>
        </w:rPr>
        <w:t>TFS-38714</w:t>
      </w:r>
    </w:p>
    <w:p w14:paraId="2142142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search functionality</w:t>
      </w:r>
    </w:p>
    <w:p w14:paraId="7F0B6F4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74B924E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Product Search</w:t>
      </w:r>
    </w:p>
    <w:p w14:paraId="7DCA770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Search Testing</w:t>
      </w:r>
    </w:p>
    <w:p w14:paraId="5B454D2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Keyword Search</w:t>
      </w:r>
    </w:p>
    <w:p w14:paraId="0CAD32D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6B838CD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30BED2D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search products using keywords.</w:t>
      </w:r>
    </w:p>
    <w:p w14:paraId="23AA9D7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63682D55" w14:textId="77777777" w:rsidR="006A7519" w:rsidRPr="006A7519" w:rsidRDefault="006A7519" w:rsidP="006A7519">
      <w:pPr>
        <w:pStyle w:val="ListBullet"/>
        <w:numPr>
          <w:ilvl w:val="0"/>
          <w:numId w:val="19"/>
        </w:numPr>
      </w:pPr>
      <w:r w:rsidRPr="006A7519">
        <w:t xml:space="preserve">Search box available. </w:t>
      </w:r>
    </w:p>
    <w:p w14:paraId="2E9FF1D1" w14:textId="77777777" w:rsidR="006A7519" w:rsidRPr="006A7519" w:rsidRDefault="006A7519" w:rsidP="006A7519">
      <w:pPr>
        <w:pStyle w:val="ListBullet"/>
        <w:numPr>
          <w:ilvl w:val="0"/>
          <w:numId w:val="19"/>
        </w:numPr>
      </w:pPr>
      <w:r w:rsidRPr="006A7519">
        <w:t xml:space="preserve">Keyword accepted. </w:t>
      </w:r>
    </w:p>
    <w:p w14:paraId="490CB3E5" w14:textId="77777777" w:rsidR="006A7519" w:rsidRPr="006A7519" w:rsidRDefault="006A7519" w:rsidP="006A7519">
      <w:pPr>
        <w:pStyle w:val="ListBullet"/>
        <w:numPr>
          <w:ilvl w:val="0"/>
          <w:numId w:val="19"/>
        </w:numPr>
      </w:pPr>
      <w:r w:rsidRPr="006A7519">
        <w:t xml:space="preserve">Matching products displayed. </w:t>
      </w:r>
    </w:p>
    <w:p w14:paraId="075E3149" w14:textId="77777777" w:rsidR="006A7519" w:rsidRPr="006A7519" w:rsidRDefault="006A7519" w:rsidP="006A7519">
      <w:pPr>
        <w:pStyle w:val="ListBullet"/>
        <w:numPr>
          <w:ilvl w:val="0"/>
          <w:numId w:val="19"/>
        </w:numPr>
      </w:pPr>
      <w:r w:rsidRPr="006A7519">
        <w:t xml:space="preserve">No irrelevant results. </w:t>
      </w:r>
    </w:p>
    <w:p w14:paraId="43956FDF" w14:textId="77777777" w:rsidR="006A7519" w:rsidRPr="006A7519" w:rsidRDefault="006A7519" w:rsidP="006A7519">
      <w:pPr>
        <w:pStyle w:val="ListBullet"/>
        <w:numPr>
          <w:ilvl w:val="0"/>
          <w:numId w:val="19"/>
        </w:numPr>
      </w:pPr>
      <w:r w:rsidRPr="006A7519">
        <w:t xml:space="preserve">Search performance acceptable. </w:t>
      </w:r>
    </w:p>
    <w:p w14:paraId="56F19A3F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41A52140">
          <v:rect id="_x0000_i1033" style="width:0;height:1.5pt" o:hralign="center" o:hrstd="t" o:hr="t" fillcolor="#a0a0a0" stroked="f"/>
        </w:pict>
      </w:r>
    </w:p>
    <w:p w14:paraId="0DB753BB" w14:textId="41610B36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D13F58A" w14:textId="3700DA71" w:rsidR="006A7519" w:rsidRPr="006A7519" w:rsidRDefault="0053288E" w:rsidP="0053288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3288E">
        <w:rPr>
          <w:b/>
          <w:bCs/>
        </w:rPr>
        <w:t>TFS-25680</w:t>
      </w:r>
    </w:p>
    <w:p w14:paraId="11BF895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product category navigation</w:t>
      </w:r>
    </w:p>
    <w:p w14:paraId="7C04E97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637DFED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Categories</w:t>
      </w:r>
    </w:p>
    <w:p w14:paraId="73A601A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Navigation Testing</w:t>
      </w:r>
    </w:p>
    <w:p w14:paraId="4299459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Menu Navigation</w:t>
      </w:r>
    </w:p>
    <w:p w14:paraId="0D0EC1F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lastRenderedPageBreak/>
        <w:t>Priority:</w:t>
      </w:r>
      <w:r w:rsidRPr="006A7519">
        <w:t xml:space="preserve"> Medium</w:t>
      </w:r>
    </w:p>
    <w:p w14:paraId="0A34D97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288823F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Users shall navigate to product categories from the main menu.</w:t>
      </w:r>
    </w:p>
    <w:p w14:paraId="09D8A43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57213BAE" w14:textId="77777777" w:rsidR="006A7519" w:rsidRPr="006A7519" w:rsidRDefault="006A7519" w:rsidP="006A7519">
      <w:pPr>
        <w:pStyle w:val="ListBullet"/>
        <w:numPr>
          <w:ilvl w:val="0"/>
          <w:numId w:val="20"/>
        </w:numPr>
      </w:pPr>
      <w:r w:rsidRPr="006A7519">
        <w:t xml:space="preserve">Categories visible. </w:t>
      </w:r>
    </w:p>
    <w:p w14:paraId="30FB70A8" w14:textId="77777777" w:rsidR="006A7519" w:rsidRPr="006A7519" w:rsidRDefault="006A7519" w:rsidP="006A7519">
      <w:pPr>
        <w:pStyle w:val="ListBullet"/>
        <w:numPr>
          <w:ilvl w:val="0"/>
          <w:numId w:val="20"/>
        </w:numPr>
      </w:pPr>
      <w:r w:rsidRPr="006A7519">
        <w:t xml:space="preserve">Click opens category page. </w:t>
      </w:r>
    </w:p>
    <w:p w14:paraId="391DACD5" w14:textId="77777777" w:rsidR="006A7519" w:rsidRPr="006A7519" w:rsidRDefault="006A7519" w:rsidP="006A7519">
      <w:pPr>
        <w:pStyle w:val="ListBullet"/>
        <w:numPr>
          <w:ilvl w:val="0"/>
          <w:numId w:val="20"/>
        </w:numPr>
      </w:pPr>
      <w:r w:rsidRPr="006A7519">
        <w:t xml:space="preserve">Products displayed. </w:t>
      </w:r>
    </w:p>
    <w:p w14:paraId="427C2C03" w14:textId="77777777" w:rsidR="006A7519" w:rsidRPr="006A7519" w:rsidRDefault="006A7519" w:rsidP="006A7519">
      <w:pPr>
        <w:pStyle w:val="ListBullet"/>
        <w:numPr>
          <w:ilvl w:val="0"/>
          <w:numId w:val="20"/>
        </w:numPr>
      </w:pPr>
      <w:r w:rsidRPr="006A7519">
        <w:t xml:space="preserve">Breadcrumb updated. </w:t>
      </w:r>
    </w:p>
    <w:p w14:paraId="30B1579E" w14:textId="77777777" w:rsidR="006A7519" w:rsidRDefault="006A7519" w:rsidP="006A7519">
      <w:pPr>
        <w:pStyle w:val="ListBullet"/>
        <w:numPr>
          <w:ilvl w:val="0"/>
          <w:numId w:val="20"/>
        </w:numPr>
      </w:pPr>
      <w:r w:rsidRPr="006A7519">
        <w:t>Back navigation works.</w:t>
      </w:r>
    </w:p>
    <w:p w14:paraId="60DF0291" w14:textId="4F0098A9" w:rsidR="0053288E" w:rsidRDefault="0053288E" w:rsidP="0053288E">
      <w:pPr>
        <w:pStyle w:val="ListBullet"/>
        <w:numPr>
          <w:ilvl w:val="0"/>
          <w:numId w:val="0"/>
        </w:numPr>
        <w:ind w:left="360" w:hanging="360"/>
      </w:pPr>
      <w:r>
        <w:pict w14:anchorId="66726E5B">
          <v:rect id="_x0000_i1120" style="width:0;height:1.5pt" o:hralign="center" o:hrstd="t" o:hr="t" fillcolor="#a0a0a0" stroked="f"/>
        </w:pict>
      </w:r>
    </w:p>
    <w:p w14:paraId="7F83B126" w14:textId="084B0585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  <w:r>
        <w:br/>
      </w:r>
    </w:p>
    <w:p w14:paraId="7A2FFC4E" w14:textId="2DF6F5B9" w:rsidR="006A7519" w:rsidRPr="006A7519" w:rsidRDefault="0053288E" w:rsidP="0053288E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3288E">
        <w:rPr>
          <w:b/>
          <w:bCs/>
        </w:rPr>
        <w:t>TFS-79135</w:t>
      </w:r>
    </w:p>
    <w:p w14:paraId="1DEF462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product search with partial keyword</w:t>
      </w:r>
    </w:p>
    <w:p w14:paraId="7F623B5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768AC91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Search</w:t>
      </w:r>
    </w:p>
    <w:p w14:paraId="4551BE4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6BFE009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Search Functionality</w:t>
      </w:r>
    </w:p>
    <w:p w14:paraId="0A6A57D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2CB772D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14BDAFB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return matching products when users search using partial product names.</w:t>
      </w:r>
    </w:p>
    <w:p w14:paraId="4C0B0B3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5EBA5A54" w14:textId="77777777" w:rsidR="006A7519" w:rsidRPr="006A7519" w:rsidRDefault="006A7519" w:rsidP="006A7519">
      <w:pPr>
        <w:pStyle w:val="ListBullet"/>
        <w:numPr>
          <w:ilvl w:val="0"/>
          <w:numId w:val="21"/>
        </w:numPr>
      </w:pPr>
      <w:r w:rsidRPr="006A7519">
        <w:t xml:space="preserve">Search accepts partial keywords. </w:t>
      </w:r>
    </w:p>
    <w:p w14:paraId="2E283371" w14:textId="77777777" w:rsidR="006A7519" w:rsidRPr="006A7519" w:rsidRDefault="006A7519" w:rsidP="006A7519">
      <w:pPr>
        <w:pStyle w:val="ListBullet"/>
        <w:numPr>
          <w:ilvl w:val="0"/>
          <w:numId w:val="21"/>
        </w:numPr>
      </w:pPr>
      <w:r w:rsidRPr="006A7519">
        <w:t xml:space="preserve">Matching products are displayed. </w:t>
      </w:r>
    </w:p>
    <w:p w14:paraId="574A313E" w14:textId="77777777" w:rsidR="006A7519" w:rsidRPr="006A7519" w:rsidRDefault="006A7519" w:rsidP="006A7519">
      <w:pPr>
        <w:pStyle w:val="ListBullet"/>
        <w:numPr>
          <w:ilvl w:val="0"/>
          <w:numId w:val="21"/>
        </w:numPr>
      </w:pPr>
      <w:r w:rsidRPr="006A7519">
        <w:t xml:space="preserve">Irrelevant products are excluded. </w:t>
      </w:r>
    </w:p>
    <w:p w14:paraId="54500465" w14:textId="77777777" w:rsidR="006A7519" w:rsidRPr="006A7519" w:rsidRDefault="006A7519" w:rsidP="006A7519">
      <w:pPr>
        <w:pStyle w:val="ListBullet"/>
        <w:numPr>
          <w:ilvl w:val="0"/>
          <w:numId w:val="21"/>
        </w:numPr>
      </w:pPr>
      <w:r w:rsidRPr="006A7519">
        <w:t xml:space="preserve">Search results load within acceptable time. </w:t>
      </w:r>
    </w:p>
    <w:p w14:paraId="1CC56D9C" w14:textId="77777777" w:rsidR="006A7519" w:rsidRPr="006A7519" w:rsidRDefault="006A7519" w:rsidP="006A7519">
      <w:pPr>
        <w:pStyle w:val="ListBullet"/>
        <w:numPr>
          <w:ilvl w:val="0"/>
          <w:numId w:val="21"/>
        </w:numPr>
      </w:pPr>
      <w:r w:rsidRPr="006A7519">
        <w:t xml:space="preserve">No application errors occur. </w:t>
      </w:r>
    </w:p>
    <w:p w14:paraId="5D0AC81F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35888EA6">
          <v:rect id="_x0000_i1034" style="width:0;height:1.5pt" o:hralign="center" o:hrstd="t" o:hr="t" fillcolor="#a0a0a0" stroked="f"/>
        </w:pict>
      </w:r>
    </w:p>
    <w:p w14:paraId="01AC2DEC" w14:textId="3D3DD863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456A7659" w14:textId="3CD25D7D" w:rsidR="006A7519" w:rsidRPr="006A7519" w:rsidRDefault="0053288E" w:rsidP="0053288E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3288E">
        <w:rPr>
          <w:b/>
          <w:bCs/>
        </w:rPr>
        <w:t>TFS-61248</w:t>
      </w:r>
    </w:p>
    <w:p w14:paraId="204B165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advanced product search filters</w:t>
      </w:r>
    </w:p>
    <w:p w14:paraId="7BA4E88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007AB7C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Search Filter</w:t>
      </w:r>
    </w:p>
    <w:p w14:paraId="7EEA051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UI Testing</w:t>
      </w:r>
    </w:p>
    <w:p w14:paraId="72D155F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Filter Validation</w:t>
      </w:r>
    </w:p>
    <w:p w14:paraId="63DB9C4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7B06340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3806657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Users shall filter search results using available filter options.</w:t>
      </w:r>
    </w:p>
    <w:p w14:paraId="686EF17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lastRenderedPageBreak/>
        <w:t>Acceptance Criteria:</w:t>
      </w:r>
    </w:p>
    <w:p w14:paraId="0332A31A" w14:textId="77777777" w:rsidR="006A7519" w:rsidRPr="006A7519" w:rsidRDefault="006A7519" w:rsidP="006A7519">
      <w:pPr>
        <w:pStyle w:val="ListBullet"/>
        <w:numPr>
          <w:ilvl w:val="0"/>
          <w:numId w:val="22"/>
        </w:numPr>
      </w:pPr>
      <w:r w:rsidRPr="006A7519">
        <w:t xml:space="preserve">Filters are displayed. </w:t>
      </w:r>
    </w:p>
    <w:p w14:paraId="48A7BE63" w14:textId="77777777" w:rsidR="006A7519" w:rsidRPr="006A7519" w:rsidRDefault="006A7519" w:rsidP="006A7519">
      <w:pPr>
        <w:pStyle w:val="ListBullet"/>
        <w:numPr>
          <w:ilvl w:val="0"/>
          <w:numId w:val="22"/>
        </w:numPr>
      </w:pPr>
      <w:r w:rsidRPr="006A7519">
        <w:t xml:space="preserve">Filter selection updates results. </w:t>
      </w:r>
    </w:p>
    <w:p w14:paraId="663FC0AB" w14:textId="77777777" w:rsidR="006A7519" w:rsidRPr="006A7519" w:rsidRDefault="006A7519" w:rsidP="006A7519">
      <w:pPr>
        <w:pStyle w:val="ListBullet"/>
        <w:numPr>
          <w:ilvl w:val="0"/>
          <w:numId w:val="22"/>
        </w:numPr>
      </w:pPr>
      <w:r w:rsidRPr="006A7519">
        <w:t xml:space="preserve">Multiple filters work together. </w:t>
      </w:r>
    </w:p>
    <w:p w14:paraId="36CF55C2" w14:textId="77777777" w:rsidR="006A7519" w:rsidRPr="006A7519" w:rsidRDefault="006A7519" w:rsidP="006A7519">
      <w:pPr>
        <w:pStyle w:val="ListBullet"/>
        <w:numPr>
          <w:ilvl w:val="0"/>
          <w:numId w:val="22"/>
        </w:numPr>
      </w:pPr>
      <w:r w:rsidRPr="006A7519">
        <w:t xml:space="preserve">Clear Filter resets results. </w:t>
      </w:r>
    </w:p>
    <w:p w14:paraId="4B19D40F" w14:textId="77777777" w:rsidR="006A7519" w:rsidRPr="006A7519" w:rsidRDefault="006A7519" w:rsidP="006A7519">
      <w:pPr>
        <w:pStyle w:val="ListBullet"/>
        <w:numPr>
          <w:ilvl w:val="0"/>
          <w:numId w:val="22"/>
        </w:numPr>
      </w:pPr>
      <w:r w:rsidRPr="006A7519">
        <w:t xml:space="preserve">UI remains responsive. </w:t>
      </w:r>
    </w:p>
    <w:p w14:paraId="38E92276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52D533E5">
          <v:rect id="_x0000_i1035" style="width:0;height:1.5pt" o:hralign="center" o:hrstd="t" o:hr="t" fillcolor="#a0a0a0" stroked="f"/>
        </w:pict>
      </w:r>
    </w:p>
    <w:p w14:paraId="62DBC8A1" w14:textId="7FE8F5E3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24ACB86F" w14:textId="31854F2B" w:rsidR="006A7519" w:rsidRPr="006A7519" w:rsidRDefault="005A6D6E" w:rsidP="005A6D6E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A6D6E">
        <w:rPr>
          <w:b/>
          <w:bCs/>
        </w:rPr>
        <w:t>TFS-17403</w:t>
      </w:r>
    </w:p>
    <w:p w14:paraId="112C3C0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product sorting by price</w:t>
      </w:r>
    </w:p>
    <w:p w14:paraId="69080A9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748A730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Sorting</w:t>
      </w:r>
    </w:p>
    <w:p w14:paraId="7E6CCF2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2F53065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Sorting</w:t>
      </w:r>
    </w:p>
    <w:p w14:paraId="1F264FD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1BD1624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4AB393E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sort products by price in ascending and descending order.</w:t>
      </w:r>
    </w:p>
    <w:p w14:paraId="663E16E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77008948" w14:textId="77777777" w:rsidR="006A7519" w:rsidRPr="006A7519" w:rsidRDefault="006A7519" w:rsidP="006A7519">
      <w:pPr>
        <w:pStyle w:val="ListBullet"/>
        <w:numPr>
          <w:ilvl w:val="0"/>
          <w:numId w:val="23"/>
        </w:numPr>
      </w:pPr>
      <w:r w:rsidRPr="006A7519">
        <w:t xml:space="preserve">Sorting options are available. </w:t>
      </w:r>
    </w:p>
    <w:p w14:paraId="6A9F7D4C" w14:textId="77777777" w:rsidR="006A7519" w:rsidRPr="006A7519" w:rsidRDefault="006A7519" w:rsidP="006A7519">
      <w:pPr>
        <w:pStyle w:val="ListBullet"/>
        <w:numPr>
          <w:ilvl w:val="0"/>
          <w:numId w:val="23"/>
        </w:numPr>
      </w:pPr>
      <w:r w:rsidRPr="006A7519">
        <w:t xml:space="preserve">Ascending order is correct. </w:t>
      </w:r>
    </w:p>
    <w:p w14:paraId="0396CD6A" w14:textId="77777777" w:rsidR="006A7519" w:rsidRPr="006A7519" w:rsidRDefault="006A7519" w:rsidP="006A7519">
      <w:pPr>
        <w:pStyle w:val="ListBullet"/>
        <w:numPr>
          <w:ilvl w:val="0"/>
          <w:numId w:val="23"/>
        </w:numPr>
      </w:pPr>
      <w:r w:rsidRPr="006A7519">
        <w:t xml:space="preserve">Descending order is correct. </w:t>
      </w:r>
    </w:p>
    <w:p w14:paraId="4B531833" w14:textId="77777777" w:rsidR="006A7519" w:rsidRPr="006A7519" w:rsidRDefault="006A7519" w:rsidP="006A7519">
      <w:pPr>
        <w:pStyle w:val="ListBullet"/>
        <w:numPr>
          <w:ilvl w:val="0"/>
          <w:numId w:val="23"/>
        </w:numPr>
      </w:pPr>
      <w:r w:rsidRPr="006A7519">
        <w:t xml:space="preserve">Product count remains unchanged. </w:t>
      </w:r>
    </w:p>
    <w:p w14:paraId="4DD43B50" w14:textId="77777777" w:rsidR="006A7519" w:rsidRPr="006A7519" w:rsidRDefault="006A7519" w:rsidP="006A7519">
      <w:pPr>
        <w:pStyle w:val="ListBullet"/>
        <w:numPr>
          <w:ilvl w:val="0"/>
          <w:numId w:val="23"/>
        </w:numPr>
      </w:pPr>
      <w:r w:rsidRPr="006A7519">
        <w:t xml:space="preserve">No duplicate products appear. </w:t>
      </w:r>
    </w:p>
    <w:p w14:paraId="61F43D48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5834BDDE">
          <v:rect id="_x0000_i1036" style="width:0;height:1.5pt" o:hralign="center" o:hrstd="t" o:hr="t" fillcolor="#a0a0a0" stroked="f"/>
        </w:pict>
      </w:r>
    </w:p>
    <w:p w14:paraId="71DFEF76" w14:textId="3ABB030F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36F268D2" w14:textId="0C77C618" w:rsidR="006A7519" w:rsidRPr="006A7519" w:rsidRDefault="005A6D6E" w:rsidP="005A6D6E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A6D6E">
        <w:rPr>
          <w:b/>
          <w:bCs/>
        </w:rPr>
        <w:t>TFS-84562</w:t>
      </w:r>
    </w:p>
    <w:p w14:paraId="0CAC09F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product details page</w:t>
      </w:r>
    </w:p>
    <w:p w14:paraId="3F06519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7075156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Product Details</w:t>
      </w:r>
    </w:p>
    <w:p w14:paraId="56C2DA7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UI Testing</w:t>
      </w:r>
    </w:p>
    <w:p w14:paraId="0C4332F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Product Information</w:t>
      </w:r>
    </w:p>
    <w:p w14:paraId="0905EDC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437F441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046499B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product details page shall display complete product information.</w:t>
      </w:r>
    </w:p>
    <w:p w14:paraId="226A26D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5D612819" w14:textId="77777777" w:rsidR="006A7519" w:rsidRPr="006A7519" w:rsidRDefault="006A7519" w:rsidP="006A7519">
      <w:pPr>
        <w:pStyle w:val="ListBullet"/>
        <w:numPr>
          <w:ilvl w:val="0"/>
          <w:numId w:val="24"/>
        </w:numPr>
      </w:pPr>
      <w:r w:rsidRPr="006A7519">
        <w:t xml:space="preserve">Product image displayed. </w:t>
      </w:r>
    </w:p>
    <w:p w14:paraId="734C3C0B" w14:textId="77777777" w:rsidR="006A7519" w:rsidRPr="006A7519" w:rsidRDefault="006A7519" w:rsidP="006A7519">
      <w:pPr>
        <w:pStyle w:val="ListBullet"/>
        <w:numPr>
          <w:ilvl w:val="0"/>
          <w:numId w:val="24"/>
        </w:numPr>
      </w:pPr>
      <w:r w:rsidRPr="006A7519">
        <w:t xml:space="preserve">Product name displayed. </w:t>
      </w:r>
    </w:p>
    <w:p w14:paraId="4EA86097" w14:textId="77777777" w:rsidR="006A7519" w:rsidRPr="006A7519" w:rsidRDefault="006A7519" w:rsidP="006A7519">
      <w:pPr>
        <w:pStyle w:val="ListBullet"/>
        <w:numPr>
          <w:ilvl w:val="0"/>
          <w:numId w:val="24"/>
        </w:numPr>
      </w:pPr>
      <w:r w:rsidRPr="006A7519">
        <w:t xml:space="preserve">Price displayed. </w:t>
      </w:r>
    </w:p>
    <w:p w14:paraId="2C8E5E98" w14:textId="77777777" w:rsidR="006A7519" w:rsidRPr="006A7519" w:rsidRDefault="006A7519" w:rsidP="006A7519">
      <w:pPr>
        <w:pStyle w:val="ListBullet"/>
        <w:numPr>
          <w:ilvl w:val="0"/>
          <w:numId w:val="24"/>
        </w:numPr>
      </w:pPr>
      <w:r w:rsidRPr="006A7519">
        <w:t xml:space="preserve">Availability shown. </w:t>
      </w:r>
    </w:p>
    <w:p w14:paraId="6CCFA99C" w14:textId="77777777" w:rsidR="006A7519" w:rsidRPr="006A7519" w:rsidRDefault="006A7519" w:rsidP="006A7519">
      <w:pPr>
        <w:pStyle w:val="ListBullet"/>
        <w:numPr>
          <w:ilvl w:val="0"/>
          <w:numId w:val="24"/>
        </w:numPr>
      </w:pPr>
      <w:r w:rsidRPr="006A7519">
        <w:t xml:space="preserve">Description displayed. </w:t>
      </w:r>
    </w:p>
    <w:p w14:paraId="30065BB2" w14:textId="31E9AF0D" w:rsidR="006A7519" w:rsidRPr="005A6D6E" w:rsidRDefault="00000000" w:rsidP="005A6D6E">
      <w:pPr>
        <w:pStyle w:val="ListBullet"/>
        <w:numPr>
          <w:ilvl w:val="0"/>
          <w:numId w:val="0"/>
        </w:numPr>
        <w:ind w:left="720"/>
      </w:pPr>
      <w:r>
        <w:pict w14:anchorId="7A64DA24">
          <v:rect id="_x0000_i1037" style="width:0;height:1.5pt" o:hralign="center" o:hrstd="t" o:hr="t" fillcolor="#a0a0a0" stroked="f"/>
        </w:pict>
      </w:r>
    </w:p>
    <w:p w14:paraId="7EF89726" w14:textId="145A1567" w:rsidR="006A7519" w:rsidRPr="006A7519" w:rsidRDefault="005A6D6E" w:rsidP="005A6D6E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lastRenderedPageBreak/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5A6D6E">
        <w:rPr>
          <w:b/>
          <w:bCs/>
        </w:rPr>
        <w:t>TFS-33917</w:t>
      </w:r>
    </w:p>
    <w:p w14:paraId="21CB84B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image gallery navigation</w:t>
      </w:r>
    </w:p>
    <w:p w14:paraId="17AE45C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13B6D39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Product Images</w:t>
      </w:r>
    </w:p>
    <w:p w14:paraId="67DFC62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UI Testing</w:t>
      </w:r>
    </w:p>
    <w:p w14:paraId="0EC0D96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Image Gallery</w:t>
      </w:r>
    </w:p>
    <w:p w14:paraId="175FF53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57501C4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375A621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Users shall navigate through product images.</w:t>
      </w:r>
    </w:p>
    <w:p w14:paraId="21727F2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4083B5E2" w14:textId="77777777" w:rsidR="006A7519" w:rsidRPr="006A7519" w:rsidRDefault="006A7519" w:rsidP="006A7519">
      <w:pPr>
        <w:pStyle w:val="ListBullet"/>
        <w:numPr>
          <w:ilvl w:val="0"/>
          <w:numId w:val="25"/>
        </w:numPr>
      </w:pPr>
      <w:r w:rsidRPr="006A7519">
        <w:t xml:space="preserve">Images load successfully. </w:t>
      </w:r>
    </w:p>
    <w:p w14:paraId="17E56EFA" w14:textId="77777777" w:rsidR="006A7519" w:rsidRPr="006A7519" w:rsidRDefault="006A7519" w:rsidP="006A7519">
      <w:pPr>
        <w:pStyle w:val="ListBullet"/>
        <w:numPr>
          <w:ilvl w:val="0"/>
          <w:numId w:val="25"/>
        </w:numPr>
      </w:pPr>
      <w:r w:rsidRPr="006A7519">
        <w:t xml:space="preserve">Next image opens. </w:t>
      </w:r>
    </w:p>
    <w:p w14:paraId="57DF386C" w14:textId="77777777" w:rsidR="006A7519" w:rsidRPr="006A7519" w:rsidRDefault="006A7519" w:rsidP="006A7519">
      <w:pPr>
        <w:pStyle w:val="ListBullet"/>
        <w:numPr>
          <w:ilvl w:val="0"/>
          <w:numId w:val="25"/>
        </w:numPr>
      </w:pPr>
      <w:r w:rsidRPr="006A7519">
        <w:t xml:space="preserve">Previous image opens. </w:t>
      </w:r>
    </w:p>
    <w:p w14:paraId="29846BA4" w14:textId="77777777" w:rsidR="006A7519" w:rsidRPr="006A7519" w:rsidRDefault="006A7519" w:rsidP="006A7519">
      <w:pPr>
        <w:pStyle w:val="ListBullet"/>
        <w:numPr>
          <w:ilvl w:val="0"/>
          <w:numId w:val="25"/>
        </w:numPr>
      </w:pPr>
      <w:r w:rsidRPr="006A7519">
        <w:t xml:space="preserve">Zoom works correctly. </w:t>
      </w:r>
    </w:p>
    <w:p w14:paraId="58223557" w14:textId="77777777" w:rsidR="006A7519" w:rsidRPr="006A7519" w:rsidRDefault="006A7519" w:rsidP="006A7519">
      <w:pPr>
        <w:pStyle w:val="ListBullet"/>
        <w:numPr>
          <w:ilvl w:val="0"/>
          <w:numId w:val="25"/>
        </w:numPr>
      </w:pPr>
      <w:r w:rsidRPr="006A7519">
        <w:t xml:space="preserve">Image quality remains clear. </w:t>
      </w:r>
    </w:p>
    <w:p w14:paraId="33651E60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0A1197E2">
          <v:rect id="_x0000_i1038" style="width:0;height:1.5pt" o:hralign="center" o:hrstd="t" o:hr="t" fillcolor="#a0a0a0" stroked="f"/>
        </w:pict>
      </w:r>
    </w:p>
    <w:p w14:paraId="494B2590" w14:textId="3520EB34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62ECD33C" w14:textId="68B41478" w:rsidR="006A7519" w:rsidRPr="006A7519" w:rsidRDefault="00C64EED" w:rsidP="00C64EED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64EED">
        <w:rPr>
          <w:b/>
          <w:bCs/>
        </w:rPr>
        <w:t>TFS-56894</w:t>
      </w:r>
    </w:p>
    <w:p w14:paraId="3270A16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add product to </w:t>
      </w:r>
      <w:proofErr w:type="spellStart"/>
      <w:r w:rsidRPr="006A7519">
        <w:t>wishlist</w:t>
      </w:r>
      <w:proofErr w:type="spellEnd"/>
    </w:p>
    <w:p w14:paraId="25ECC8E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Wishlist</w:t>
      </w:r>
    </w:p>
    <w:p w14:paraId="07E33F2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Wishlist Management</w:t>
      </w:r>
    </w:p>
    <w:p w14:paraId="33F96AD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Wishlist Testing</w:t>
      </w:r>
    </w:p>
    <w:p w14:paraId="0285A1F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Add Item</w:t>
      </w:r>
    </w:p>
    <w:p w14:paraId="5BA42A7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43FF1DD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2D28611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 xml:space="preserve">Customers shall add products to their </w:t>
      </w:r>
      <w:proofErr w:type="spellStart"/>
      <w:r w:rsidRPr="006A7519">
        <w:t>wishlist</w:t>
      </w:r>
      <w:proofErr w:type="spellEnd"/>
      <w:r w:rsidRPr="006A7519">
        <w:t>.</w:t>
      </w:r>
    </w:p>
    <w:p w14:paraId="0121EB6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D518B4B" w14:textId="77777777" w:rsidR="006A7519" w:rsidRPr="006A7519" w:rsidRDefault="006A7519" w:rsidP="006A7519">
      <w:pPr>
        <w:pStyle w:val="ListBullet"/>
        <w:numPr>
          <w:ilvl w:val="0"/>
          <w:numId w:val="26"/>
        </w:numPr>
      </w:pPr>
      <w:r w:rsidRPr="006A7519">
        <w:t xml:space="preserve">Wishlist icon available. </w:t>
      </w:r>
    </w:p>
    <w:p w14:paraId="0C5975CC" w14:textId="77777777" w:rsidR="006A7519" w:rsidRPr="006A7519" w:rsidRDefault="006A7519" w:rsidP="006A7519">
      <w:pPr>
        <w:pStyle w:val="ListBullet"/>
        <w:numPr>
          <w:ilvl w:val="0"/>
          <w:numId w:val="26"/>
        </w:numPr>
      </w:pPr>
      <w:r w:rsidRPr="006A7519">
        <w:t xml:space="preserve">Product added successfully. </w:t>
      </w:r>
    </w:p>
    <w:p w14:paraId="5F08BEE7" w14:textId="77777777" w:rsidR="006A7519" w:rsidRPr="006A7519" w:rsidRDefault="006A7519" w:rsidP="006A7519">
      <w:pPr>
        <w:pStyle w:val="ListBullet"/>
        <w:numPr>
          <w:ilvl w:val="0"/>
          <w:numId w:val="26"/>
        </w:numPr>
      </w:pPr>
      <w:r w:rsidRPr="006A7519">
        <w:t xml:space="preserve">Success message displayed. </w:t>
      </w:r>
    </w:p>
    <w:p w14:paraId="6D90976B" w14:textId="77777777" w:rsidR="006A7519" w:rsidRPr="006A7519" w:rsidRDefault="006A7519" w:rsidP="006A7519">
      <w:pPr>
        <w:pStyle w:val="ListBullet"/>
        <w:numPr>
          <w:ilvl w:val="0"/>
          <w:numId w:val="26"/>
        </w:numPr>
      </w:pPr>
      <w:r w:rsidRPr="006A7519">
        <w:t xml:space="preserve">Wishlist count updated. </w:t>
      </w:r>
    </w:p>
    <w:p w14:paraId="5F0DD0D1" w14:textId="77777777" w:rsidR="006A7519" w:rsidRPr="006A7519" w:rsidRDefault="006A7519" w:rsidP="006A7519">
      <w:pPr>
        <w:pStyle w:val="ListBullet"/>
        <w:numPr>
          <w:ilvl w:val="0"/>
          <w:numId w:val="26"/>
        </w:numPr>
      </w:pPr>
      <w:r w:rsidRPr="006A7519">
        <w:t xml:space="preserve">Product visible in </w:t>
      </w:r>
      <w:proofErr w:type="spellStart"/>
      <w:r w:rsidRPr="006A7519">
        <w:t>wishlist</w:t>
      </w:r>
      <w:proofErr w:type="spellEnd"/>
      <w:r w:rsidRPr="006A7519">
        <w:t xml:space="preserve">. </w:t>
      </w:r>
    </w:p>
    <w:p w14:paraId="3010BFF6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5FFC75DE">
          <v:rect id="_x0000_i1039" style="width:0;height:1.5pt" o:hralign="center" o:hrstd="t" o:hr="t" fillcolor="#a0a0a0" stroked="f"/>
        </w:pict>
      </w:r>
    </w:p>
    <w:p w14:paraId="0DA118A3" w14:textId="51B7B0DC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783AD7A3" w14:textId="72DE9AD3" w:rsidR="006A7519" w:rsidRPr="006A7519" w:rsidRDefault="00C64EED" w:rsidP="00C64EED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64EED">
        <w:rPr>
          <w:b/>
          <w:bCs/>
        </w:rPr>
        <w:t>TFS-92740</w:t>
      </w:r>
    </w:p>
    <w:p w14:paraId="046F91C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remove product from </w:t>
      </w:r>
      <w:proofErr w:type="spellStart"/>
      <w:r w:rsidRPr="006A7519">
        <w:t>wishlist</w:t>
      </w:r>
      <w:proofErr w:type="spellEnd"/>
    </w:p>
    <w:p w14:paraId="4738926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Wishlist</w:t>
      </w:r>
    </w:p>
    <w:p w14:paraId="60545C3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Wishlist Management</w:t>
      </w:r>
    </w:p>
    <w:p w14:paraId="1F62A70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Wishlist Testing</w:t>
      </w:r>
    </w:p>
    <w:p w14:paraId="26AEE42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Remove Item</w:t>
      </w:r>
    </w:p>
    <w:p w14:paraId="1E747F5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lastRenderedPageBreak/>
        <w:t>Priority:</w:t>
      </w:r>
      <w:r w:rsidRPr="006A7519">
        <w:t xml:space="preserve"> Medium</w:t>
      </w:r>
    </w:p>
    <w:p w14:paraId="76471E0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2156D29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 xml:space="preserve">Customers shall remove products from the </w:t>
      </w:r>
      <w:proofErr w:type="spellStart"/>
      <w:r w:rsidRPr="006A7519">
        <w:t>wishlist</w:t>
      </w:r>
      <w:proofErr w:type="spellEnd"/>
      <w:r w:rsidRPr="006A7519">
        <w:t>.</w:t>
      </w:r>
    </w:p>
    <w:p w14:paraId="1AD90C8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13C23039" w14:textId="77777777" w:rsidR="006A7519" w:rsidRPr="006A7519" w:rsidRDefault="006A7519" w:rsidP="006A7519">
      <w:pPr>
        <w:pStyle w:val="ListBullet"/>
        <w:numPr>
          <w:ilvl w:val="0"/>
          <w:numId w:val="27"/>
        </w:numPr>
      </w:pPr>
      <w:r w:rsidRPr="006A7519">
        <w:t xml:space="preserve">Remove option available. </w:t>
      </w:r>
    </w:p>
    <w:p w14:paraId="1BC0AF62" w14:textId="77777777" w:rsidR="006A7519" w:rsidRPr="006A7519" w:rsidRDefault="006A7519" w:rsidP="006A7519">
      <w:pPr>
        <w:pStyle w:val="ListBullet"/>
        <w:numPr>
          <w:ilvl w:val="0"/>
          <w:numId w:val="27"/>
        </w:numPr>
      </w:pPr>
      <w:r w:rsidRPr="006A7519">
        <w:t xml:space="preserve">Product removed. </w:t>
      </w:r>
    </w:p>
    <w:p w14:paraId="4A1510AD" w14:textId="77777777" w:rsidR="006A7519" w:rsidRPr="006A7519" w:rsidRDefault="006A7519" w:rsidP="006A7519">
      <w:pPr>
        <w:pStyle w:val="ListBullet"/>
        <w:numPr>
          <w:ilvl w:val="0"/>
          <w:numId w:val="27"/>
        </w:numPr>
      </w:pPr>
      <w:r w:rsidRPr="006A7519">
        <w:t xml:space="preserve">Wishlist count updated. </w:t>
      </w:r>
    </w:p>
    <w:p w14:paraId="252DA107" w14:textId="77777777" w:rsidR="006A7519" w:rsidRPr="006A7519" w:rsidRDefault="006A7519" w:rsidP="006A7519">
      <w:pPr>
        <w:pStyle w:val="ListBullet"/>
        <w:numPr>
          <w:ilvl w:val="0"/>
          <w:numId w:val="27"/>
        </w:numPr>
      </w:pPr>
      <w:r w:rsidRPr="006A7519">
        <w:t xml:space="preserve">Confirmation displayed. </w:t>
      </w:r>
    </w:p>
    <w:p w14:paraId="62875DC3" w14:textId="77777777" w:rsidR="006A7519" w:rsidRPr="006A7519" w:rsidRDefault="006A7519" w:rsidP="006A7519">
      <w:pPr>
        <w:pStyle w:val="ListBullet"/>
        <w:numPr>
          <w:ilvl w:val="0"/>
          <w:numId w:val="27"/>
        </w:numPr>
      </w:pPr>
      <w:r w:rsidRPr="006A7519">
        <w:t xml:space="preserve">Wishlist refreshes correctly. </w:t>
      </w:r>
    </w:p>
    <w:p w14:paraId="7E24E1F8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7342AB66">
          <v:rect id="_x0000_i1040" style="width:0;height:1.5pt" o:hralign="center" o:hrstd="t" o:hr="t" fillcolor="#a0a0a0" stroked="f"/>
        </w:pict>
      </w:r>
    </w:p>
    <w:p w14:paraId="67FDE904" w14:textId="30FC03A4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12E13D76" w14:textId="05971180" w:rsidR="006A7519" w:rsidRPr="006A7519" w:rsidRDefault="00C64EED" w:rsidP="00C64EED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64EED">
        <w:rPr>
          <w:b/>
          <w:bCs/>
        </w:rPr>
        <w:t>TFS-48290</w:t>
      </w:r>
    </w:p>
    <w:p w14:paraId="65FF86C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compare products feature</w:t>
      </w:r>
    </w:p>
    <w:p w14:paraId="16E2288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Catalog</w:t>
      </w:r>
    </w:p>
    <w:p w14:paraId="7D39B1A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Product Comparison</w:t>
      </w:r>
    </w:p>
    <w:p w14:paraId="296097F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79B2281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Compare Products</w:t>
      </w:r>
    </w:p>
    <w:p w14:paraId="42B9840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620BC47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787C9F4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Users shall compare multiple products.</w:t>
      </w:r>
    </w:p>
    <w:p w14:paraId="5FF6904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1108C909" w14:textId="77777777" w:rsidR="006A7519" w:rsidRPr="006A7519" w:rsidRDefault="006A7519" w:rsidP="006A7519">
      <w:pPr>
        <w:pStyle w:val="ListBullet"/>
        <w:numPr>
          <w:ilvl w:val="0"/>
          <w:numId w:val="28"/>
        </w:numPr>
      </w:pPr>
      <w:r w:rsidRPr="006A7519">
        <w:t xml:space="preserve">Compare option available. </w:t>
      </w:r>
    </w:p>
    <w:p w14:paraId="19151352" w14:textId="77777777" w:rsidR="006A7519" w:rsidRPr="006A7519" w:rsidRDefault="006A7519" w:rsidP="006A7519">
      <w:pPr>
        <w:pStyle w:val="ListBullet"/>
        <w:numPr>
          <w:ilvl w:val="0"/>
          <w:numId w:val="28"/>
        </w:numPr>
      </w:pPr>
      <w:r w:rsidRPr="006A7519">
        <w:t xml:space="preserve">Selected products added. </w:t>
      </w:r>
    </w:p>
    <w:p w14:paraId="5892FB57" w14:textId="77777777" w:rsidR="006A7519" w:rsidRPr="006A7519" w:rsidRDefault="006A7519" w:rsidP="006A7519">
      <w:pPr>
        <w:pStyle w:val="ListBullet"/>
        <w:numPr>
          <w:ilvl w:val="0"/>
          <w:numId w:val="28"/>
        </w:numPr>
      </w:pPr>
      <w:r w:rsidRPr="006A7519">
        <w:t xml:space="preserve">Comparison page opens. </w:t>
      </w:r>
    </w:p>
    <w:p w14:paraId="19C12E8C" w14:textId="77777777" w:rsidR="006A7519" w:rsidRPr="006A7519" w:rsidRDefault="006A7519" w:rsidP="006A7519">
      <w:pPr>
        <w:pStyle w:val="ListBullet"/>
        <w:numPr>
          <w:ilvl w:val="0"/>
          <w:numId w:val="28"/>
        </w:numPr>
      </w:pPr>
      <w:r w:rsidRPr="006A7519">
        <w:t xml:space="preserve">Product attributes displayed. </w:t>
      </w:r>
    </w:p>
    <w:p w14:paraId="23236097" w14:textId="77777777" w:rsidR="006A7519" w:rsidRPr="006A7519" w:rsidRDefault="006A7519" w:rsidP="006A7519">
      <w:pPr>
        <w:pStyle w:val="ListBullet"/>
        <w:numPr>
          <w:ilvl w:val="0"/>
          <w:numId w:val="28"/>
        </w:numPr>
      </w:pPr>
      <w:r w:rsidRPr="006A7519">
        <w:t xml:space="preserve">Remove option works. </w:t>
      </w:r>
    </w:p>
    <w:p w14:paraId="1F3D4F62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5FB65B85">
          <v:rect id="_x0000_i1041" style="width:0;height:1.5pt" o:hralign="center" o:hrstd="t" o:hr="t" fillcolor="#a0a0a0" stroked="f"/>
        </w:pict>
      </w:r>
    </w:p>
    <w:p w14:paraId="0E1B23DE" w14:textId="3AC4B32F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423BB724" w14:textId="0E439F7F" w:rsidR="006A7519" w:rsidRPr="006A7519" w:rsidRDefault="00C64EED" w:rsidP="00C64EED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64EED">
        <w:rPr>
          <w:b/>
          <w:bCs/>
        </w:rPr>
        <w:t>TFS-70318</w:t>
      </w:r>
    </w:p>
    <w:p w14:paraId="07EDC27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add product to shopping cart</w:t>
      </w:r>
    </w:p>
    <w:p w14:paraId="4749EF4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Shopping Cart</w:t>
      </w:r>
    </w:p>
    <w:p w14:paraId="7A6E2CE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Cart Management</w:t>
      </w:r>
    </w:p>
    <w:p w14:paraId="6FBE2C4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Shopping Cart Testing</w:t>
      </w:r>
    </w:p>
    <w:p w14:paraId="6DB68CC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Add Product</w:t>
      </w:r>
    </w:p>
    <w:p w14:paraId="0F4332B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1FFD658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572CDE1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add products to the shopping cart.</w:t>
      </w:r>
    </w:p>
    <w:p w14:paraId="6F50B70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6896002" w14:textId="77777777" w:rsidR="006A7519" w:rsidRPr="006A7519" w:rsidRDefault="006A7519" w:rsidP="006A7519">
      <w:pPr>
        <w:pStyle w:val="ListBullet"/>
        <w:numPr>
          <w:ilvl w:val="0"/>
          <w:numId w:val="29"/>
        </w:numPr>
      </w:pPr>
      <w:r w:rsidRPr="006A7519">
        <w:t xml:space="preserve">Add to Cart button visible. </w:t>
      </w:r>
    </w:p>
    <w:p w14:paraId="5F34DA82" w14:textId="77777777" w:rsidR="006A7519" w:rsidRPr="006A7519" w:rsidRDefault="006A7519" w:rsidP="006A7519">
      <w:pPr>
        <w:pStyle w:val="ListBullet"/>
        <w:numPr>
          <w:ilvl w:val="0"/>
          <w:numId w:val="29"/>
        </w:numPr>
      </w:pPr>
      <w:r w:rsidRPr="006A7519">
        <w:lastRenderedPageBreak/>
        <w:t xml:space="preserve">Product added successfully. </w:t>
      </w:r>
    </w:p>
    <w:p w14:paraId="09AF8665" w14:textId="77777777" w:rsidR="006A7519" w:rsidRPr="006A7519" w:rsidRDefault="006A7519" w:rsidP="006A7519">
      <w:pPr>
        <w:pStyle w:val="ListBullet"/>
        <w:numPr>
          <w:ilvl w:val="0"/>
          <w:numId w:val="29"/>
        </w:numPr>
      </w:pPr>
      <w:r w:rsidRPr="006A7519">
        <w:t xml:space="preserve">Cart count updated. </w:t>
      </w:r>
    </w:p>
    <w:p w14:paraId="2DC38A03" w14:textId="77777777" w:rsidR="006A7519" w:rsidRPr="006A7519" w:rsidRDefault="006A7519" w:rsidP="006A7519">
      <w:pPr>
        <w:pStyle w:val="ListBullet"/>
        <w:numPr>
          <w:ilvl w:val="0"/>
          <w:numId w:val="29"/>
        </w:numPr>
      </w:pPr>
      <w:r w:rsidRPr="006A7519">
        <w:t xml:space="preserve">Success message displayed. </w:t>
      </w:r>
    </w:p>
    <w:p w14:paraId="41926D35" w14:textId="77777777" w:rsidR="006A7519" w:rsidRPr="006A7519" w:rsidRDefault="006A7519" w:rsidP="006A7519">
      <w:pPr>
        <w:pStyle w:val="ListBullet"/>
        <w:numPr>
          <w:ilvl w:val="0"/>
          <w:numId w:val="29"/>
        </w:numPr>
      </w:pPr>
      <w:r w:rsidRPr="006A7519">
        <w:t xml:space="preserve">Product visible in cart. </w:t>
      </w:r>
    </w:p>
    <w:p w14:paraId="2974551C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720"/>
      </w:pPr>
      <w:r>
        <w:pict w14:anchorId="71E1D3B5">
          <v:rect id="_x0000_i1042" style="width:0;height:1.5pt" o:hralign="center" o:hrstd="t" o:hr="t" fillcolor="#a0a0a0" stroked="f"/>
        </w:pict>
      </w:r>
    </w:p>
    <w:p w14:paraId="6EF1D841" w14:textId="5EA758B6" w:rsidR="006A7519" w:rsidRPr="006A7519" w:rsidRDefault="006A7519" w:rsidP="006A7519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4F022196" w14:textId="111909E1" w:rsidR="006A7519" w:rsidRPr="006A7519" w:rsidRDefault="00CE745F" w:rsidP="00CE745F">
      <w:pPr>
        <w:pStyle w:val="ListBullet"/>
        <w:numPr>
          <w:ilvl w:val="0"/>
          <w:numId w:val="0"/>
        </w:numPr>
        <w:ind w:left="72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rPr>
          <w:b/>
          <w:bCs/>
        </w:rPr>
        <w:t>TFS-29675</w:t>
      </w:r>
    </w:p>
    <w:p w14:paraId="1FCF479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update product quantity in cart</w:t>
      </w:r>
    </w:p>
    <w:p w14:paraId="6DFA4C5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Shopping Cart</w:t>
      </w:r>
    </w:p>
    <w:p w14:paraId="365063D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Cart Management</w:t>
      </w:r>
    </w:p>
    <w:p w14:paraId="45127FF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Shopping Cart Testing</w:t>
      </w:r>
    </w:p>
    <w:p w14:paraId="71C469F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Update Quantity</w:t>
      </w:r>
    </w:p>
    <w:p w14:paraId="17231CC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3912C5B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2038FB9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update product quantities in the shopping cart.</w:t>
      </w:r>
    </w:p>
    <w:p w14:paraId="45199DF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2CDBDBD" w14:textId="77777777" w:rsidR="006A7519" w:rsidRPr="006A7519" w:rsidRDefault="006A7519" w:rsidP="006A7519">
      <w:pPr>
        <w:pStyle w:val="ListBullet"/>
        <w:numPr>
          <w:ilvl w:val="0"/>
          <w:numId w:val="30"/>
        </w:numPr>
      </w:pPr>
      <w:r w:rsidRPr="006A7519">
        <w:t xml:space="preserve">Quantity field editable. </w:t>
      </w:r>
    </w:p>
    <w:p w14:paraId="29F4A732" w14:textId="77777777" w:rsidR="006A7519" w:rsidRPr="006A7519" w:rsidRDefault="006A7519" w:rsidP="006A7519">
      <w:pPr>
        <w:pStyle w:val="ListBullet"/>
        <w:numPr>
          <w:ilvl w:val="0"/>
          <w:numId w:val="30"/>
        </w:numPr>
      </w:pPr>
      <w:r w:rsidRPr="006A7519">
        <w:t xml:space="preserve">Updated quantity accepted. </w:t>
      </w:r>
    </w:p>
    <w:p w14:paraId="29BEF119" w14:textId="77777777" w:rsidR="006A7519" w:rsidRPr="006A7519" w:rsidRDefault="006A7519" w:rsidP="006A7519">
      <w:pPr>
        <w:pStyle w:val="ListBullet"/>
        <w:numPr>
          <w:ilvl w:val="0"/>
          <w:numId w:val="30"/>
        </w:numPr>
      </w:pPr>
      <w:r w:rsidRPr="006A7519">
        <w:t xml:space="preserve">Cart total recalculated. </w:t>
      </w:r>
    </w:p>
    <w:p w14:paraId="1D3424F3" w14:textId="77777777" w:rsidR="006A7519" w:rsidRPr="006A7519" w:rsidRDefault="006A7519" w:rsidP="006A7519">
      <w:pPr>
        <w:pStyle w:val="ListBullet"/>
        <w:numPr>
          <w:ilvl w:val="0"/>
          <w:numId w:val="30"/>
        </w:numPr>
      </w:pPr>
      <w:r w:rsidRPr="006A7519">
        <w:t xml:space="preserve">Stock validation performed. </w:t>
      </w:r>
    </w:p>
    <w:p w14:paraId="747A4216" w14:textId="77777777" w:rsidR="006A7519" w:rsidRDefault="006A7519" w:rsidP="006A7519">
      <w:pPr>
        <w:pStyle w:val="ListBullet"/>
        <w:numPr>
          <w:ilvl w:val="0"/>
          <w:numId w:val="30"/>
        </w:numPr>
      </w:pPr>
      <w:r w:rsidRPr="006A7519">
        <w:t>Updated cart saved.</w:t>
      </w:r>
    </w:p>
    <w:p w14:paraId="6BF4CE47" w14:textId="74AE605B" w:rsidR="006A7519" w:rsidRDefault="00CE745F" w:rsidP="006A7519">
      <w:pPr>
        <w:pStyle w:val="ListBullet"/>
        <w:numPr>
          <w:ilvl w:val="0"/>
          <w:numId w:val="0"/>
        </w:numPr>
        <w:ind w:left="360" w:hanging="360"/>
      </w:pPr>
      <w:r>
        <w:pict w14:anchorId="70FB530F">
          <v:rect id="_x0000_i1121" style="width:0;height:1.5pt" o:hralign="center" o:hrstd="t" o:hr="t" fillcolor="#a0a0a0" stroked="f"/>
        </w:pict>
      </w:r>
    </w:p>
    <w:p w14:paraId="2202AE88" w14:textId="77777777" w:rsidR="006A7519" w:rsidRDefault="006A7519" w:rsidP="006A7519">
      <w:pPr>
        <w:pStyle w:val="ListBullet"/>
        <w:numPr>
          <w:ilvl w:val="0"/>
          <w:numId w:val="0"/>
        </w:numPr>
        <w:ind w:left="360" w:hanging="360"/>
      </w:pPr>
    </w:p>
    <w:p w14:paraId="709E4011" w14:textId="7A757808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20CB082" w14:textId="1D63D64A" w:rsidR="006A7519" w:rsidRPr="006A7519" w:rsidRDefault="00CE745F" w:rsidP="00CE745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rPr>
          <w:b/>
          <w:bCs/>
        </w:rPr>
        <w:t>TFS-81493</w:t>
      </w:r>
    </w:p>
    <w:p w14:paraId="3BDC271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remove product from shopping cart</w:t>
      </w:r>
    </w:p>
    <w:p w14:paraId="07D4A29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Shopping Cart</w:t>
      </w:r>
    </w:p>
    <w:p w14:paraId="036DF6F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Cart Management</w:t>
      </w:r>
    </w:p>
    <w:p w14:paraId="2CA8042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Shopping Cart Testing</w:t>
      </w:r>
    </w:p>
    <w:p w14:paraId="44B3016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Remove Product</w:t>
      </w:r>
    </w:p>
    <w:p w14:paraId="224A056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0CBE9F6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07F621D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allow customers to remove products from the shopping cart.</w:t>
      </w:r>
    </w:p>
    <w:p w14:paraId="087CEC6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3B860735" w14:textId="77777777" w:rsidR="006A7519" w:rsidRPr="006A7519" w:rsidRDefault="006A7519" w:rsidP="006A7519">
      <w:pPr>
        <w:pStyle w:val="ListBullet"/>
        <w:numPr>
          <w:ilvl w:val="0"/>
          <w:numId w:val="31"/>
        </w:numPr>
      </w:pPr>
      <w:r w:rsidRPr="006A7519">
        <w:t xml:space="preserve">Remove icon is available. </w:t>
      </w:r>
    </w:p>
    <w:p w14:paraId="1FCF434A" w14:textId="77777777" w:rsidR="006A7519" w:rsidRPr="006A7519" w:rsidRDefault="006A7519" w:rsidP="006A7519">
      <w:pPr>
        <w:pStyle w:val="ListBullet"/>
        <w:numPr>
          <w:ilvl w:val="0"/>
          <w:numId w:val="31"/>
        </w:numPr>
      </w:pPr>
      <w:r w:rsidRPr="006A7519">
        <w:t xml:space="preserve">Selected product is removed. </w:t>
      </w:r>
    </w:p>
    <w:p w14:paraId="6D5528D9" w14:textId="77777777" w:rsidR="006A7519" w:rsidRPr="006A7519" w:rsidRDefault="006A7519" w:rsidP="006A7519">
      <w:pPr>
        <w:pStyle w:val="ListBullet"/>
        <w:numPr>
          <w:ilvl w:val="0"/>
          <w:numId w:val="31"/>
        </w:numPr>
      </w:pPr>
      <w:r w:rsidRPr="006A7519">
        <w:t xml:space="preserve">Cart total updates correctly. </w:t>
      </w:r>
    </w:p>
    <w:p w14:paraId="770D0B28" w14:textId="77777777" w:rsidR="006A7519" w:rsidRPr="006A7519" w:rsidRDefault="006A7519" w:rsidP="006A7519">
      <w:pPr>
        <w:pStyle w:val="ListBullet"/>
        <w:numPr>
          <w:ilvl w:val="0"/>
          <w:numId w:val="31"/>
        </w:numPr>
      </w:pPr>
      <w:r w:rsidRPr="006A7519">
        <w:t xml:space="preserve">Cart count decreases. </w:t>
      </w:r>
    </w:p>
    <w:p w14:paraId="4A720753" w14:textId="77777777" w:rsidR="006A7519" w:rsidRPr="006A7519" w:rsidRDefault="006A7519" w:rsidP="006A7519">
      <w:pPr>
        <w:pStyle w:val="ListBullet"/>
        <w:numPr>
          <w:ilvl w:val="0"/>
          <w:numId w:val="31"/>
        </w:numPr>
      </w:pPr>
      <w:r w:rsidRPr="006A7519">
        <w:t xml:space="preserve">Success message is displayed. </w:t>
      </w:r>
    </w:p>
    <w:p w14:paraId="138FD67E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1CC99050">
          <v:rect id="_x0000_i1043" style="width:0;height:1.5pt" o:hralign="center" o:hrstd="t" o:hr="t" fillcolor="#a0a0a0" stroked="f"/>
        </w:pict>
      </w:r>
    </w:p>
    <w:p w14:paraId="1024635D" w14:textId="4A647599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F04941D" w14:textId="7F78A421" w:rsidR="006A7519" w:rsidRPr="006A7519" w:rsidRDefault="00CE745F" w:rsidP="00CE745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lastRenderedPageBreak/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t>TFS-65120</w:t>
      </w:r>
    </w:p>
    <w:p w14:paraId="4DB3189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empty shopping cart</w:t>
      </w:r>
    </w:p>
    <w:p w14:paraId="6AC4377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Shopping Cart</w:t>
      </w:r>
    </w:p>
    <w:p w14:paraId="048FE64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Cart Management</w:t>
      </w:r>
    </w:p>
    <w:p w14:paraId="1F82382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61B08AB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Empty Cart</w:t>
      </w:r>
    </w:p>
    <w:p w14:paraId="4CC5FC1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62661E3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02A1B52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allow customers to empty the shopping cart.</w:t>
      </w:r>
    </w:p>
    <w:p w14:paraId="10AEF06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2249A6D1" w14:textId="77777777" w:rsidR="006A7519" w:rsidRPr="006A7519" w:rsidRDefault="006A7519" w:rsidP="006A7519">
      <w:pPr>
        <w:pStyle w:val="ListBullet"/>
        <w:numPr>
          <w:ilvl w:val="0"/>
          <w:numId w:val="32"/>
        </w:numPr>
      </w:pPr>
      <w:r w:rsidRPr="006A7519">
        <w:t xml:space="preserve">Empty cart option available. </w:t>
      </w:r>
    </w:p>
    <w:p w14:paraId="7E917305" w14:textId="77777777" w:rsidR="006A7519" w:rsidRPr="006A7519" w:rsidRDefault="006A7519" w:rsidP="006A7519">
      <w:pPr>
        <w:pStyle w:val="ListBullet"/>
        <w:numPr>
          <w:ilvl w:val="0"/>
          <w:numId w:val="32"/>
        </w:numPr>
      </w:pPr>
      <w:r w:rsidRPr="006A7519">
        <w:t xml:space="preserve">All products removed. </w:t>
      </w:r>
    </w:p>
    <w:p w14:paraId="2CF67184" w14:textId="77777777" w:rsidR="006A7519" w:rsidRPr="006A7519" w:rsidRDefault="006A7519" w:rsidP="006A7519">
      <w:pPr>
        <w:pStyle w:val="ListBullet"/>
        <w:numPr>
          <w:ilvl w:val="0"/>
          <w:numId w:val="32"/>
        </w:numPr>
      </w:pPr>
      <w:r w:rsidRPr="006A7519">
        <w:t xml:space="preserve">Cart total becomes zero. </w:t>
      </w:r>
    </w:p>
    <w:p w14:paraId="056DA19C" w14:textId="77777777" w:rsidR="006A7519" w:rsidRPr="006A7519" w:rsidRDefault="006A7519" w:rsidP="006A7519">
      <w:pPr>
        <w:pStyle w:val="ListBullet"/>
        <w:numPr>
          <w:ilvl w:val="0"/>
          <w:numId w:val="32"/>
        </w:numPr>
      </w:pPr>
      <w:r w:rsidRPr="006A7519">
        <w:t xml:space="preserve">Empty cart message displayed. </w:t>
      </w:r>
    </w:p>
    <w:p w14:paraId="59DD8A2E" w14:textId="77777777" w:rsidR="006A7519" w:rsidRPr="006A7519" w:rsidRDefault="006A7519" w:rsidP="006A7519">
      <w:pPr>
        <w:pStyle w:val="ListBullet"/>
        <w:numPr>
          <w:ilvl w:val="0"/>
          <w:numId w:val="32"/>
        </w:numPr>
      </w:pPr>
      <w:r w:rsidRPr="006A7519">
        <w:t xml:space="preserve">User can continue shopping. </w:t>
      </w:r>
    </w:p>
    <w:p w14:paraId="230ADC82" w14:textId="77777777" w:rsidR="006A7519" w:rsidRPr="006A7519" w:rsidRDefault="00000000" w:rsidP="00CE745F">
      <w:pPr>
        <w:pStyle w:val="ListBullet"/>
        <w:numPr>
          <w:ilvl w:val="0"/>
          <w:numId w:val="0"/>
        </w:numPr>
        <w:ind w:left="360"/>
      </w:pPr>
      <w:r>
        <w:pict w14:anchorId="7BB21E22">
          <v:rect id="_x0000_i1044" style="width:0;height:1.5pt" o:hralign="center" o:hrstd="t" o:hr="t" fillcolor="#a0a0a0" stroked="f"/>
        </w:pict>
      </w:r>
    </w:p>
    <w:p w14:paraId="72BA19E0" w14:textId="448DDBC7" w:rsidR="006A7519" w:rsidRPr="006A7519" w:rsidRDefault="006A7519" w:rsidP="00CE745F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87F9E7C" w14:textId="5A9ECF72" w:rsidR="006A7519" w:rsidRPr="006A7519" w:rsidRDefault="00CE745F" w:rsidP="00CE745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rPr>
          <w:b/>
          <w:bCs/>
        </w:rPr>
        <w:t>TFS-37856</w:t>
      </w:r>
    </w:p>
    <w:p w14:paraId="02EFDB7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coupon code application</w:t>
      </w:r>
    </w:p>
    <w:p w14:paraId="46C3CEC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Shopping Cart</w:t>
      </w:r>
    </w:p>
    <w:p w14:paraId="60DFB07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Coupon</w:t>
      </w:r>
    </w:p>
    <w:p w14:paraId="008264E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Business Rule Testing</w:t>
      </w:r>
    </w:p>
    <w:p w14:paraId="2564F1C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Coupon Validation</w:t>
      </w:r>
    </w:p>
    <w:p w14:paraId="2C9CBB5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13CC89C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28CDA4B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apply valid coupon codes during checkout.</w:t>
      </w:r>
    </w:p>
    <w:p w14:paraId="7433E7E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653DFE6" w14:textId="77777777" w:rsidR="006A7519" w:rsidRPr="006A7519" w:rsidRDefault="006A7519" w:rsidP="006A7519">
      <w:pPr>
        <w:pStyle w:val="ListBullet"/>
        <w:numPr>
          <w:ilvl w:val="0"/>
          <w:numId w:val="33"/>
        </w:numPr>
      </w:pPr>
      <w:r w:rsidRPr="006A7519">
        <w:t xml:space="preserve">Coupon field available. </w:t>
      </w:r>
    </w:p>
    <w:p w14:paraId="5AC13021" w14:textId="77777777" w:rsidR="006A7519" w:rsidRPr="006A7519" w:rsidRDefault="006A7519" w:rsidP="006A7519">
      <w:pPr>
        <w:pStyle w:val="ListBullet"/>
        <w:numPr>
          <w:ilvl w:val="0"/>
          <w:numId w:val="33"/>
        </w:numPr>
      </w:pPr>
      <w:r w:rsidRPr="006A7519">
        <w:t xml:space="preserve">Valid coupon accepted. </w:t>
      </w:r>
    </w:p>
    <w:p w14:paraId="406036F5" w14:textId="77777777" w:rsidR="006A7519" w:rsidRPr="006A7519" w:rsidRDefault="006A7519" w:rsidP="006A7519">
      <w:pPr>
        <w:pStyle w:val="ListBullet"/>
        <w:numPr>
          <w:ilvl w:val="0"/>
          <w:numId w:val="33"/>
        </w:numPr>
      </w:pPr>
      <w:r w:rsidRPr="006A7519">
        <w:t xml:space="preserve">Discount calculated. </w:t>
      </w:r>
    </w:p>
    <w:p w14:paraId="46292E18" w14:textId="77777777" w:rsidR="006A7519" w:rsidRPr="006A7519" w:rsidRDefault="006A7519" w:rsidP="006A7519">
      <w:pPr>
        <w:pStyle w:val="ListBullet"/>
        <w:numPr>
          <w:ilvl w:val="0"/>
          <w:numId w:val="33"/>
        </w:numPr>
      </w:pPr>
      <w:r w:rsidRPr="006A7519">
        <w:t xml:space="preserve">Updated total displayed. </w:t>
      </w:r>
    </w:p>
    <w:p w14:paraId="34DA276F" w14:textId="77777777" w:rsidR="006A7519" w:rsidRPr="006A7519" w:rsidRDefault="006A7519" w:rsidP="006A7519">
      <w:pPr>
        <w:pStyle w:val="ListBullet"/>
        <w:numPr>
          <w:ilvl w:val="0"/>
          <w:numId w:val="33"/>
        </w:numPr>
      </w:pPr>
      <w:r w:rsidRPr="006A7519">
        <w:t xml:space="preserve">Success message shown. </w:t>
      </w:r>
    </w:p>
    <w:p w14:paraId="3027A990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7B3AECB8">
          <v:rect id="_x0000_i1045" style="width:0;height:1.5pt" o:hralign="center" o:hrstd="t" o:hr="t" fillcolor="#a0a0a0" stroked="f"/>
        </w:pict>
      </w:r>
    </w:p>
    <w:p w14:paraId="7CA0C3CA" w14:textId="18182009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E840B5A" w14:textId="6C8C83F8" w:rsidR="006A7519" w:rsidRPr="006A7519" w:rsidRDefault="00CE745F" w:rsidP="00CE745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rPr>
          <w:b/>
          <w:bCs/>
        </w:rPr>
        <w:t>TFS-92561</w:t>
      </w:r>
    </w:p>
    <w:p w14:paraId="6AB455F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invalid coupon code</w:t>
      </w:r>
    </w:p>
    <w:p w14:paraId="235379A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Shopping Cart</w:t>
      </w:r>
    </w:p>
    <w:p w14:paraId="546F55C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Coupon</w:t>
      </w:r>
    </w:p>
    <w:p w14:paraId="4E3AD07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Negative Testing</w:t>
      </w:r>
    </w:p>
    <w:p w14:paraId="415D4EC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Coupon Validation</w:t>
      </w:r>
    </w:p>
    <w:p w14:paraId="33A3524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lastRenderedPageBreak/>
        <w:t>Priority:</w:t>
      </w:r>
      <w:r w:rsidRPr="006A7519">
        <w:t xml:space="preserve"> Medium</w:t>
      </w:r>
    </w:p>
    <w:p w14:paraId="1B98338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38FE862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reject invalid coupon codes.</w:t>
      </w:r>
    </w:p>
    <w:p w14:paraId="176E8A6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6BF3B6D" w14:textId="77777777" w:rsidR="006A7519" w:rsidRPr="006A7519" w:rsidRDefault="006A7519" w:rsidP="006A7519">
      <w:pPr>
        <w:pStyle w:val="ListBullet"/>
        <w:numPr>
          <w:ilvl w:val="0"/>
          <w:numId w:val="34"/>
        </w:numPr>
      </w:pPr>
      <w:r w:rsidRPr="006A7519">
        <w:t xml:space="preserve">Invalid coupon rejected. </w:t>
      </w:r>
    </w:p>
    <w:p w14:paraId="71578110" w14:textId="77777777" w:rsidR="006A7519" w:rsidRPr="006A7519" w:rsidRDefault="006A7519" w:rsidP="006A7519">
      <w:pPr>
        <w:pStyle w:val="ListBullet"/>
        <w:numPr>
          <w:ilvl w:val="0"/>
          <w:numId w:val="34"/>
        </w:numPr>
      </w:pPr>
      <w:r w:rsidRPr="006A7519">
        <w:t xml:space="preserve">Error message displayed. </w:t>
      </w:r>
    </w:p>
    <w:p w14:paraId="44FF330E" w14:textId="77777777" w:rsidR="006A7519" w:rsidRPr="006A7519" w:rsidRDefault="006A7519" w:rsidP="006A7519">
      <w:pPr>
        <w:pStyle w:val="ListBullet"/>
        <w:numPr>
          <w:ilvl w:val="0"/>
          <w:numId w:val="34"/>
        </w:numPr>
      </w:pPr>
      <w:r w:rsidRPr="006A7519">
        <w:t xml:space="preserve">Total remains unchanged. </w:t>
      </w:r>
    </w:p>
    <w:p w14:paraId="0D567DD3" w14:textId="77777777" w:rsidR="006A7519" w:rsidRPr="006A7519" w:rsidRDefault="006A7519" w:rsidP="006A7519">
      <w:pPr>
        <w:pStyle w:val="ListBullet"/>
        <w:numPr>
          <w:ilvl w:val="0"/>
          <w:numId w:val="34"/>
        </w:numPr>
      </w:pPr>
      <w:r w:rsidRPr="006A7519">
        <w:t xml:space="preserve">Cart data preserved. </w:t>
      </w:r>
    </w:p>
    <w:p w14:paraId="4A25C40B" w14:textId="77777777" w:rsidR="006A7519" w:rsidRPr="006A7519" w:rsidRDefault="006A7519" w:rsidP="006A7519">
      <w:pPr>
        <w:pStyle w:val="ListBullet"/>
        <w:numPr>
          <w:ilvl w:val="0"/>
          <w:numId w:val="34"/>
        </w:numPr>
      </w:pPr>
      <w:r w:rsidRPr="006A7519">
        <w:t xml:space="preserve">User can retry. </w:t>
      </w:r>
    </w:p>
    <w:p w14:paraId="25DEC346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1E983E1D">
          <v:rect id="_x0000_i1046" style="width:0;height:1.5pt" o:hralign="center" o:hrstd="t" o:hr="t" fillcolor="#a0a0a0" stroked="f"/>
        </w:pict>
      </w:r>
    </w:p>
    <w:p w14:paraId="6DF60FC5" w14:textId="55708B42" w:rsidR="006A7519" w:rsidRPr="006A7519" w:rsidRDefault="006A7519" w:rsidP="00CE745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3C7F360" w14:textId="362B216F" w:rsidR="006A7519" w:rsidRPr="006A7519" w:rsidRDefault="00CE745F" w:rsidP="00CE745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rPr>
          <w:b/>
          <w:bCs/>
        </w:rPr>
        <w:t>TFS-18742</w:t>
      </w:r>
    </w:p>
    <w:p w14:paraId="78D0789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shipping estimate calculation</w:t>
      </w:r>
    </w:p>
    <w:p w14:paraId="70B0684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3A9DDAE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Shipping Estimate</w:t>
      </w:r>
    </w:p>
    <w:p w14:paraId="54E327F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2981A92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Shipping</w:t>
      </w:r>
    </w:p>
    <w:p w14:paraId="6E42A59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0DD67D3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788DD8F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estimate shipping charges before checkout.</w:t>
      </w:r>
    </w:p>
    <w:p w14:paraId="74C9EBA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16230D3" w14:textId="77777777" w:rsidR="006A7519" w:rsidRPr="006A7519" w:rsidRDefault="006A7519" w:rsidP="006A7519">
      <w:pPr>
        <w:pStyle w:val="ListBullet"/>
        <w:numPr>
          <w:ilvl w:val="0"/>
          <w:numId w:val="35"/>
        </w:numPr>
      </w:pPr>
      <w:r w:rsidRPr="006A7519">
        <w:t xml:space="preserve">Country selection available. </w:t>
      </w:r>
    </w:p>
    <w:p w14:paraId="2EF7C953" w14:textId="77777777" w:rsidR="006A7519" w:rsidRPr="006A7519" w:rsidRDefault="006A7519" w:rsidP="006A7519">
      <w:pPr>
        <w:pStyle w:val="ListBullet"/>
        <w:numPr>
          <w:ilvl w:val="0"/>
          <w:numId w:val="35"/>
        </w:numPr>
      </w:pPr>
      <w:r w:rsidRPr="006A7519">
        <w:t xml:space="preserve">State selection available. </w:t>
      </w:r>
    </w:p>
    <w:p w14:paraId="72F3313E" w14:textId="77777777" w:rsidR="006A7519" w:rsidRPr="006A7519" w:rsidRDefault="006A7519" w:rsidP="006A7519">
      <w:pPr>
        <w:pStyle w:val="ListBullet"/>
        <w:numPr>
          <w:ilvl w:val="0"/>
          <w:numId w:val="35"/>
        </w:numPr>
      </w:pPr>
      <w:r w:rsidRPr="006A7519">
        <w:t xml:space="preserve">Postal code accepted. </w:t>
      </w:r>
    </w:p>
    <w:p w14:paraId="76B516C9" w14:textId="77777777" w:rsidR="006A7519" w:rsidRPr="006A7519" w:rsidRDefault="006A7519" w:rsidP="006A7519">
      <w:pPr>
        <w:pStyle w:val="ListBullet"/>
        <w:numPr>
          <w:ilvl w:val="0"/>
          <w:numId w:val="35"/>
        </w:numPr>
      </w:pPr>
      <w:r w:rsidRPr="006A7519">
        <w:t xml:space="preserve">Shipping cost calculated. </w:t>
      </w:r>
    </w:p>
    <w:p w14:paraId="1C381DF9" w14:textId="77777777" w:rsidR="006A7519" w:rsidRPr="006A7519" w:rsidRDefault="006A7519" w:rsidP="006A7519">
      <w:pPr>
        <w:pStyle w:val="ListBullet"/>
        <w:numPr>
          <w:ilvl w:val="0"/>
          <w:numId w:val="35"/>
        </w:numPr>
      </w:pPr>
      <w:r w:rsidRPr="006A7519">
        <w:t xml:space="preserve">Estimate displayed. </w:t>
      </w:r>
    </w:p>
    <w:p w14:paraId="2FE2A429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5193AE55">
          <v:rect id="_x0000_i1047" style="width:0;height:1.5pt" o:hralign="center" o:hrstd="t" o:hr="t" fillcolor="#a0a0a0" stroked="f"/>
        </w:pict>
      </w:r>
    </w:p>
    <w:p w14:paraId="24C09668" w14:textId="3B17409E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B56E1A3" w14:textId="465C130F" w:rsidR="006A7519" w:rsidRPr="006A7519" w:rsidRDefault="00CE745F" w:rsidP="00CE745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rPr>
          <w:b/>
          <w:bCs/>
        </w:rPr>
        <w:t>TFS-54328</w:t>
      </w:r>
    </w:p>
    <w:p w14:paraId="1F1AD32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guest checkout</w:t>
      </w:r>
    </w:p>
    <w:p w14:paraId="6322533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36DEF74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Guest Checkout</w:t>
      </w:r>
    </w:p>
    <w:p w14:paraId="22C0AB7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Checkout Testing</w:t>
      </w:r>
    </w:p>
    <w:p w14:paraId="547EE42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Guest User</w:t>
      </w:r>
    </w:p>
    <w:p w14:paraId="2304541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7819A8C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0B6BBDC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allow guest users to complete purchases without creating an account.</w:t>
      </w:r>
    </w:p>
    <w:p w14:paraId="3F5BF75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462BECF0" w14:textId="77777777" w:rsidR="006A7519" w:rsidRPr="006A7519" w:rsidRDefault="006A7519" w:rsidP="006A7519">
      <w:pPr>
        <w:pStyle w:val="ListBullet"/>
        <w:numPr>
          <w:ilvl w:val="0"/>
          <w:numId w:val="36"/>
        </w:numPr>
      </w:pPr>
      <w:r w:rsidRPr="006A7519">
        <w:lastRenderedPageBreak/>
        <w:t xml:space="preserve">Guest checkout available. </w:t>
      </w:r>
    </w:p>
    <w:p w14:paraId="1E2D9F76" w14:textId="77777777" w:rsidR="006A7519" w:rsidRPr="006A7519" w:rsidRDefault="006A7519" w:rsidP="006A7519">
      <w:pPr>
        <w:pStyle w:val="ListBullet"/>
        <w:numPr>
          <w:ilvl w:val="0"/>
          <w:numId w:val="36"/>
        </w:numPr>
      </w:pPr>
      <w:r w:rsidRPr="006A7519">
        <w:t xml:space="preserve">Customer details accepted. </w:t>
      </w:r>
    </w:p>
    <w:p w14:paraId="574B3766" w14:textId="77777777" w:rsidR="006A7519" w:rsidRPr="006A7519" w:rsidRDefault="006A7519" w:rsidP="006A7519">
      <w:pPr>
        <w:pStyle w:val="ListBullet"/>
        <w:numPr>
          <w:ilvl w:val="0"/>
          <w:numId w:val="36"/>
        </w:numPr>
      </w:pPr>
      <w:r w:rsidRPr="006A7519">
        <w:t xml:space="preserve">Address saved. </w:t>
      </w:r>
    </w:p>
    <w:p w14:paraId="7B993378" w14:textId="77777777" w:rsidR="006A7519" w:rsidRPr="006A7519" w:rsidRDefault="006A7519" w:rsidP="006A7519">
      <w:pPr>
        <w:pStyle w:val="ListBullet"/>
        <w:numPr>
          <w:ilvl w:val="0"/>
          <w:numId w:val="36"/>
        </w:numPr>
      </w:pPr>
      <w:r w:rsidRPr="006A7519">
        <w:t xml:space="preserve">Order summary displayed. </w:t>
      </w:r>
    </w:p>
    <w:p w14:paraId="3F58869E" w14:textId="77777777" w:rsidR="006A7519" w:rsidRPr="006A7519" w:rsidRDefault="006A7519" w:rsidP="006A7519">
      <w:pPr>
        <w:pStyle w:val="ListBullet"/>
        <w:numPr>
          <w:ilvl w:val="0"/>
          <w:numId w:val="36"/>
        </w:numPr>
      </w:pPr>
      <w:r w:rsidRPr="006A7519">
        <w:t xml:space="preserve">Checkout continues successfully. </w:t>
      </w:r>
    </w:p>
    <w:p w14:paraId="42313756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2993DDE1">
          <v:rect id="_x0000_i1048" style="width:0;height:1.5pt" o:hralign="center" o:hrstd="t" o:hr="t" fillcolor="#a0a0a0" stroked="f"/>
        </w:pict>
      </w:r>
    </w:p>
    <w:p w14:paraId="7524B335" w14:textId="55CE724A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BFBF7B6" w14:textId="1EF2776E" w:rsidR="006A7519" w:rsidRPr="006A7519" w:rsidRDefault="00CE745F" w:rsidP="00CE745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CE745F">
        <w:rPr>
          <w:b/>
          <w:bCs/>
        </w:rPr>
        <w:t>TFS-87614</w:t>
      </w:r>
    </w:p>
    <w:p w14:paraId="2C5AB38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registered user checkout</w:t>
      </w:r>
    </w:p>
    <w:p w14:paraId="2EA6BEB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4DEEC5B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Customer Checkout</w:t>
      </w:r>
    </w:p>
    <w:p w14:paraId="5C251FB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End-to-End Testing</w:t>
      </w:r>
    </w:p>
    <w:p w14:paraId="173F1FA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Purchase Flow</w:t>
      </w:r>
    </w:p>
    <w:p w14:paraId="6BAD1D0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Critical</w:t>
      </w:r>
    </w:p>
    <w:p w14:paraId="6B3FA8E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0440710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Registered customers shall complete the entire checkout process successfully.</w:t>
      </w:r>
    </w:p>
    <w:p w14:paraId="373CE6C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366EDE00" w14:textId="77777777" w:rsidR="006A7519" w:rsidRPr="006A7519" w:rsidRDefault="006A7519" w:rsidP="006A7519">
      <w:pPr>
        <w:pStyle w:val="ListBullet"/>
        <w:numPr>
          <w:ilvl w:val="0"/>
          <w:numId w:val="37"/>
        </w:numPr>
      </w:pPr>
      <w:r w:rsidRPr="006A7519">
        <w:t xml:space="preserve">Cart available. </w:t>
      </w:r>
    </w:p>
    <w:p w14:paraId="56478130" w14:textId="77777777" w:rsidR="006A7519" w:rsidRPr="006A7519" w:rsidRDefault="006A7519" w:rsidP="006A7519">
      <w:pPr>
        <w:pStyle w:val="ListBullet"/>
        <w:numPr>
          <w:ilvl w:val="0"/>
          <w:numId w:val="37"/>
        </w:numPr>
      </w:pPr>
      <w:r w:rsidRPr="006A7519">
        <w:t xml:space="preserve">Address selected. </w:t>
      </w:r>
    </w:p>
    <w:p w14:paraId="1033EA74" w14:textId="77777777" w:rsidR="006A7519" w:rsidRPr="006A7519" w:rsidRDefault="006A7519" w:rsidP="006A7519">
      <w:pPr>
        <w:pStyle w:val="ListBullet"/>
        <w:numPr>
          <w:ilvl w:val="0"/>
          <w:numId w:val="37"/>
        </w:numPr>
      </w:pPr>
      <w:r w:rsidRPr="006A7519">
        <w:t xml:space="preserve">Shipping selected. </w:t>
      </w:r>
    </w:p>
    <w:p w14:paraId="32B619B7" w14:textId="77777777" w:rsidR="006A7519" w:rsidRPr="006A7519" w:rsidRDefault="006A7519" w:rsidP="006A7519">
      <w:pPr>
        <w:pStyle w:val="ListBullet"/>
        <w:numPr>
          <w:ilvl w:val="0"/>
          <w:numId w:val="37"/>
        </w:numPr>
      </w:pPr>
      <w:r w:rsidRPr="006A7519">
        <w:t xml:space="preserve">Payment selected. </w:t>
      </w:r>
    </w:p>
    <w:p w14:paraId="0F055674" w14:textId="77777777" w:rsidR="006A7519" w:rsidRPr="006A7519" w:rsidRDefault="006A7519" w:rsidP="006A7519">
      <w:pPr>
        <w:pStyle w:val="ListBullet"/>
        <w:numPr>
          <w:ilvl w:val="0"/>
          <w:numId w:val="37"/>
        </w:numPr>
      </w:pPr>
      <w:r w:rsidRPr="006A7519">
        <w:t xml:space="preserve">Order placed successfully. </w:t>
      </w:r>
    </w:p>
    <w:p w14:paraId="5AD252DE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28B3C2E7">
          <v:rect id="_x0000_i1049" style="width:0;height:1.5pt" o:hralign="center" o:hrstd="t" o:hr="t" fillcolor="#a0a0a0" stroked="f"/>
        </w:pict>
      </w:r>
    </w:p>
    <w:p w14:paraId="51C1E75D" w14:textId="7B46C1DB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6D5B706" w14:textId="1D085387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TFS-23095</w:t>
      </w:r>
    </w:p>
    <w:p w14:paraId="1FDB2BA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billing address selection</w:t>
      </w:r>
    </w:p>
    <w:p w14:paraId="3626BB0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06E0C93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Billing Address</w:t>
      </w:r>
    </w:p>
    <w:p w14:paraId="7894112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63620A2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Address Management</w:t>
      </w:r>
    </w:p>
    <w:p w14:paraId="432BB0F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7E30BBC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2EA1EA5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select existing billing addresses.</w:t>
      </w:r>
    </w:p>
    <w:p w14:paraId="14A8B67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276DEF45" w14:textId="77777777" w:rsidR="006A7519" w:rsidRPr="006A7519" w:rsidRDefault="006A7519" w:rsidP="006A7519">
      <w:pPr>
        <w:pStyle w:val="ListBullet"/>
        <w:numPr>
          <w:ilvl w:val="0"/>
          <w:numId w:val="38"/>
        </w:numPr>
      </w:pPr>
      <w:r w:rsidRPr="006A7519">
        <w:t xml:space="preserve">Saved addresses displayed. </w:t>
      </w:r>
    </w:p>
    <w:p w14:paraId="3F80E855" w14:textId="77777777" w:rsidR="006A7519" w:rsidRPr="006A7519" w:rsidRDefault="006A7519" w:rsidP="006A7519">
      <w:pPr>
        <w:pStyle w:val="ListBullet"/>
        <w:numPr>
          <w:ilvl w:val="0"/>
          <w:numId w:val="38"/>
        </w:numPr>
      </w:pPr>
      <w:r w:rsidRPr="006A7519">
        <w:t xml:space="preserve">New address option available. </w:t>
      </w:r>
    </w:p>
    <w:p w14:paraId="4F5DDC8B" w14:textId="77777777" w:rsidR="006A7519" w:rsidRPr="006A7519" w:rsidRDefault="006A7519" w:rsidP="006A7519">
      <w:pPr>
        <w:pStyle w:val="ListBullet"/>
        <w:numPr>
          <w:ilvl w:val="0"/>
          <w:numId w:val="38"/>
        </w:numPr>
      </w:pPr>
      <w:r w:rsidRPr="006A7519">
        <w:t xml:space="preserve">Selected address saved. </w:t>
      </w:r>
    </w:p>
    <w:p w14:paraId="5EE2AE44" w14:textId="77777777" w:rsidR="006A7519" w:rsidRPr="006A7519" w:rsidRDefault="006A7519" w:rsidP="006A7519">
      <w:pPr>
        <w:pStyle w:val="ListBullet"/>
        <w:numPr>
          <w:ilvl w:val="0"/>
          <w:numId w:val="38"/>
        </w:numPr>
      </w:pPr>
      <w:r w:rsidRPr="006A7519">
        <w:t xml:space="preserve">Address validation completed. </w:t>
      </w:r>
    </w:p>
    <w:p w14:paraId="39444484" w14:textId="77777777" w:rsidR="006A7519" w:rsidRPr="006A7519" w:rsidRDefault="006A7519" w:rsidP="006A7519">
      <w:pPr>
        <w:pStyle w:val="ListBullet"/>
        <w:numPr>
          <w:ilvl w:val="0"/>
          <w:numId w:val="38"/>
        </w:numPr>
      </w:pPr>
      <w:r w:rsidRPr="006A7519">
        <w:t xml:space="preserve">Checkout proceeds. </w:t>
      </w:r>
    </w:p>
    <w:p w14:paraId="0B053F51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1348DA4F">
          <v:rect id="_x0000_i1050" style="width:0;height:1.5pt" o:hralign="center" o:hrstd="t" o:hr="t" fillcolor="#a0a0a0" stroked="f"/>
        </w:pict>
      </w:r>
    </w:p>
    <w:p w14:paraId="635AC537" w14:textId="2BDC3E1E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C4CB110" w14:textId="70EA587D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lastRenderedPageBreak/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TFS-69482</w:t>
      </w:r>
    </w:p>
    <w:p w14:paraId="153183B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shipping address validation</w:t>
      </w:r>
    </w:p>
    <w:p w14:paraId="2797A3B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7F710E0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Shipping Address</w:t>
      </w:r>
    </w:p>
    <w:p w14:paraId="2F332AB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Input Validation Testing</w:t>
      </w:r>
    </w:p>
    <w:p w14:paraId="58FB373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Address Validation</w:t>
      </w:r>
    </w:p>
    <w:p w14:paraId="3881959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5E558C1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12EB2E7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Shipping addresses shall be validated before proceeding.</w:t>
      </w:r>
    </w:p>
    <w:p w14:paraId="636226E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477A608D" w14:textId="77777777" w:rsidR="006A7519" w:rsidRPr="006A7519" w:rsidRDefault="006A7519" w:rsidP="006A7519">
      <w:pPr>
        <w:pStyle w:val="ListBullet"/>
        <w:numPr>
          <w:ilvl w:val="0"/>
          <w:numId w:val="39"/>
        </w:numPr>
      </w:pPr>
      <w:r w:rsidRPr="006A7519">
        <w:t xml:space="preserve">Mandatory fields validated. </w:t>
      </w:r>
    </w:p>
    <w:p w14:paraId="3CD6E0C2" w14:textId="77777777" w:rsidR="006A7519" w:rsidRPr="006A7519" w:rsidRDefault="006A7519" w:rsidP="006A7519">
      <w:pPr>
        <w:pStyle w:val="ListBullet"/>
        <w:numPr>
          <w:ilvl w:val="0"/>
          <w:numId w:val="39"/>
        </w:numPr>
      </w:pPr>
      <w:r w:rsidRPr="006A7519">
        <w:t xml:space="preserve">Invalid postal code rejected. </w:t>
      </w:r>
    </w:p>
    <w:p w14:paraId="1A793CA8" w14:textId="77777777" w:rsidR="006A7519" w:rsidRPr="006A7519" w:rsidRDefault="006A7519" w:rsidP="006A7519">
      <w:pPr>
        <w:pStyle w:val="ListBullet"/>
        <w:numPr>
          <w:ilvl w:val="0"/>
          <w:numId w:val="39"/>
        </w:numPr>
      </w:pPr>
      <w:r w:rsidRPr="006A7519">
        <w:t xml:space="preserve">Country validation performed. </w:t>
      </w:r>
    </w:p>
    <w:p w14:paraId="3818CC21" w14:textId="77777777" w:rsidR="006A7519" w:rsidRPr="006A7519" w:rsidRDefault="006A7519" w:rsidP="006A7519">
      <w:pPr>
        <w:pStyle w:val="ListBullet"/>
        <w:numPr>
          <w:ilvl w:val="0"/>
          <w:numId w:val="39"/>
        </w:numPr>
      </w:pPr>
      <w:r w:rsidRPr="006A7519">
        <w:t xml:space="preserve">Error messages displayed. </w:t>
      </w:r>
    </w:p>
    <w:p w14:paraId="2A5BD253" w14:textId="77777777" w:rsidR="006A7519" w:rsidRPr="006A7519" w:rsidRDefault="006A7519" w:rsidP="006A7519">
      <w:pPr>
        <w:pStyle w:val="ListBullet"/>
        <w:numPr>
          <w:ilvl w:val="0"/>
          <w:numId w:val="39"/>
        </w:numPr>
      </w:pPr>
      <w:r w:rsidRPr="006A7519">
        <w:t xml:space="preserve">Valid address accepted. </w:t>
      </w:r>
    </w:p>
    <w:p w14:paraId="1FA086CE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6CEBB9A0">
          <v:rect id="_x0000_i1051" style="width:0;height:1.5pt" o:hralign="center" o:hrstd="t" o:hr="t" fillcolor="#a0a0a0" stroked="f"/>
        </w:pict>
      </w:r>
    </w:p>
    <w:p w14:paraId="6C605FB4" w14:textId="6C17838E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844788C" w14:textId="2C23A428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TFS-35871</w:t>
      </w:r>
    </w:p>
    <w:p w14:paraId="05D16BF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shipping method selection</w:t>
      </w:r>
    </w:p>
    <w:p w14:paraId="4E2721F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4E4FE98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Shipping Method</w:t>
      </w:r>
    </w:p>
    <w:p w14:paraId="6ABE111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Workflow Testing</w:t>
      </w:r>
    </w:p>
    <w:p w14:paraId="18A1A82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Shipping</w:t>
      </w:r>
    </w:p>
    <w:p w14:paraId="0CBC6DA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33C7942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0A8C93D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select available shipping methods.</w:t>
      </w:r>
    </w:p>
    <w:p w14:paraId="4E112F0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0445B354" w14:textId="77777777" w:rsidR="006A7519" w:rsidRPr="006A7519" w:rsidRDefault="006A7519" w:rsidP="006A7519">
      <w:pPr>
        <w:pStyle w:val="ListBullet"/>
        <w:numPr>
          <w:ilvl w:val="0"/>
          <w:numId w:val="40"/>
        </w:numPr>
      </w:pPr>
      <w:r w:rsidRPr="006A7519">
        <w:t xml:space="preserve">Shipping methods displayed. </w:t>
      </w:r>
    </w:p>
    <w:p w14:paraId="00FD4F32" w14:textId="77777777" w:rsidR="006A7519" w:rsidRPr="006A7519" w:rsidRDefault="006A7519" w:rsidP="006A7519">
      <w:pPr>
        <w:pStyle w:val="ListBullet"/>
        <w:numPr>
          <w:ilvl w:val="0"/>
          <w:numId w:val="40"/>
        </w:numPr>
      </w:pPr>
      <w:r w:rsidRPr="006A7519">
        <w:t xml:space="preserve">One method selectable. </w:t>
      </w:r>
    </w:p>
    <w:p w14:paraId="10D3F50D" w14:textId="77777777" w:rsidR="006A7519" w:rsidRPr="006A7519" w:rsidRDefault="006A7519" w:rsidP="006A7519">
      <w:pPr>
        <w:pStyle w:val="ListBullet"/>
        <w:numPr>
          <w:ilvl w:val="0"/>
          <w:numId w:val="40"/>
        </w:numPr>
      </w:pPr>
      <w:r w:rsidRPr="006A7519">
        <w:t xml:space="preserve">Charges updated. </w:t>
      </w:r>
    </w:p>
    <w:p w14:paraId="2E6CBCEE" w14:textId="77777777" w:rsidR="006A7519" w:rsidRPr="006A7519" w:rsidRDefault="006A7519" w:rsidP="006A7519">
      <w:pPr>
        <w:pStyle w:val="ListBullet"/>
        <w:numPr>
          <w:ilvl w:val="0"/>
          <w:numId w:val="40"/>
        </w:numPr>
      </w:pPr>
      <w:r w:rsidRPr="006A7519">
        <w:t xml:space="preserve">Selection retained. </w:t>
      </w:r>
    </w:p>
    <w:p w14:paraId="1C98C733" w14:textId="77777777" w:rsidR="006A7519" w:rsidRPr="006A7519" w:rsidRDefault="006A7519" w:rsidP="006A7519">
      <w:pPr>
        <w:pStyle w:val="ListBullet"/>
        <w:numPr>
          <w:ilvl w:val="0"/>
          <w:numId w:val="40"/>
        </w:numPr>
      </w:pPr>
      <w:r w:rsidRPr="006A7519">
        <w:t xml:space="preserve">Checkout proceeds. </w:t>
      </w:r>
    </w:p>
    <w:p w14:paraId="2C1EAB5C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2A3D206B">
          <v:rect id="_x0000_i1052" style="width:0;height:1.5pt" o:hralign="center" o:hrstd="t" o:hr="t" fillcolor="#a0a0a0" stroked="f"/>
        </w:pict>
      </w:r>
    </w:p>
    <w:p w14:paraId="76EB8276" w14:textId="77777777" w:rsid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FA0B09E" w14:textId="1FAA50D8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2A46478" w14:textId="2BFF143A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TFS-91264</w:t>
      </w:r>
    </w:p>
    <w:p w14:paraId="37AF213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payment method selection</w:t>
      </w:r>
    </w:p>
    <w:p w14:paraId="549A971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49A44D1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Payment</w:t>
      </w:r>
    </w:p>
    <w:p w14:paraId="3F2D3F9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Checkout Testing</w:t>
      </w:r>
    </w:p>
    <w:p w14:paraId="45EE845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lastRenderedPageBreak/>
        <w:t>Sub Category:</w:t>
      </w:r>
      <w:r w:rsidRPr="006A7519">
        <w:t xml:space="preserve"> Payment Selection</w:t>
      </w:r>
    </w:p>
    <w:p w14:paraId="6A56CAD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1EAFF1B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5ED8FD5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select available payment methods.</w:t>
      </w:r>
    </w:p>
    <w:p w14:paraId="457C59E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4E920EEB" w14:textId="77777777" w:rsidR="006A7519" w:rsidRPr="006A7519" w:rsidRDefault="006A7519" w:rsidP="006A7519">
      <w:pPr>
        <w:pStyle w:val="ListBullet"/>
        <w:numPr>
          <w:ilvl w:val="0"/>
          <w:numId w:val="41"/>
        </w:numPr>
      </w:pPr>
      <w:r w:rsidRPr="006A7519">
        <w:t xml:space="preserve">Payment methods displayed. </w:t>
      </w:r>
    </w:p>
    <w:p w14:paraId="54532DF4" w14:textId="77777777" w:rsidR="006A7519" w:rsidRPr="006A7519" w:rsidRDefault="006A7519" w:rsidP="006A7519">
      <w:pPr>
        <w:pStyle w:val="ListBullet"/>
        <w:numPr>
          <w:ilvl w:val="0"/>
          <w:numId w:val="41"/>
        </w:numPr>
      </w:pPr>
      <w:r w:rsidRPr="006A7519">
        <w:t xml:space="preserve">Selection accepted. </w:t>
      </w:r>
    </w:p>
    <w:p w14:paraId="1616C8A7" w14:textId="77777777" w:rsidR="006A7519" w:rsidRPr="006A7519" w:rsidRDefault="006A7519" w:rsidP="006A7519">
      <w:pPr>
        <w:pStyle w:val="ListBullet"/>
        <w:numPr>
          <w:ilvl w:val="0"/>
          <w:numId w:val="41"/>
        </w:numPr>
      </w:pPr>
      <w:r w:rsidRPr="006A7519">
        <w:t xml:space="preserve">Terms accepted. </w:t>
      </w:r>
    </w:p>
    <w:p w14:paraId="031C6E70" w14:textId="77777777" w:rsidR="006A7519" w:rsidRPr="006A7519" w:rsidRDefault="006A7519" w:rsidP="006A7519">
      <w:pPr>
        <w:pStyle w:val="ListBullet"/>
        <w:numPr>
          <w:ilvl w:val="0"/>
          <w:numId w:val="41"/>
        </w:numPr>
      </w:pPr>
      <w:r w:rsidRPr="006A7519">
        <w:t xml:space="preserve">Next step enabled. </w:t>
      </w:r>
    </w:p>
    <w:p w14:paraId="74C561E7" w14:textId="77777777" w:rsidR="006A7519" w:rsidRPr="006A7519" w:rsidRDefault="006A7519" w:rsidP="006A7519">
      <w:pPr>
        <w:pStyle w:val="ListBullet"/>
        <w:numPr>
          <w:ilvl w:val="0"/>
          <w:numId w:val="41"/>
        </w:numPr>
      </w:pPr>
      <w:r w:rsidRPr="006A7519">
        <w:t xml:space="preserve">Selection retained. </w:t>
      </w:r>
    </w:p>
    <w:p w14:paraId="5349C2FF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061174ED">
          <v:rect id="_x0000_i1053" style="width:0;height:1.5pt" o:hralign="center" o:hrstd="t" o:hr="t" fillcolor="#a0a0a0" stroked="f"/>
        </w:pict>
      </w:r>
    </w:p>
    <w:p w14:paraId="4FCA8694" w14:textId="6B6BDC37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799C2B8" w14:textId="68BE4B35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TFS-48593</w:t>
      </w:r>
    </w:p>
    <w:p w14:paraId="50CFD65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checkout confirmation page</w:t>
      </w:r>
    </w:p>
    <w:p w14:paraId="505EF57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Checkout</w:t>
      </w:r>
    </w:p>
    <w:p w14:paraId="65FAB31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Order Confirmation</w:t>
      </w:r>
    </w:p>
    <w:p w14:paraId="5DB628D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UI Testing</w:t>
      </w:r>
    </w:p>
    <w:p w14:paraId="3048A62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Confirmation Page</w:t>
      </w:r>
    </w:p>
    <w:p w14:paraId="6E1A0F6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78CE1DA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1654D99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confirmation page shall display complete order information.</w:t>
      </w:r>
    </w:p>
    <w:p w14:paraId="502CB08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5D7C0A3F" w14:textId="77777777" w:rsidR="006A7519" w:rsidRPr="006A7519" w:rsidRDefault="006A7519" w:rsidP="006A7519">
      <w:pPr>
        <w:pStyle w:val="ListBullet"/>
        <w:numPr>
          <w:ilvl w:val="0"/>
          <w:numId w:val="42"/>
        </w:numPr>
      </w:pPr>
      <w:r w:rsidRPr="006A7519">
        <w:t xml:space="preserve">Order items displayed. </w:t>
      </w:r>
    </w:p>
    <w:p w14:paraId="7AA1F45D" w14:textId="77777777" w:rsidR="006A7519" w:rsidRPr="006A7519" w:rsidRDefault="006A7519" w:rsidP="006A7519">
      <w:pPr>
        <w:pStyle w:val="ListBullet"/>
        <w:numPr>
          <w:ilvl w:val="0"/>
          <w:numId w:val="42"/>
        </w:numPr>
      </w:pPr>
      <w:r w:rsidRPr="006A7519">
        <w:t xml:space="preserve">Customer details displayed. </w:t>
      </w:r>
    </w:p>
    <w:p w14:paraId="3228A00D" w14:textId="77777777" w:rsidR="006A7519" w:rsidRPr="006A7519" w:rsidRDefault="006A7519" w:rsidP="006A7519">
      <w:pPr>
        <w:pStyle w:val="ListBullet"/>
        <w:numPr>
          <w:ilvl w:val="0"/>
          <w:numId w:val="42"/>
        </w:numPr>
      </w:pPr>
      <w:r w:rsidRPr="006A7519">
        <w:t xml:space="preserve">Total displayed. </w:t>
      </w:r>
    </w:p>
    <w:p w14:paraId="5B90EDC2" w14:textId="77777777" w:rsidR="006A7519" w:rsidRPr="006A7519" w:rsidRDefault="006A7519" w:rsidP="006A7519">
      <w:pPr>
        <w:pStyle w:val="ListBullet"/>
        <w:numPr>
          <w:ilvl w:val="0"/>
          <w:numId w:val="42"/>
        </w:numPr>
      </w:pPr>
      <w:r w:rsidRPr="006A7519">
        <w:t xml:space="preserve">Payment method displayed. </w:t>
      </w:r>
    </w:p>
    <w:p w14:paraId="61FE1FEA" w14:textId="77777777" w:rsidR="006A7519" w:rsidRPr="006A7519" w:rsidRDefault="006A7519" w:rsidP="006A7519">
      <w:pPr>
        <w:pStyle w:val="ListBullet"/>
        <w:numPr>
          <w:ilvl w:val="0"/>
          <w:numId w:val="42"/>
        </w:numPr>
      </w:pPr>
      <w:r w:rsidRPr="006A7519">
        <w:t xml:space="preserve">Confirm button available. </w:t>
      </w:r>
    </w:p>
    <w:p w14:paraId="6D1B382F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66BF6995">
          <v:rect id="_x0000_i1054" style="width:0;height:1.5pt" o:hralign="center" o:hrstd="t" o:hr="t" fillcolor="#a0a0a0" stroked="f"/>
        </w:pict>
      </w:r>
    </w:p>
    <w:p w14:paraId="48475DA8" w14:textId="20317A04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4E0D629" w14:textId="5C666BFB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TFS-76014</w:t>
      </w:r>
    </w:p>
    <w:p w14:paraId="7084E4D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successful order placement</w:t>
      </w:r>
    </w:p>
    <w:p w14:paraId="354B24E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Orders</w:t>
      </w:r>
    </w:p>
    <w:p w14:paraId="1ED493C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Place Order</w:t>
      </w:r>
    </w:p>
    <w:p w14:paraId="5C371B6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End-to-End Testing</w:t>
      </w:r>
    </w:p>
    <w:p w14:paraId="492328E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Order Processing</w:t>
      </w:r>
    </w:p>
    <w:p w14:paraId="64E490F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Critical</w:t>
      </w:r>
    </w:p>
    <w:p w14:paraId="2F99266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2163D1E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successfully place an order.</w:t>
      </w:r>
    </w:p>
    <w:p w14:paraId="0D786E8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6033E756" w14:textId="77777777" w:rsidR="006A7519" w:rsidRPr="006A7519" w:rsidRDefault="006A7519" w:rsidP="006A7519">
      <w:pPr>
        <w:pStyle w:val="ListBullet"/>
        <w:numPr>
          <w:ilvl w:val="0"/>
          <w:numId w:val="43"/>
        </w:numPr>
      </w:pPr>
      <w:r w:rsidRPr="006A7519">
        <w:lastRenderedPageBreak/>
        <w:t xml:space="preserve">Order processed. </w:t>
      </w:r>
    </w:p>
    <w:p w14:paraId="423EA8FB" w14:textId="77777777" w:rsidR="006A7519" w:rsidRPr="006A7519" w:rsidRDefault="006A7519" w:rsidP="006A7519">
      <w:pPr>
        <w:pStyle w:val="ListBullet"/>
        <w:numPr>
          <w:ilvl w:val="0"/>
          <w:numId w:val="43"/>
        </w:numPr>
      </w:pPr>
      <w:r w:rsidRPr="006A7519">
        <w:t xml:space="preserve">Order ID generated. </w:t>
      </w:r>
    </w:p>
    <w:p w14:paraId="78E57DBF" w14:textId="77777777" w:rsidR="006A7519" w:rsidRPr="006A7519" w:rsidRDefault="006A7519" w:rsidP="006A7519">
      <w:pPr>
        <w:pStyle w:val="ListBullet"/>
        <w:numPr>
          <w:ilvl w:val="0"/>
          <w:numId w:val="43"/>
        </w:numPr>
      </w:pPr>
      <w:r w:rsidRPr="006A7519">
        <w:t xml:space="preserve">Confirmation page displayed. </w:t>
      </w:r>
    </w:p>
    <w:p w14:paraId="1715FD0E" w14:textId="77777777" w:rsidR="006A7519" w:rsidRPr="006A7519" w:rsidRDefault="006A7519" w:rsidP="006A7519">
      <w:pPr>
        <w:pStyle w:val="ListBullet"/>
        <w:numPr>
          <w:ilvl w:val="0"/>
          <w:numId w:val="43"/>
        </w:numPr>
      </w:pPr>
      <w:r w:rsidRPr="006A7519">
        <w:t xml:space="preserve">Email triggered. </w:t>
      </w:r>
    </w:p>
    <w:p w14:paraId="4199AE85" w14:textId="77777777" w:rsidR="006A7519" w:rsidRPr="006A7519" w:rsidRDefault="006A7519" w:rsidP="006A7519">
      <w:pPr>
        <w:pStyle w:val="ListBullet"/>
        <w:numPr>
          <w:ilvl w:val="0"/>
          <w:numId w:val="43"/>
        </w:numPr>
      </w:pPr>
      <w:r w:rsidRPr="006A7519">
        <w:t xml:space="preserve">Cart emptied. </w:t>
      </w:r>
    </w:p>
    <w:p w14:paraId="3FC8F324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58426FE4">
          <v:rect id="_x0000_i1055" style="width:0;height:1.5pt" o:hralign="center" o:hrstd="t" o:hr="t" fillcolor="#a0a0a0" stroked="f"/>
        </w:pict>
      </w:r>
    </w:p>
    <w:p w14:paraId="1B248937" w14:textId="04310719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3B0D45A" w14:textId="250DC25D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TFS-21387</w:t>
      </w:r>
    </w:p>
    <w:p w14:paraId="11CF649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order history</w:t>
      </w:r>
    </w:p>
    <w:p w14:paraId="5C523A1C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My Account</w:t>
      </w:r>
    </w:p>
    <w:p w14:paraId="598C34C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Order History</w:t>
      </w:r>
    </w:p>
    <w:p w14:paraId="72D2037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Functional Testing</w:t>
      </w:r>
    </w:p>
    <w:p w14:paraId="7DDB12F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Order Records</w:t>
      </w:r>
    </w:p>
    <w:p w14:paraId="5874676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04AEA44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3AE0AF1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view previous orders.</w:t>
      </w:r>
    </w:p>
    <w:p w14:paraId="58AA4F9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18BC10DA" w14:textId="77777777" w:rsidR="006A7519" w:rsidRPr="006A7519" w:rsidRDefault="006A7519" w:rsidP="006A7519">
      <w:pPr>
        <w:pStyle w:val="ListBullet"/>
        <w:numPr>
          <w:ilvl w:val="0"/>
          <w:numId w:val="44"/>
        </w:numPr>
      </w:pPr>
      <w:r w:rsidRPr="006A7519">
        <w:t xml:space="preserve">Order list displayed. </w:t>
      </w:r>
    </w:p>
    <w:p w14:paraId="01DF2921" w14:textId="77777777" w:rsidR="006A7519" w:rsidRPr="006A7519" w:rsidRDefault="006A7519" w:rsidP="006A7519">
      <w:pPr>
        <w:pStyle w:val="ListBullet"/>
        <w:numPr>
          <w:ilvl w:val="0"/>
          <w:numId w:val="44"/>
        </w:numPr>
      </w:pPr>
      <w:r w:rsidRPr="006A7519">
        <w:t xml:space="preserve">Order number shown. </w:t>
      </w:r>
    </w:p>
    <w:p w14:paraId="693997B9" w14:textId="77777777" w:rsidR="006A7519" w:rsidRPr="006A7519" w:rsidRDefault="006A7519" w:rsidP="006A7519">
      <w:pPr>
        <w:pStyle w:val="ListBullet"/>
        <w:numPr>
          <w:ilvl w:val="0"/>
          <w:numId w:val="44"/>
        </w:numPr>
      </w:pPr>
      <w:r w:rsidRPr="006A7519">
        <w:t xml:space="preserve">Date shown. </w:t>
      </w:r>
    </w:p>
    <w:p w14:paraId="617E9203" w14:textId="77777777" w:rsidR="006A7519" w:rsidRPr="006A7519" w:rsidRDefault="006A7519" w:rsidP="006A7519">
      <w:pPr>
        <w:pStyle w:val="ListBullet"/>
        <w:numPr>
          <w:ilvl w:val="0"/>
          <w:numId w:val="44"/>
        </w:numPr>
      </w:pPr>
      <w:r w:rsidRPr="006A7519">
        <w:t xml:space="preserve">Status shown. </w:t>
      </w:r>
    </w:p>
    <w:p w14:paraId="4FB46CF5" w14:textId="77777777" w:rsidR="006A7519" w:rsidRPr="006A7519" w:rsidRDefault="006A7519" w:rsidP="006A7519">
      <w:pPr>
        <w:pStyle w:val="ListBullet"/>
        <w:numPr>
          <w:ilvl w:val="0"/>
          <w:numId w:val="44"/>
        </w:numPr>
      </w:pPr>
      <w:r w:rsidRPr="006A7519">
        <w:t xml:space="preserve">Details accessible. </w:t>
      </w:r>
    </w:p>
    <w:p w14:paraId="57C4D41C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07CB53D9">
          <v:rect id="_x0000_i1056" style="width:0;height:1.5pt" o:hralign="center" o:hrstd="t" o:hr="t" fillcolor="#a0a0a0" stroked="f"/>
        </w:pict>
      </w:r>
    </w:p>
    <w:p w14:paraId="350A1F99" w14:textId="0AB9D584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06AF9DC" w14:textId="1F456463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TFS-87425</w:t>
      </w:r>
    </w:p>
    <w:p w14:paraId="03005F7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order details page</w:t>
      </w:r>
    </w:p>
    <w:p w14:paraId="405C0DD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Orders</w:t>
      </w:r>
    </w:p>
    <w:p w14:paraId="268B92E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Order Details</w:t>
      </w:r>
    </w:p>
    <w:p w14:paraId="538F6F5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UI Testing</w:t>
      </w:r>
    </w:p>
    <w:p w14:paraId="40AEA0F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Order Information</w:t>
      </w:r>
    </w:p>
    <w:p w14:paraId="0661E718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74EB428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0063575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Customers shall view complete order details.</w:t>
      </w:r>
    </w:p>
    <w:p w14:paraId="7E1942B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2A208E11" w14:textId="77777777" w:rsidR="006A7519" w:rsidRPr="006A7519" w:rsidRDefault="006A7519" w:rsidP="006A7519">
      <w:pPr>
        <w:pStyle w:val="ListBullet"/>
        <w:numPr>
          <w:ilvl w:val="0"/>
          <w:numId w:val="45"/>
        </w:numPr>
      </w:pPr>
      <w:r w:rsidRPr="006A7519">
        <w:t xml:space="preserve">Product list displayed. </w:t>
      </w:r>
    </w:p>
    <w:p w14:paraId="3DF6FD84" w14:textId="77777777" w:rsidR="006A7519" w:rsidRPr="006A7519" w:rsidRDefault="006A7519" w:rsidP="006A7519">
      <w:pPr>
        <w:pStyle w:val="ListBullet"/>
        <w:numPr>
          <w:ilvl w:val="0"/>
          <w:numId w:val="45"/>
        </w:numPr>
      </w:pPr>
      <w:r w:rsidRPr="006A7519">
        <w:t xml:space="preserve">Billing address shown. </w:t>
      </w:r>
    </w:p>
    <w:p w14:paraId="4768748A" w14:textId="77777777" w:rsidR="006A7519" w:rsidRPr="006A7519" w:rsidRDefault="006A7519" w:rsidP="006A7519">
      <w:pPr>
        <w:pStyle w:val="ListBullet"/>
        <w:numPr>
          <w:ilvl w:val="0"/>
          <w:numId w:val="45"/>
        </w:numPr>
      </w:pPr>
      <w:r w:rsidRPr="006A7519">
        <w:t xml:space="preserve">Shipping address shown. </w:t>
      </w:r>
    </w:p>
    <w:p w14:paraId="0D4BA5D5" w14:textId="77777777" w:rsidR="006A7519" w:rsidRPr="006A7519" w:rsidRDefault="006A7519" w:rsidP="006A7519">
      <w:pPr>
        <w:pStyle w:val="ListBullet"/>
        <w:numPr>
          <w:ilvl w:val="0"/>
          <w:numId w:val="45"/>
        </w:numPr>
      </w:pPr>
      <w:r w:rsidRPr="006A7519">
        <w:t xml:space="preserve">Payment information shown. </w:t>
      </w:r>
    </w:p>
    <w:p w14:paraId="2A258BBC" w14:textId="77777777" w:rsidR="006A7519" w:rsidRPr="006A7519" w:rsidRDefault="006A7519" w:rsidP="006A7519">
      <w:pPr>
        <w:pStyle w:val="ListBullet"/>
        <w:numPr>
          <w:ilvl w:val="0"/>
          <w:numId w:val="45"/>
        </w:numPr>
      </w:pPr>
      <w:r w:rsidRPr="006A7519">
        <w:t xml:space="preserve">Totals displayed. </w:t>
      </w:r>
    </w:p>
    <w:p w14:paraId="7D6E7D57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1E5C7364">
          <v:rect id="_x0000_i1057" style="width:0;height:1.5pt" o:hralign="center" o:hrstd="t" o:hr="t" fillcolor="#a0a0a0" stroked="f"/>
        </w:pict>
      </w:r>
    </w:p>
    <w:p w14:paraId="12CB6ED7" w14:textId="1123348C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167E7E1" w14:textId="24840D47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lastRenderedPageBreak/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TFS-59130</w:t>
      </w:r>
    </w:p>
    <w:p w14:paraId="2A3757F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session timeout after inactivity</w:t>
      </w:r>
    </w:p>
    <w:p w14:paraId="28356AA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Security</w:t>
      </w:r>
    </w:p>
    <w:p w14:paraId="244A5C8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Session Management</w:t>
      </w:r>
    </w:p>
    <w:p w14:paraId="53CD175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Session Management Testing</w:t>
      </w:r>
    </w:p>
    <w:p w14:paraId="7E052C15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Timeout</w:t>
      </w:r>
    </w:p>
    <w:p w14:paraId="27792CC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6EB7673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0D00A20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Inactive customer sessions shall expire after the configured timeout period.</w:t>
      </w:r>
    </w:p>
    <w:p w14:paraId="6C54744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7EFCC4AA" w14:textId="77777777" w:rsidR="006A7519" w:rsidRPr="006A7519" w:rsidRDefault="006A7519" w:rsidP="006A7519">
      <w:pPr>
        <w:pStyle w:val="ListBullet"/>
        <w:numPr>
          <w:ilvl w:val="0"/>
          <w:numId w:val="46"/>
        </w:numPr>
      </w:pPr>
      <w:r w:rsidRPr="006A7519">
        <w:t xml:space="preserve">Session expires after timeout. </w:t>
      </w:r>
    </w:p>
    <w:p w14:paraId="4211B30E" w14:textId="77777777" w:rsidR="006A7519" w:rsidRPr="006A7519" w:rsidRDefault="006A7519" w:rsidP="006A7519">
      <w:pPr>
        <w:pStyle w:val="ListBullet"/>
        <w:numPr>
          <w:ilvl w:val="0"/>
          <w:numId w:val="46"/>
        </w:numPr>
      </w:pPr>
      <w:r w:rsidRPr="006A7519">
        <w:t xml:space="preserve">User redirected to login. </w:t>
      </w:r>
    </w:p>
    <w:p w14:paraId="3C0EFF52" w14:textId="77777777" w:rsidR="006A7519" w:rsidRPr="006A7519" w:rsidRDefault="006A7519" w:rsidP="006A7519">
      <w:pPr>
        <w:pStyle w:val="ListBullet"/>
        <w:numPr>
          <w:ilvl w:val="0"/>
          <w:numId w:val="46"/>
        </w:numPr>
      </w:pPr>
      <w:r w:rsidRPr="006A7519">
        <w:t xml:space="preserve">Protected pages inaccessible. </w:t>
      </w:r>
    </w:p>
    <w:p w14:paraId="2665C176" w14:textId="77777777" w:rsidR="006A7519" w:rsidRPr="006A7519" w:rsidRDefault="006A7519" w:rsidP="006A7519">
      <w:pPr>
        <w:pStyle w:val="ListBullet"/>
        <w:numPr>
          <w:ilvl w:val="0"/>
          <w:numId w:val="46"/>
        </w:numPr>
      </w:pPr>
      <w:r w:rsidRPr="006A7519">
        <w:t xml:space="preserve">Cart retained if supported. </w:t>
      </w:r>
    </w:p>
    <w:p w14:paraId="28BB8916" w14:textId="77777777" w:rsidR="006A7519" w:rsidRPr="006A7519" w:rsidRDefault="006A7519" w:rsidP="006A7519">
      <w:pPr>
        <w:pStyle w:val="ListBullet"/>
        <w:numPr>
          <w:ilvl w:val="0"/>
          <w:numId w:val="46"/>
        </w:numPr>
      </w:pPr>
      <w:r w:rsidRPr="006A7519">
        <w:t xml:space="preserve">New login required. </w:t>
      </w:r>
    </w:p>
    <w:p w14:paraId="3D86D3D4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5BC388B6">
          <v:rect id="_x0000_i1058" style="width:0;height:1.5pt" o:hralign="center" o:hrstd="t" o:hr="t" fillcolor="#a0a0a0" stroked="f"/>
        </w:pict>
      </w:r>
    </w:p>
    <w:p w14:paraId="787946C0" w14:textId="1AF20C17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F9C32AD" w14:textId="1DD9E8A5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TFS-32681</w:t>
      </w:r>
    </w:p>
    <w:p w14:paraId="06510BA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secure cookies</w:t>
      </w:r>
    </w:p>
    <w:p w14:paraId="6E39330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Security</w:t>
      </w:r>
    </w:p>
    <w:p w14:paraId="23685FB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Cookie Management</w:t>
      </w:r>
    </w:p>
    <w:p w14:paraId="762C381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Cookie Testing</w:t>
      </w:r>
    </w:p>
    <w:p w14:paraId="19715B19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Security</w:t>
      </w:r>
    </w:p>
    <w:p w14:paraId="2CC0882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High</w:t>
      </w:r>
    </w:p>
    <w:p w14:paraId="7134113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Major</w:t>
      </w:r>
    </w:p>
    <w:p w14:paraId="75863F8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Application cookies shall use secure attributes.</w:t>
      </w:r>
    </w:p>
    <w:p w14:paraId="3A400D5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464B85DC" w14:textId="77777777" w:rsidR="006A7519" w:rsidRPr="006A7519" w:rsidRDefault="006A7519" w:rsidP="006A7519">
      <w:pPr>
        <w:pStyle w:val="ListBullet"/>
        <w:numPr>
          <w:ilvl w:val="0"/>
          <w:numId w:val="47"/>
        </w:numPr>
      </w:pPr>
      <w:r w:rsidRPr="006A7519">
        <w:t xml:space="preserve">Secure flag enabled. </w:t>
      </w:r>
    </w:p>
    <w:p w14:paraId="5A5B33EB" w14:textId="77777777" w:rsidR="006A7519" w:rsidRPr="006A7519" w:rsidRDefault="006A7519" w:rsidP="006A7519">
      <w:pPr>
        <w:pStyle w:val="ListBullet"/>
        <w:numPr>
          <w:ilvl w:val="0"/>
          <w:numId w:val="47"/>
        </w:numPr>
      </w:pPr>
      <w:proofErr w:type="spellStart"/>
      <w:r w:rsidRPr="006A7519">
        <w:t>HttpOnly</w:t>
      </w:r>
      <w:proofErr w:type="spellEnd"/>
      <w:r w:rsidRPr="006A7519">
        <w:t xml:space="preserve"> enabled. </w:t>
      </w:r>
    </w:p>
    <w:p w14:paraId="77E3A6E5" w14:textId="77777777" w:rsidR="006A7519" w:rsidRPr="006A7519" w:rsidRDefault="006A7519" w:rsidP="006A7519">
      <w:pPr>
        <w:pStyle w:val="ListBullet"/>
        <w:numPr>
          <w:ilvl w:val="0"/>
          <w:numId w:val="47"/>
        </w:numPr>
      </w:pPr>
      <w:r w:rsidRPr="006A7519">
        <w:t xml:space="preserve">Cookies created correctly. </w:t>
      </w:r>
    </w:p>
    <w:p w14:paraId="738687F0" w14:textId="77777777" w:rsidR="006A7519" w:rsidRPr="006A7519" w:rsidRDefault="006A7519" w:rsidP="006A7519">
      <w:pPr>
        <w:pStyle w:val="ListBullet"/>
        <w:numPr>
          <w:ilvl w:val="0"/>
          <w:numId w:val="47"/>
        </w:numPr>
      </w:pPr>
      <w:r w:rsidRPr="006A7519">
        <w:t xml:space="preserve">Session cookie expires appropriately. </w:t>
      </w:r>
    </w:p>
    <w:p w14:paraId="0B19FFFF" w14:textId="77777777" w:rsidR="006A7519" w:rsidRPr="006A7519" w:rsidRDefault="006A7519" w:rsidP="006A7519">
      <w:pPr>
        <w:pStyle w:val="ListBullet"/>
        <w:numPr>
          <w:ilvl w:val="0"/>
          <w:numId w:val="47"/>
        </w:numPr>
      </w:pPr>
      <w:r w:rsidRPr="006A7519">
        <w:t xml:space="preserve">No sensitive data stored. </w:t>
      </w:r>
    </w:p>
    <w:p w14:paraId="7F7E8C36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77608F99">
          <v:rect id="_x0000_i1059" style="width:0;height:1.5pt" o:hralign="center" o:hrstd="t" o:hr="t" fillcolor="#a0a0a0" stroked="f"/>
        </w:pict>
      </w:r>
    </w:p>
    <w:p w14:paraId="4056FA99" w14:textId="77777777" w:rsid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4D5E4C3" w14:textId="158AD966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CB5CB1C" w14:textId="00884D7E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TFS-94812</w:t>
      </w:r>
    </w:p>
    <w:p w14:paraId="353DA27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SQL Injection protection</w:t>
      </w:r>
    </w:p>
    <w:p w14:paraId="188EE9B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Security</w:t>
      </w:r>
    </w:p>
    <w:p w14:paraId="3DA9626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Authentication</w:t>
      </w:r>
    </w:p>
    <w:p w14:paraId="26300CF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Security Testing</w:t>
      </w:r>
    </w:p>
    <w:p w14:paraId="1C6E1E8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lastRenderedPageBreak/>
        <w:t>Sub Category:</w:t>
      </w:r>
      <w:r w:rsidRPr="006A7519">
        <w:t xml:space="preserve"> SQL Injection</w:t>
      </w:r>
    </w:p>
    <w:p w14:paraId="4795B66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Critical</w:t>
      </w:r>
    </w:p>
    <w:p w14:paraId="558337F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2607524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prevent SQL Injection attacks on input fields.</w:t>
      </w:r>
    </w:p>
    <w:p w14:paraId="01EB58B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3CB61FF2" w14:textId="77777777" w:rsidR="006A7519" w:rsidRPr="006A7519" w:rsidRDefault="006A7519" w:rsidP="006A7519">
      <w:pPr>
        <w:pStyle w:val="ListBullet"/>
        <w:numPr>
          <w:ilvl w:val="0"/>
          <w:numId w:val="48"/>
        </w:numPr>
      </w:pPr>
      <w:r w:rsidRPr="006A7519">
        <w:t xml:space="preserve">Malicious input rejected. </w:t>
      </w:r>
    </w:p>
    <w:p w14:paraId="31F44FBF" w14:textId="77777777" w:rsidR="006A7519" w:rsidRPr="006A7519" w:rsidRDefault="006A7519" w:rsidP="006A7519">
      <w:pPr>
        <w:pStyle w:val="ListBullet"/>
        <w:numPr>
          <w:ilvl w:val="0"/>
          <w:numId w:val="48"/>
        </w:numPr>
      </w:pPr>
      <w:r w:rsidRPr="006A7519">
        <w:t xml:space="preserve">Application remains stable. </w:t>
      </w:r>
    </w:p>
    <w:p w14:paraId="04A43226" w14:textId="77777777" w:rsidR="006A7519" w:rsidRPr="006A7519" w:rsidRDefault="006A7519" w:rsidP="006A7519">
      <w:pPr>
        <w:pStyle w:val="ListBullet"/>
        <w:numPr>
          <w:ilvl w:val="0"/>
          <w:numId w:val="48"/>
        </w:numPr>
      </w:pPr>
      <w:r w:rsidRPr="006A7519">
        <w:t xml:space="preserve">Error details hidden. </w:t>
      </w:r>
    </w:p>
    <w:p w14:paraId="2A249487" w14:textId="77777777" w:rsidR="006A7519" w:rsidRPr="006A7519" w:rsidRDefault="006A7519" w:rsidP="006A7519">
      <w:pPr>
        <w:pStyle w:val="ListBullet"/>
        <w:numPr>
          <w:ilvl w:val="0"/>
          <w:numId w:val="48"/>
        </w:numPr>
      </w:pPr>
      <w:r w:rsidRPr="006A7519">
        <w:t xml:space="preserve">No unauthorized access. </w:t>
      </w:r>
    </w:p>
    <w:p w14:paraId="5862C5C6" w14:textId="77777777" w:rsidR="006A7519" w:rsidRPr="006A7519" w:rsidRDefault="006A7519" w:rsidP="006A7519">
      <w:pPr>
        <w:pStyle w:val="ListBullet"/>
        <w:numPr>
          <w:ilvl w:val="0"/>
          <w:numId w:val="48"/>
        </w:numPr>
      </w:pPr>
      <w:r w:rsidRPr="006A7519">
        <w:t xml:space="preserve">Security logs generated if applicable. </w:t>
      </w:r>
    </w:p>
    <w:p w14:paraId="604A28C0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4E71C67C">
          <v:rect id="_x0000_i1060" style="width:0;height:1.5pt" o:hralign="center" o:hrstd="t" o:hr="t" fillcolor="#a0a0a0" stroked="f"/>
        </w:pict>
      </w:r>
    </w:p>
    <w:p w14:paraId="180A3634" w14:textId="7EA65A5A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ACE244F" w14:textId="4E47D5A3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TFS-40725</w:t>
      </w:r>
    </w:p>
    <w:p w14:paraId="3153C61D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Cross-Site Scripting protection</w:t>
      </w:r>
    </w:p>
    <w:p w14:paraId="75E41116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Security</w:t>
      </w:r>
    </w:p>
    <w:p w14:paraId="49706EEE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Input Security</w:t>
      </w:r>
    </w:p>
    <w:p w14:paraId="795C76B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Security Testing</w:t>
      </w:r>
    </w:p>
    <w:p w14:paraId="6B42B3D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XSS</w:t>
      </w:r>
    </w:p>
    <w:p w14:paraId="78FA91B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Critical</w:t>
      </w:r>
    </w:p>
    <w:p w14:paraId="3FB57D3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Critical</w:t>
      </w:r>
    </w:p>
    <w:p w14:paraId="30907494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prevent Cross-Site Scripting attacks.</w:t>
      </w:r>
    </w:p>
    <w:p w14:paraId="30D518F3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7A2AEB2E" w14:textId="77777777" w:rsidR="006A7519" w:rsidRPr="006A7519" w:rsidRDefault="006A7519" w:rsidP="006A7519">
      <w:pPr>
        <w:pStyle w:val="ListBullet"/>
        <w:numPr>
          <w:ilvl w:val="0"/>
          <w:numId w:val="49"/>
        </w:numPr>
      </w:pPr>
      <w:r w:rsidRPr="006A7519">
        <w:t xml:space="preserve">Script input sanitized. </w:t>
      </w:r>
    </w:p>
    <w:p w14:paraId="5B8D39CC" w14:textId="77777777" w:rsidR="006A7519" w:rsidRPr="006A7519" w:rsidRDefault="006A7519" w:rsidP="006A7519">
      <w:pPr>
        <w:pStyle w:val="ListBullet"/>
        <w:numPr>
          <w:ilvl w:val="0"/>
          <w:numId w:val="49"/>
        </w:numPr>
      </w:pPr>
      <w:r w:rsidRPr="006A7519">
        <w:t xml:space="preserve">Script not executed. </w:t>
      </w:r>
    </w:p>
    <w:p w14:paraId="53EF2B23" w14:textId="77777777" w:rsidR="006A7519" w:rsidRPr="006A7519" w:rsidRDefault="006A7519" w:rsidP="006A7519">
      <w:pPr>
        <w:pStyle w:val="ListBullet"/>
        <w:numPr>
          <w:ilvl w:val="0"/>
          <w:numId w:val="49"/>
        </w:numPr>
      </w:pPr>
      <w:r w:rsidRPr="006A7519">
        <w:t xml:space="preserve">Validation message displayed if applicable. </w:t>
      </w:r>
    </w:p>
    <w:p w14:paraId="1956CA5D" w14:textId="77777777" w:rsidR="006A7519" w:rsidRPr="006A7519" w:rsidRDefault="006A7519" w:rsidP="006A7519">
      <w:pPr>
        <w:pStyle w:val="ListBullet"/>
        <w:numPr>
          <w:ilvl w:val="0"/>
          <w:numId w:val="49"/>
        </w:numPr>
      </w:pPr>
      <w:r w:rsidRPr="006A7519">
        <w:t xml:space="preserve">UI remains functional. </w:t>
      </w:r>
    </w:p>
    <w:p w14:paraId="319E13CC" w14:textId="77777777" w:rsidR="006A7519" w:rsidRPr="006A7519" w:rsidRDefault="006A7519" w:rsidP="006A7519">
      <w:pPr>
        <w:pStyle w:val="ListBullet"/>
        <w:numPr>
          <w:ilvl w:val="0"/>
          <w:numId w:val="49"/>
        </w:numPr>
      </w:pPr>
      <w:r w:rsidRPr="006A7519">
        <w:t xml:space="preserve">No browser alerts triggered. </w:t>
      </w:r>
    </w:p>
    <w:p w14:paraId="186A53ED" w14:textId="77777777" w:rsidR="006A7519" w:rsidRPr="006A7519" w:rsidRDefault="00000000" w:rsidP="006A7519">
      <w:pPr>
        <w:pStyle w:val="ListBullet"/>
        <w:numPr>
          <w:ilvl w:val="0"/>
          <w:numId w:val="0"/>
        </w:numPr>
        <w:ind w:left="360"/>
      </w:pPr>
      <w:r>
        <w:pict w14:anchorId="7DD85E15">
          <v:rect id="_x0000_i1061" style="width:0;height:1.5pt" o:hralign="center" o:hrstd="t" o:hr="t" fillcolor="#a0a0a0" stroked="f"/>
        </w:pict>
      </w:r>
    </w:p>
    <w:p w14:paraId="42226445" w14:textId="0894B139" w:rsidR="006A7519" w:rsidRPr="006A7519" w:rsidRDefault="006A7519" w:rsidP="006A751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C6D753F" w14:textId="248934DF" w:rsidR="006A7519" w:rsidRPr="006A7519" w:rsidRDefault="00A47BC3" w:rsidP="00A47BC3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6A7519" w:rsidRPr="006A7519">
        <w:rPr>
          <w:b/>
          <w:bCs/>
        </w:rPr>
        <w:t>Requirement ID:</w:t>
      </w:r>
      <w:r w:rsidR="006A7519" w:rsidRPr="006A7519">
        <w:t xml:space="preserve"> </w:t>
      </w:r>
      <w:r w:rsidRPr="00A47BC3">
        <w:rPr>
          <w:b/>
          <w:bCs/>
        </w:rPr>
        <w:t>TFS-16854</w:t>
      </w:r>
    </w:p>
    <w:p w14:paraId="4E37C4F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Summary:</w:t>
      </w:r>
      <w:r w:rsidRPr="006A7519">
        <w:t xml:space="preserve"> Verify responsive layout on mobile devices</w:t>
      </w:r>
    </w:p>
    <w:p w14:paraId="4C8CBBE2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Module:</w:t>
      </w:r>
      <w:r w:rsidRPr="006A7519">
        <w:t xml:space="preserve"> User Interface</w:t>
      </w:r>
    </w:p>
    <w:p w14:paraId="4E1099C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Feature:</w:t>
      </w:r>
      <w:r w:rsidRPr="006A7519">
        <w:t xml:space="preserve"> Responsive Design</w:t>
      </w:r>
    </w:p>
    <w:p w14:paraId="6DE753FB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Category:</w:t>
      </w:r>
      <w:r w:rsidRPr="006A7519">
        <w:t xml:space="preserve"> Responsive Testing</w:t>
      </w:r>
    </w:p>
    <w:p w14:paraId="5E8DC057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Sub Category:</w:t>
      </w:r>
      <w:r w:rsidRPr="006A7519">
        <w:t xml:space="preserve"> Mobile Compatibility</w:t>
      </w:r>
    </w:p>
    <w:p w14:paraId="7F18A2B1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Priority:</w:t>
      </w:r>
      <w:r w:rsidRPr="006A7519">
        <w:t xml:space="preserve"> Medium</w:t>
      </w:r>
    </w:p>
    <w:p w14:paraId="6F265F60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Severity:</w:t>
      </w:r>
      <w:r w:rsidRPr="006A7519">
        <w:t xml:space="preserve"> Minor</w:t>
      </w:r>
    </w:p>
    <w:p w14:paraId="2E25E87A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Requirement Description:</w:t>
      </w:r>
      <w:r w:rsidRPr="006A7519">
        <w:br/>
        <w:t>The application shall render correctly on mobile devices with different screen sizes.</w:t>
      </w:r>
    </w:p>
    <w:p w14:paraId="7F545ADF" w14:textId="77777777" w:rsidR="006A7519" w:rsidRPr="006A7519" w:rsidRDefault="006A7519" w:rsidP="006A7519">
      <w:pPr>
        <w:pStyle w:val="ListBullet"/>
      </w:pPr>
      <w:r w:rsidRPr="006A7519">
        <w:rPr>
          <w:b/>
          <w:bCs/>
        </w:rPr>
        <w:t>Acceptance Criteria:</w:t>
      </w:r>
    </w:p>
    <w:p w14:paraId="622F12F2" w14:textId="77777777" w:rsidR="006A7519" w:rsidRPr="006A7519" w:rsidRDefault="006A7519" w:rsidP="006A7519">
      <w:pPr>
        <w:pStyle w:val="ListBullet"/>
        <w:numPr>
          <w:ilvl w:val="0"/>
          <w:numId w:val="50"/>
        </w:numPr>
      </w:pPr>
      <w:r w:rsidRPr="006A7519">
        <w:lastRenderedPageBreak/>
        <w:t xml:space="preserve">Layout adjusts correctly. </w:t>
      </w:r>
    </w:p>
    <w:p w14:paraId="42F6CA85" w14:textId="77777777" w:rsidR="006A7519" w:rsidRPr="006A7519" w:rsidRDefault="006A7519" w:rsidP="006A7519">
      <w:pPr>
        <w:pStyle w:val="ListBullet"/>
        <w:numPr>
          <w:ilvl w:val="0"/>
          <w:numId w:val="50"/>
        </w:numPr>
      </w:pPr>
      <w:r w:rsidRPr="006A7519">
        <w:t xml:space="preserve">Navigation menu accessible. </w:t>
      </w:r>
    </w:p>
    <w:p w14:paraId="10C42CC8" w14:textId="77777777" w:rsidR="006A7519" w:rsidRPr="006A7519" w:rsidRDefault="006A7519" w:rsidP="006A7519">
      <w:pPr>
        <w:pStyle w:val="ListBullet"/>
        <w:numPr>
          <w:ilvl w:val="0"/>
          <w:numId w:val="50"/>
        </w:numPr>
      </w:pPr>
      <w:r w:rsidRPr="006A7519">
        <w:t xml:space="preserve">Images scale properly. </w:t>
      </w:r>
    </w:p>
    <w:p w14:paraId="50F6ADAD" w14:textId="77777777" w:rsidR="006A7519" w:rsidRPr="006A7519" w:rsidRDefault="006A7519" w:rsidP="006A7519">
      <w:pPr>
        <w:pStyle w:val="ListBullet"/>
        <w:numPr>
          <w:ilvl w:val="0"/>
          <w:numId w:val="50"/>
        </w:numPr>
      </w:pPr>
      <w:r w:rsidRPr="006A7519">
        <w:t xml:space="preserve">Buttons remain clickable. </w:t>
      </w:r>
    </w:p>
    <w:p w14:paraId="2271A875" w14:textId="77777777" w:rsidR="006A7519" w:rsidRDefault="006A7519" w:rsidP="006A7519">
      <w:pPr>
        <w:pStyle w:val="ListBullet"/>
        <w:numPr>
          <w:ilvl w:val="0"/>
          <w:numId w:val="50"/>
        </w:numPr>
      </w:pPr>
      <w:r w:rsidRPr="006A7519">
        <w:t>No horizontal scrolling on supported devices.</w:t>
      </w:r>
    </w:p>
    <w:p w14:paraId="06A53FDE" w14:textId="7820B2F6" w:rsidR="006A7519" w:rsidRDefault="00A47BC3" w:rsidP="006A7519">
      <w:pPr>
        <w:pStyle w:val="ListBullet"/>
        <w:numPr>
          <w:ilvl w:val="0"/>
          <w:numId w:val="0"/>
        </w:numPr>
        <w:ind w:left="360" w:hanging="360"/>
      </w:pPr>
      <w:r>
        <w:pict w14:anchorId="30B703FC">
          <v:rect id="_x0000_i1123" style="width:0;height:1.5pt" o:hralign="center" o:hrstd="t" o:hr="t" fillcolor="#a0a0a0" stroked="f"/>
        </w:pict>
      </w:r>
    </w:p>
    <w:p w14:paraId="07547B1A" w14:textId="77777777" w:rsidR="006A7519" w:rsidRDefault="006A7519" w:rsidP="006A7519">
      <w:pPr>
        <w:pStyle w:val="ListBullet"/>
        <w:numPr>
          <w:ilvl w:val="0"/>
          <w:numId w:val="0"/>
        </w:numPr>
        <w:ind w:left="360" w:hanging="360"/>
      </w:pPr>
    </w:p>
    <w:p w14:paraId="44CF8180" w14:textId="34B65680" w:rsidR="00D13D17" w:rsidRPr="00D13D17" w:rsidRDefault="00D13D17" w:rsidP="00D13D1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7A7F7EB" w14:textId="7BBA3311" w:rsidR="00D13D17" w:rsidRPr="00D13D17" w:rsidRDefault="00D13D17" w:rsidP="00D13D1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D13D17">
        <w:rPr>
          <w:b/>
          <w:bCs/>
        </w:rPr>
        <w:t>Requirement ID:</w:t>
      </w:r>
      <w:r w:rsidRPr="00D13D17">
        <w:t xml:space="preserve"> </w:t>
      </w:r>
      <w:r w:rsidRPr="00D13D17">
        <w:rPr>
          <w:b/>
          <w:bCs/>
        </w:rPr>
        <w:t>TFS-72539</w:t>
      </w:r>
    </w:p>
    <w:p w14:paraId="31DEEC3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application compatibility in Google Chrome</w:t>
      </w:r>
    </w:p>
    <w:p w14:paraId="50186E1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User Interface</w:t>
      </w:r>
    </w:p>
    <w:p w14:paraId="5443609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Browser Compatibility</w:t>
      </w:r>
    </w:p>
    <w:p w14:paraId="37DD2F3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Cross Browser Testing</w:t>
      </w:r>
    </w:p>
    <w:p w14:paraId="3B69FB5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Chrome Browser</w:t>
      </w:r>
    </w:p>
    <w:p w14:paraId="6BDC440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7C2B5B7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2661060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function correctly in the Google Chrome browser without any UI or functional issues.</w:t>
      </w:r>
    </w:p>
    <w:p w14:paraId="73300E2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159B09EB" w14:textId="77777777" w:rsidR="00D13D17" w:rsidRPr="00D13D17" w:rsidRDefault="00D13D17" w:rsidP="00D13D17">
      <w:pPr>
        <w:pStyle w:val="ListBullet"/>
        <w:numPr>
          <w:ilvl w:val="0"/>
          <w:numId w:val="211"/>
        </w:numPr>
      </w:pPr>
      <w:r w:rsidRPr="00D13D17">
        <w:t xml:space="preserve">Application launches successfully in Chrome. </w:t>
      </w:r>
    </w:p>
    <w:p w14:paraId="77D82EA5" w14:textId="77777777" w:rsidR="00D13D17" w:rsidRPr="00D13D17" w:rsidRDefault="00D13D17" w:rsidP="00D13D17">
      <w:pPr>
        <w:pStyle w:val="ListBullet"/>
        <w:numPr>
          <w:ilvl w:val="0"/>
          <w:numId w:val="211"/>
        </w:numPr>
      </w:pPr>
      <w:r w:rsidRPr="00D13D17">
        <w:t xml:space="preserve">Home page loads correctly. </w:t>
      </w:r>
    </w:p>
    <w:p w14:paraId="3B826B93" w14:textId="77777777" w:rsidR="00D13D17" w:rsidRPr="00D13D17" w:rsidRDefault="00D13D17" w:rsidP="00D13D17">
      <w:pPr>
        <w:pStyle w:val="ListBullet"/>
        <w:numPr>
          <w:ilvl w:val="0"/>
          <w:numId w:val="211"/>
        </w:numPr>
      </w:pPr>
      <w:r w:rsidRPr="00D13D17">
        <w:t xml:space="preserve">Navigation menu functions properly. </w:t>
      </w:r>
    </w:p>
    <w:p w14:paraId="1565B528" w14:textId="77777777" w:rsidR="00D13D17" w:rsidRPr="00D13D17" w:rsidRDefault="00D13D17" w:rsidP="00D13D17">
      <w:pPr>
        <w:pStyle w:val="ListBullet"/>
        <w:numPr>
          <w:ilvl w:val="0"/>
          <w:numId w:val="211"/>
        </w:numPr>
      </w:pPr>
      <w:r w:rsidRPr="00D13D17">
        <w:t xml:space="preserve">Forms submit successfully. </w:t>
      </w:r>
    </w:p>
    <w:p w14:paraId="79E36F55" w14:textId="77777777" w:rsidR="00D13D17" w:rsidRPr="00D13D17" w:rsidRDefault="00D13D17" w:rsidP="00D13D17">
      <w:pPr>
        <w:pStyle w:val="ListBullet"/>
        <w:numPr>
          <w:ilvl w:val="0"/>
          <w:numId w:val="211"/>
        </w:numPr>
      </w:pPr>
      <w:r w:rsidRPr="00D13D17">
        <w:t xml:space="preserve">Images and icons display correctly. </w:t>
      </w:r>
    </w:p>
    <w:p w14:paraId="25330BBD" w14:textId="77777777" w:rsidR="00D13D17" w:rsidRPr="00D13D17" w:rsidRDefault="00D13D17" w:rsidP="00D13D17">
      <w:pPr>
        <w:pStyle w:val="ListBullet"/>
        <w:numPr>
          <w:ilvl w:val="0"/>
          <w:numId w:val="211"/>
        </w:numPr>
      </w:pPr>
      <w:r w:rsidRPr="00D13D17">
        <w:t xml:space="preserve">No JavaScript errors occur. </w:t>
      </w:r>
    </w:p>
    <w:p w14:paraId="32560EE1" w14:textId="77777777" w:rsidR="00D13D17" w:rsidRPr="00D13D17" w:rsidRDefault="00D13D17" w:rsidP="00D13D17">
      <w:pPr>
        <w:pStyle w:val="ListBullet"/>
        <w:numPr>
          <w:ilvl w:val="0"/>
          <w:numId w:val="0"/>
        </w:numPr>
        <w:ind w:left="360"/>
      </w:pPr>
      <w:r w:rsidRPr="00D13D17">
        <w:pict w14:anchorId="15D9EC4A">
          <v:rect id="_x0000_i1296" style="width:0;height:1.5pt" o:hralign="center" o:hrstd="t" o:hr="t" fillcolor="#a0a0a0" stroked="f"/>
        </w:pict>
      </w:r>
    </w:p>
    <w:p w14:paraId="2A859093" w14:textId="073918A8" w:rsidR="00D13D17" w:rsidRPr="00D13D17" w:rsidRDefault="00D13D17" w:rsidP="00D13D1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1083224" w14:textId="2ECDC35C" w:rsidR="00D13D17" w:rsidRPr="00D13D17" w:rsidRDefault="00D13D17" w:rsidP="00D13D1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D13D17">
        <w:rPr>
          <w:b/>
          <w:bCs/>
        </w:rPr>
        <w:t>Requirement ID:</w:t>
      </w:r>
      <w:r w:rsidRPr="00D13D17">
        <w:t xml:space="preserve"> </w:t>
      </w:r>
      <w:r w:rsidRPr="00D13D17">
        <w:rPr>
          <w:b/>
          <w:bCs/>
        </w:rPr>
        <w:t>TFS-38476</w:t>
      </w:r>
    </w:p>
    <w:p w14:paraId="127867A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application compatibility in Mozilla Firefox</w:t>
      </w:r>
    </w:p>
    <w:p w14:paraId="302CF33E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User Interface</w:t>
      </w:r>
    </w:p>
    <w:p w14:paraId="477C643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Browser Compatibility</w:t>
      </w:r>
    </w:p>
    <w:p w14:paraId="0A1E8CB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Cross Browser Testing</w:t>
      </w:r>
    </w:p>
    <w:p w14:paraId="510A364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Firefox Browser</w:t>
      </w:r>
    </w:p>
    <w:p w14:paraId="0FD1392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688A749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22A6D1FE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work consistently in Mozilla Firefox.</w:t>
      </w:r>
    </w:p>
    <w:p w14:paraId="74D2C5A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54F58357" w14:textId="77777777" w:rsidR="00D13D17" w:rsidRPr="00D13D17" w:rsidRDefault="00D13D17" w:rsidP="00D13D17">
      <w:pPr>
        <w:pStyle w:val="ListBullet"/>
        <w:numPr>
          <w:ilvl w:val="0"/>
          <w:numId w:val="212"/>
        </w:numPr>
      </w:pPr>
      <w:r w:rsidRPr="00D13D17">
        <w:t xml:space="preserve">Website opens successfully. </w:t>
      </w:r>
    </w:p>
    <w:p w14:paraId="69BC7B31" w14:textId="77777777" w:rsidR="00D13D17" w:rsidRPr="00D13D17" w:rsidRDefault="00D13D17" w:rsidP="00D13D17">
      <w:pPr>
        <w:pStyle w:val="ListBullet"/>
        <w:numPr>
          <w:ilvl w:val="0"/>
          <w:numId w:val="212"/>
        </w:numPr>
      </w:pPr>
      <w:r w:rsidRPr="00D13D17">
        <w:t xml:space="preserve">UI layout remains consistent. </w:t>
      </w:r>
    </w:p>
    <w:p w14:paraId="7ECEF7CA" w14:textId="77777777" w:rsidR="00D13D17" w:rsidRPr="00D13D17" w:rsidRDefault="00D13D17" w:rsidP="00D13D17">
      <w:pPr>
        <w:pStyle w:val="ListBullet"/>
        <w:numPr>
          <w:ilvl w:val="0"/>
          <w:numId w:val="212"/>
        </w:numPr>
      </w:pPr>
      <w:r w:rsidRPr="00D13D17">
        <w:t xml:space="preserve">Navigation works correctly. </w:t>
      </w:r>
    </w:p>
    <w:p w14:paraId="6504FD49" w14:textId="77777777" w:rsidR="00D13D17" w:rsidRPr="00D13D17" w:rsidRDefault="00D13D17" w:rsidP="00D13D17">
      <w:pPr>
        <w:pStyle w:val="ListBullet"/>
        <w:numPr>
          <w:ilvl w:val="0"/>
          <w:numId w:val="212"/>
        </w:numPr>
      </w:pPr>
      <w:r w:rsidRPr="00D13D17">
        <w:t xml:space="preserve">Forms function properly. </w:t>
      </w:r>
    </w:p>
    <w:p w14:paraId="0B75D1EF" w14:textId="77777777" w:rsidR="00D13D17" w:rsidRPr="00D13D17" w:rsidRDefault="00D13D17" w:rsidP="00D13D17">
      <w:pPr>
        <w:pStyle w:val="ListBullet"/>
        <w:numPr>
          <w:ilvl w:val="0"/>
          <w:numId w:val="212"/>
        </w:numPr>
      </w:pPr>
      <w:r w:rsidRPr="00D13D17">
        <w:lastRenderedPageBreak/>
        <w:t xml:space="preserve">Product pages load successfully. </w:t>
      </w:r>
    </w:p>
    <w:p w14:paraId="42036D54" w14:textId="77777777" w:rsidR="00D13D17" w:rsidRPr="00D13D17" w:rsidRDefault="00D13D17" w:rsidP="00D13D17">
      <w:pPr>
        <w:pStyle w:val="ListBullet"/>
        <w:numPr>
          <w:ilvl w:val="0"/>
          <w:numId w:val="212"/>
        </w:numPr>
      </w:pPr>
      <w:r w:rsidRPr="00D13D17">
        <w:t xml:space="preserve">No browser-specific issues occur. </w:t>
      </w:r>
    </w:p>
    <w:p w14:paraId="18860F80" w14:textId="77777777" w:rsidR="00D13D17" w:rsidRPr="00D13D17" w:rsidRDefault="00D13D17" w:rsidP="00D13D17">
      <w:pPr>
        <w:pStyle w:val="ListBullet"/>
        <w:numPr>
          <w:ilvl w:val="0"/>
          <w:numId w:val="0"/>
        </w:numPr>
        <w:ind w:left="360"/>
      </w:pPr>
      <w:r w:rsidRPr="00D13D17">
        <w:pict w14:anchorId="644A8C20">
          <v:rect id="_x0000_i1297" style="width:0;height:1.5pt" o:hralign="center" o:hrstd="t" o:hr="t" fillcolor="#a0a0a0" stroked="f"/>
        </w:pict>
      </w:r>
    </w:p>
    <w:p w14:paraId="6A0D6F20" w14:textId="5CD626E4" w:rsidR="00D13D17" w:rsidRPr="00D13D17" w:rsidRDefault="00D13D17" w:rsidP="00D13D1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06CFF5C" w14:textId="1D88B76D" w:rsidR="00D13D17" w:rsidRPr="00D13D17" w:rsidRDefault="00D13D17" w:rsidP="00D13D1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D13D17">
        <w:rPr>
          <w:b/>
          <w:bCs/>
        </w:rPr>
        <w:t>Requirement ID:</w:t>
      </w:r>
      <w:r w:rsidRPr="00D13D17">
        <w:t xml:space="preserve"> </w:t>
      </w:r>
      <w:r w:rsidRPr="00D13D17">
        <w:rPr>
          <w:b/>
          <w:bCs/>
        </w:rPr>
        <w:t>TFS-95083</w:t>
      </w:r>
    </w:p>
    <w:p w14:paraId="108D330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application compatibility in Microsoft Edge</w:t>
      </w:r>
    </w:p>
    <w:p w14:paraId="13EA8B4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User Interface</w:t>
      </w:r>
    </w:p>
    <w:p w14:paraId="27ECE09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Browser Compatibility</w:t>
      </w:r>
    </w:p>
    <w:p w14:paraId="45706EC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Cross Browser Testing</w:t>
      </w:r>
    </w:p>
    <w:p w14:paraId="05576A9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Edge Browser</w:t>
      </w:r>
    </w:p>
    <w:p w14:paraId="05A00A1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67AF6D1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4FF904A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support Microsoft Edge browser without functionality issues.</w:t>
      </w:r>
    </w:p>
    <w:p w14:paraId="1F34CA8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474A2536" w14:textId="77777777" w:rsidR="00D13D17" w:rsidRPr="00D13D17" w:rsidRDefault="00D13D17" w:rsidP="00D13D17">
      <w:pPr>
        <w:pStyle w:val="ListBullet"/>
        <w:numPr>
          <w:ilvl w:val="0"/>
          <w:numId w:val="213"/>
        </w:numPr>
      </w:pPr>
      <w:r w:rsidRPr="00D13D17">
        <w:t xml:space="preserve">Website loads successfully. </w:t>
      </w:r>
    </w:p>
    <w:p w14:paraId="02825ABE" w14:textId="77777777" w:rsidR="00D13D17" w:rsidRPr="00D13D17" w:rsidRDefault="00D13D17" w:rsidP="00D13D17">
      <w:pPr>
        <w:pStyle w:val="ListBullet"/>
        <w:numPr>
          <w:ilvl w:val="0"/>
          <w:numId w:val="213"/>
        </w:numPr>
      </w:pPr>
      <w:r w:rsidRPr="00D13D17">
        <w:t xml:space="preserve">Navigation menu functions. </w:t>
      </w:r>
    </w:p>
    <w:p w14:paraId="5DDFE17F" w14:textId="77777777" w:rsidR="00D13D17" w:rsidRPr="00D13D17" w:rsidRDefault="00D13D17" w:rsidP="00D13D17">
      <w:pPr>
        <w:pStyle w:val="ListBullet"/>
        <w:numPr>
          <w:ilvl w:val="0"/>
          <w:numId w:val="213"/>
        </w:numPr>
      </w:pPr>
      <w:r w:rsidRPr="00D13D17">
        <w:t xml:space="preserve">Product pages open correctly. </w:t>
      </w:r>
    </w:p>
    <w:p w14:paraId="70DAA100" w14:textId="77777777" w:rsidR="00D13D17" w:rsidRPr="00D13D17" w:rsidRDefault="00D13D17" w:rsidP="00D13D17">
      <w:pPr>
        <w:pStyle w:val="ListBullet"/>
        <w:numPr>
          <w:ilvl w:val="0"/>
          <w:numId w:val="213"/>
        </w:numPr>
      </w:pPr>
      <w:r w:rsidRPr="00D13D17">
        <w:t xml:space="preserve">Checkout pages load properly. </w:t>
      </w:r>
    </w:p>
    <w:p w14:paraId="0E5F6202" w14:textId="77777777" w:rsidR="00D13D17" w:rsidRPr="00D13D17" w:rsidRDefault="00D13D17" w:rsidP="00D13D17">
      <w:pPr>
        <w:pStyle w:val="ListBullet"/>
        <w:numPr>
          <w:ilvl w:val="0"/>
          <w:numId w:val="213"/>
        </w:numPr>
      </w:pPr>
      <w:r w:rsidRPr="00D13D17">
        <w:t xml:space="preserve">UI elements render correctly. </w:t>
      </w:r>
    </w:p>
    <w:p w14:paraId="7C3F9481" w14:textId="77777777" w:rsidR="00D13D17" w:rsidRPr="00D13D17" w:rsidRDefault="00D13D17" w:rsidP="00D13D17">
      <w:pPr>
        <w:pStyle w:val="ListBullet"/>
        <w:numPr>
          <w:ilvl w:val="0"/>
          <w:numId w:val="213"/>
        </w:numPr>
      </w:pPr>
      <w:r w:rsidRPr="00D13D17">
        <w:t xml:space="preserve">No compatibility issues observed. </w:t>
      </w:r>
    </w:p>
    <w:p w14:paraId="2E311865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1AEE9F23">
          <v:rect id="_x0000_i1298" style="width:0;height:1.5pt" o:hralign="center" o:hrstd="t" o:hr="t" fillcolor="#a0a0a0" stroked="f"/>
        </w:pict>
      </w:r>
    </w:p>
    <w:p w14:paraId="2C81942A" w14:textId="17818D7B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21DCEF3" w14:textId="311CCAA0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TFS-24761</w:t>
      </w:r>
    </w:p>
    <w:p w14:paraId="4C9902E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keyboard accessibility</w:t>
      </w:r>
    </w:p>
    <w:p w14:paraId="2510AAA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User Interface</w:t>
      </w:r>
    </w:p>
    <w:p w14:paraId="0B70115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Accessibility</w:t>
      </w:r>
    </w:p>
    <w:p w14:paraId="655587A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Accessibility Testing</w:t>
      </w:r>
    </w:p>
    <w:p w14:paraId="1D40E33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Keyboard Navigation</w:t>
      </w:r>
    </w:p>
    <w:p w14:paraId="5D5A540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6D568B9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2C3569F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Users shall be able to navigate the application using only the keyboard.</w:t>
      </w:r>
    </w:p>
    <w:p w14:paraId="182FAB7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77D18935" w14:textId="77777777" w:rsidR="00D13D17" w:rsidRPr="00D13D17" w:rsidRDefault="00D13D17" w:rsidP="00D13D17">
      <w:pPr>
        <w:pStyle w:val="ListBullet"/>
        <w:numPr>
          <w:ilvl w:val="0"/>
          <w:numId w:val="214"/>
        </w:numPr>
      </w:pPr>
      <w:r w:rsidRPr="00D13D17">
        <w:t xml:space="preserve">Tab navigation works correctly. </w:t>
      </w:r>
    </w:p>
    <w:p w14:paraId="3C89B110" w14:textId="77777777" w:rsidR="00D13D17" w:rsidRPr="00D13D17" w:rsidRDefault="00D13D17" w:rsidP="00D13D17">
      <w:pPr>
        <w:pStyle w:val="ListBullet"/>
        <w:numPr>
          <w:ilvl w:val="0"/>
          <w:numId w:val="214"/>
        </w:numPr>
      </w:pPr>
      <w:r w:rsidRPr="00D13D17">
        <w:t xml:space="preserve">Focus indicator is visible. </w:t>
      </w:r>
    </w:p>
    <w:p w14:paraId="095A8191" w14:textId="77777777" w:rsidR="00D13D17" w:rsidRPr="00D13D17" w:rsidRDefault="00D13D17" w:rsidP="00D13D17">
      <w:pPr>
        <w:pStyle w:val="ListBullet"/>
        <w:numPr>
          <w:ilvl w:val="0"/>
          <w:numId w:val="214"/>
        </w:numPr>
      </w:pPr>
      <w:r w:rsidRPr="00D13D17">
        <w:t xml:space="preserve">Buttons are accessible using Enter key. </w:t>
      </w:r>
    </w:p>
    <w:p w14:paraId="7029477A" w14:textId="77777777" w:rsidR="00D13D17" w:rsidRPr="00D13D17" w:rsidRDefault="00D13D17" w:rsidP="00D13D17">
      <w:pPr>
        <w:pStyle w:val="ListBullet"/>
        <w:numPr>
          <w:ilvl w:val="0"/>
          <w:numId w:val="214"/>
        </w:numPr>
      </w:pPr>
      <w:r w:rsidRPr="00D13D17">
        <w:t xml:space="preserve">Dropdowns are keyboard accessible. </w:t>
      </w:r>
    </w:p>
    <w:p w14:paraId="7AA80F2C" w14:textId="77777777" w:rsidR="00D13D17" w:rsidRPr="00D13D17" w:rsidRDefault="00D13D17" w:rsidP="00D13D17">
      <w:pPr>
        <w:pStyle w:val="ListBullet"/>
        <w:numPr>
          <w:ilvl w:val="0"/>
          <w:numId w:val="214"/>
        </w:numPr>
      </w:pPr>
      <w:r w:rsidRPr="00D13D17">
        <w:t xml:space="preserve">Links are reachable using Tab. </w:t>
      </w:r>
    </w:p>
    <w:p w14:paraId="1C5B14EE" w14:textId="77777777" w:rsidR="00D13D17" w:rsidRPr="00D13D17" w:rsidRDefault="00D13D17" w:rsidP="00D13D17">
      <w:pPr>
        <w:pStyle w:val="ListBullet"/>
        <w:numPr>
          <w:ilvl w:val="0"/>
          <w:numId w:val="214"/>
        </w:numPr>
      </w:pPr>
      <w:r w:rsidRPr="00D13D17">
        <w:t xml:space="preserve">No keyboard trap exists. </w:t>
      </w:r>
    </w:p>
    <w:p w14:paraId="6D3EB15F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4F5BD0B0">
          <v:rect id="_x0000_i1299" style="width:0;height:1.5pt" o:hralign="center" o:hrstd="t" o:hr="t" fillcolor="#a0a0a0" stroked="f"/>
        </w:pict>
      </w:r>
    </w:p>
    <w:p w14:paraId="19276B39" w14:textId="6E436E71" w:rsid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050661F" w14:textId="77777777" w:rsidR="003B7DC9" w:rsidRPr="00D13D17" w:rsidRDefault="003B7DC9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84917CA" w14:textId="41D6C6E1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lastRenderedPageBreak/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TFS-81395</w:t>
      </w:r>
    </w:p>
    <w:p w14:paraId="47226F0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screen reader compatibility</w:t>
      </w:r>
    </w:p>
    <w:p w14:paraId="0F0B61A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User Interface</w:t>
      </w:r>
    </w:p>
    <w:p w14:paraId="42ADF6E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Accessibility</w:t>
      </w:r>
    </w:p>
    <w:p w14:paraId="26E6788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Accessibility Testing</w:t>
      </w:r>
    </w:p>
    <w:p w14:paraId="72A9AC4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Screen Reader</w:t>
      </w:r>
    </w:p>
    <w:p w14:paraId="724206B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6A0870D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60DF057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be compatible with screen reader software.</w:t>
      </w:r>
    </w:p>
    <w:p w14:paraId="66E2442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115D91C5" w14:textId="77777777" w:rsidR="00D13D17" w:rsidRPr="00D13D17" w:rsidRDefault="00D13D17" w:rsidP="00D13D17">
      <w:pPr>
        <w:pStyle w:val="ListBullet"/>
        <w:numPr>
          <w:ilvl w:val="0"/>
          <w:numId w:val="215"/>
        </w:numPr>
      </w:pPr>
      <w:r w:rsidRPr="00D13D17">
        <w:t xml:space="preserve">Images contain alt text. </w:t>
      </w:r>
    </w:p>
    <w:p w14:paraId="4DADE0DF" w14:textId="77777777" w:rsidR="00D13D17" w:rsidRPr="00D13D17" w:rsidRDefault="00D13D17" w:rsidP="00D13D17">
      <w:pPr>
        <w:pStyle w:val="ListBullet"/>
        <w:numPr>
          <w:ilvl w:val="0"/>
          <w:numId w:val="215"/>
        </w:numPr>
      </w:pPr>
      <w:r w:rsidRPr="00D13D17">
        <w:t xml:space="preserve">Labels are announced correctly. </w:t>
      </w:r>
    </w:p>
    <w:p w14:paraId="2298AE98" w14:textId="77777777" w:rsidR="00D13D17" w:rsidRPr="00D13D17" w:rsidRDefault="00D13D17" w:rsidP="00D13D17">
      <w:pPr>
        <w:pStyle w:val="ListBullet"/>
        <w:numPr>
          <w:ilvl w:val="0"/>
          <w:numId w:val="215"/>
        </w:numPr>
      </w:pPr>
      <w:r w:rsidRPr="00D13D17">
        <w:t xml:space="preserve">Buttons have accessible names. </w:t>
      </w:r>
    </w:p>
    <w:p w14:paraId="566EC00E" w14:textId="77777777" w:rsidR="00D13D17" w:rsidRPr="00D13D17" w:rsidRDefault="00D13D17" w:rsidP="00D13D17">
      <w:pPr>
        <w:pStyle w:val="ListBullet"/>
        <w:numPr>
          <w:ilvl w:val="0"/>
          <w:numId w:val="215"/>
        </w:numPr>
      </w:pPr>
      <w:r w:rsidRPr="00D13D17">
        <w:t xml:space="preserve">Form fields are identified properly. </w:t>
      </w:r>
    </w:p>
    <w:p w14:paraId="71CAB3D2" w14:textId="77777777" w:rsidR="00D13D17" w:rsidRPr="00D13D17" w:rsidRDefault="00D13D17" w:rsidP="00D13D17">
      <w:pPr>
        <w:pStyle w:val="ListBullet"/>
        <w:numPr>
          <w:ilvl w:val="0"/>
          <w:numId w:val="215"/>
        </w:numPr>
      </w:pPr>
      <w:r w:rsidRPr="00D13D17">
        <w:t xml:space="preserve">Headings follow logical order. </w:t>
      </w:r>
    </w:p>
    <w:p w14:paraId="08617E39" w14:textId="77777777" w:rsidR="00D13D17" w:rsidRPr="00D13D17" w:rsidRDefault="00D13D17" w:rsidP="00D13D17">
      <w:pPr>
        <w:pStyle w:val="ListBullet"/>
        <w:numPr>
          <w:ilvl w:val="0"/>
          <w:numId w:val="215"/>
        </w:numPr>
      </w:pPr>
      <w:r w:rsidRPr="00D13D17">
        <w:t xml:space="preserve">Navigation is understandable. </w:t>
      </w:r>
    </w:p>
    <w:p w14:paraId="1F33F8CC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1061DB03">
          <v:rect id="_x0000_i1300" style="width:0;height:1.5pt" o:hralign="center" o:hrstd="t" o:hr="t" fillcolor="#a0a0a0" stroked="f"/>
        </w:pict>
      </w:r>
    </w:p>
    <w:p w14:paraId="27DC6468" w14:textId="0C012104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D04A965" w14:textId="719EB768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>
        <w:t xml:space="preserve"> </w:t>
      </w:r>
      <w:r w:rsidRPr="003B7DC9">
        <w:rPr>
          <w:b/>
          <w:bCs/>
        </w:rPr>
        <w:t>TFS-60427</w:t>
      </w:r>
    </w:p>
    <w:p w14:paraId="46E369B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Home page response time</w:t>
      </w:r>
    </w:p>
    <w:p w14:paraId="1D5AC1F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Home</w:t>
      </w:r>
    </w:p>
    <w:p w14:paraId="3DD09EB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Performance</w:t>
      </w:r>
    </w:p>
    <w:p w14:paraId="0766895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Performance Testing</w:t>
      </w:r>
    </w:p>
    <w:p w14:paraId="03B059F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Page Load</w:t>
      </w:r>
    </w:p>
    <w:p w14:paraId="1F779CB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4AC3DF5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575CC62E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Home page shall load within the expected response time.</w:t>
      </w:r>
    </w:p>
    <w:p w14:paraId="1D2BB2E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307BC3E7" w14:textId="77777777" w:rsidR="00D13D17" w:rsidRPr="00D13D17" w:rsidRDefault="00D13D17" w:rsidP="00D13D17">
      <w:pPr>
        <w:pStyle w:val="ListBullet"/>
        <w:numPr>
          <w:ilvl w:val="0"/>
          <w:numId w:val="216"/>
        </w:numPr>
      </w:pPr>
      <w:r w:rsidRPr="00D13D17">
        <w:t xml:space="preserve">Home page loads within 3 seconds. </w:t>
      </w:r>
    </w:p>
    <w:p w14:paraId="1717494A" w14:textId="77777777" w:rsidR="00D13D17" w:rsidRPr="00D13D17" w:rsidRDefault="00D13D17" w:rsidP="00D13D17">
      <w:pPr>
        <w:pStyle w:val="ListBullet"/>
        <w:numPr>
          <w:ilvl w:val="0"/>
          <w:numId w:val="216"/>
        </w:numPr>
      </w:pPr>
      <w:r w:rsidRPr="00D13D17">
        <w:t xml:space="preserve">Images load successfully. </w:t>
      </w:r>
    </w:p>
    <w:p w14:paraId="73636396" w14:textId="77777777" w:rsidR="00D13D17" w:rsidRPr="00D13D17" w:rsidRDefault="00D13D17" w:rsidP="00D13D17">
      <w:pPr>
        <w:pStyle w:val="ListBullet"/>
        <w:numPr>
          <w:ilvl w:val="0"/>
          <w:numId w:val="216"/>
        </w:numPr>
      </w:pPr>
      <w:r w:rsidRPr="00D13D17">
        <w:t xml:space="preserve">CSS loads correctly. </w:t>
      </w:r>
    </w:p>
    <w:p w14:paraId="46F06B2D" w14:textId="77777777" w:rsidR="00D13D17" w:rsidRPr="00D13D17" w:rsidRDefault="00D13D17" w:rsidP="00D13D17">
      <w:pPr>
        <w:pStyle w:val="ListBullet"/>
        <w:numPr>
          <w:ilvl w:val="0"/>
          <w:numId w:val="216"/>
        </w:numPr>
      </w:pPr>
      <w:r w:rsidRPr="00D13D17">
        <w:t xml:space="preserve">JavaScript executes successfully. </w:t>
      </w:r>
    </w:p>
    <w:p w14:paraId="104C7697" w14:textId="77777777" w:rsidR="00D13D17" w:rsidRPr="00D13D17" w:rsidRDefault="00D13D17" w:rsidP="00D13D17">
      <w:pPr>
        <w:pStyle w:val="ListBullet"/>
        <w:numPr>
          <w:ilvl w:val="0"/>
          <w:numId w:val="216"/>
        </w:numPr>
      </w:pPr>
      <w:r w:rsidRPr="00D13D17">
        <w:t xml:space="preserve">No timeout occurs. </w:t>
      </w:r>
    </w:p>
    <w:p w14:paraId="606E3F24" w14:textId="77777777" w:rsidR="00D13D17" w:rsidRPr="00D13D17" w:rsidRDefault="00D13D17" w:rsidP="00D13D17">
      <w:pPr>
        <w:pStyle w:val="ListBullet"/>
        <w:numPr>
          <w:ilvl w:val="0"/>
          <w:numId w:val="216"/>
        </w:numPr>
      </w:pPr>
      <w:r w:rsidRPr="00D13D17">
        <w:t xml:space="preserve">User interaction is responsive. </w:t>
      </w:r>
    </w:p>
    <w:p w14:paraId="00794271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151BCB39">
          <v:rect id="_x0000_i1301" style="width:0;height:1.5pt" o:hralign="center" o:hrstd="t" o:hr="t" fillcolor="#a0a0a0" stroked="f"/>
        </w:pict>
      </w:r>
    </w:p>
    <w:p w14:paraId="46F68DEA" w14:textId="2967DB53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BAF31EE" w14:textId="38F7B9D4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TFS-43186</w:t>
      </w:r>
    </w:p>
    <w:p w14:paraId="0B1B80A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product listing performance</w:t>
      </w:r>
    </w:p>
    <w:p w14:paraId="392376F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Catalog</w:t>
      </w:r>
    </w:p>
    <w:p w14:paraId="2098861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Product Listing</w:t>
      </w:r>
    </w:p>
    <w:p w14:paraId="165D642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lastRenderedPageBreak/>
        <w:t>Category:</w:t>
      </w:r>
      <w:r w:rsidRPr="00D13D17">
        <w:t xml:space="preserve"> Performance Testing</w:t>
      </w:r>
    </w:p>
    <w:p w14:paraId="17D7AAF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Catalog Performance</w:t>
      </w:r>
    </w:p>
    <w:p w14:paraId="47C6C98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302E2D4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768C434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Product listing pages shall load efficiently under normal conditions.</w:t>
      </w:r>
    </w:p>
    <w:p w14:paraId="7DFDDAF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0EC77189" w14:textId="77777777" w:rsidR="00D13D17" w:rsidRPr="00D13D17" w:rsidRDefault="00D13D17" w:rsidP="00D13D17">
      <w:pPr>
        <w:pStyle w:val="ListBullet"/>
        <w:numPr>
          <w:ilvl w:val="0"/>
          <w:numId w:val="217"/>
        </w:numPr>
      </w:pPr>
      <w:r w:rsidRPr="00D13D17">
        <w:t xml:space="preserve">Product list loads quickly. </w:t>
      </w:r>
    </w:p>
    <w:p w14:paraId="145B42DA" w14:textId="77777777" w:rsidR="00D13D17" w:rsidRPr="00D13D17" w:rsidRDefault="00D13D17" w:rsidP="00D13D17">
      <w:pPr>
        <w:pStyle w:val="ListBullet"/>
        <w:numPr>
          <w:ilvl w:val="0"/>
          <w:numId w:val="217"/>
        </w:numPr>
      </w:pPr>
      <w:r w:rsidRPr="00D13D17">
        <w:t xml:space="preserve">Images display correctly. </w:t>
      </w:r>
    </w:p>
    <w:p w14:paraId="0C2073E0" w14:textId="77777777" w:rsidR="00D13D17" w:rsidRPr="00D13D17" w:rsidRDefault="00D13D17" w:rsidP="00D13D17">
      <w:pPr>
        <w:pStyle w:val="ListBullet"/>
        <w:numPr>
          <w:ilvl w:val="0"/>
          <w:numId w:val="217"/>
        </w:numPr>
      </w:pPr>
      <w:r w:rsidRPr="00D13D17">
        <w:t xml:space="preserve">Pagination responds quickly. </w:t>
      </w:r>
    </w:p>
    <w:p w14:paraId="540A0136" w14:textId="77777777" w:rsidR="00D13D17" w:rsidRPr="00D13D17" w:rsidRDefault="00D13D17" w:rsidP="00D13D17">
      <w:pPr>
        <w:pStyle w:val="ListBullet"/>
        <w:numPr>
          <w:ilvl w:val="0"/>
          <w:numId w:val="217"/>
        </w:numPr>
      </w:pPr>
      <w:r w:rsidRPr="00D13D17">
        <w:t xml:space="preserve">Filters load efficiently. </w:t>
      </w:r>
    </w:p>
    <w:p w14:paraId="1EDD4E3C" w14:textId="77777777" w:rsidR="00D13D17" w:rsidRPr="00D13D17" w:rsidRDefault="00D13D17" w:rsidP="00D13D17">
      <w:pPr>
        <w:pStyle w:val="ListBullet"/>
        <w:numPr>
          <w:ilvl w:val="0"/>
          <w:numId w:val="217"/>
        </w:numPr>
      </w:pPr>
      <w:r w:rsidRPr="00D13D17">
        <w:t xml:space="preserve">Scrolling remains smooth. </w:t>
      </w:r>
    </w:p>
    <w:p w14:paraId="2B0F1091" w14:textId="77777777" w:rsidR="00D13D17" w:rsidRPr="00D13D17" w:rsidRDefault="00D13D17" w:rsidP="00D13D17">
      <w:pPr>
        <w:pStyle w:val="ListBullet"/>
        <w:numPr>
          <w:ilvl w:val="0"/>
          <w:numId w:val="217"/>
        </w:numPr>
      </w:pPr>
      <w:r w:rsidRPr="00D13D17">
        <w:t xml:space="preserve">No browser freezing occurs. </w:t>
      </w:r>
    </w:p>
    <w:p w14:paraId="7BFB4A10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665007F8">
          <v:rect id="_x0000_i1302" style="width:0;height:1.5pt" o:hralign="center" o:hrstd="t" o:hr="t" fillcolor="#a0a0a0" stroked="f"/>
        </w:pict>
      </w:r>
    </w:p>
    <w:p w14:paraId="72553B46" w14:textId="05A1D6BA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ACFE92F" w14:textId="4C6067DF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TFS-17953</w:t>
      </w:r>
    </w:p>
    <w:p w14:paraId="25319A8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application under concurrent users</w:t>
      </w:r>
    </w:p>
    <w:p w14:paraId="7B02CAF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Application</w:t>
      </w:r>
    </w:p>
    <w:p w14:paraId="35316B5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Load Handling</w:t>
      </w:r>
    </w:p>
    <w:p w14:paraId="43EF4A4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Load Testing</w:t>
      </w:r>
    </w:p>
    <w:p w14:paraId="4E00B08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Concurrent Users</w:t>
      </w:r>
    </w:p>
    <w:p w14:paraId="0B80E9C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6B94929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Critical</w:t>
      </w:r>
    </w:p>
    <w:p w14:paraId="3DC87FE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support multiple concurrent users without performance degradation.</w:t>
      </w:r>
    </w:p>
    <w:p w14:paraId="4FDF7AB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4B728D80" w14:textId="77777777" w:rsidR="00D13D17" w:rsidRPr="00D13D17" w:rsidRDefault="00D13D17" w:rsidP="00D13D17">
      <w:pPr>
        <w:pStyle w:val="ListBullet"/>
        <w:numPr>
          <w:ilvl w:val="0"/>
          <w:numId w:val="218"/>
        </w:numPr>
      </w:pPr>
      <w:r w:rsidRPr="00D13D17">
        <w:t xml:space="preserve">Multiple users access simultaneously. </w:t>
      </w:r>
    </w:p>
    <w:p w14:paraId="04AB3FFF" w14:textId="77777777" w:rsidR="00D13D17" w:rsidRPr="00D13D17" w:rsidRDefault="00D13D17" w:rsidP="00D13D17">
      <w:pPr>
        <w:pStyle w:val="ListBullet"/>
        <w:numPr>
          <w:ilvl w:val="0"/>
          <w:numId w:val="218"/>
        </w:numPr>
      </w:pPr>
      <w:r w:rsidRPr="00D13D17">
        <w:t xml:space="preserve">Response time remains acceptable. </w:t>
      </w:r>
    </w:p>
    <w:p w14:paraId="38C2BA9B" w14:textId="77777777" w:rsidR="00D13D17" w:rsidRPr="00D13D17" w:rsidRDefault="00D13D17" w:rsidP="00D13D17">
      <w:pPr>
        <w:pStyle w:val="ListBullet"/>
        <w:numPr>
          <w:ilvl w:val="0"/>
          <w:numId w:val="218"/>
        </w:numPr>
      </w:pPr>
      <w:r w:rsidRPr="00D13D17">
        <w:t xml:space="preserve">No server crashes occur. </w:t>
      </w:r>
    </w:p>
    <w:p w14:paraId="217DA327" w14:textId="77777777" w:rsidR="00D13D17" w:rsidRPr="00D13D17" w:rsidRDefault="00D13D17" w:rsidP="00D13D17">
      <w:pPr>
        <w:pStyle w:val="ListBullet"/>
        <w:numPr>
          <w:ilvl w:val="0"/>
          <w:numId w:val="218"/>
        </w:numPr>
      </w:pPr>
      <w:r w:rsidRPr="00D13D17">
        <w:t xml:space="preserve">Transactions complete successfully. </w:t>
      </w:r>
    </w:p>
    <w:p w14:paraId="6BE8D6A6" w14:textId="77777777" w:rsidR="00D13D17" w:rsidRPr="00D13D17" w:rsidRDefault="00D13D17" w:rsidP="00D13D17">
      <w:pPr>
        <w:pStyle w:val="ListBullet"/>
        <w:numPr>
          <w:ilvl w:val="0"/>
          <w:numId w:val="218"/>
        </w:numPr>
      </w:pPr>
      <w:r w:rsidRPr="00D13D17">
        <w:t xml:space="preserve">User sessions remain active. </w:t>
      </w:r>
    </w:p>
    <w:p w14:paraId="5E7F8315" w14:textId="77777777" w:rsidR="00D13D17" w:rsidRPr="00D13D17" w:rsidRDefault="00D13D17" w:rsidP="00D13D17">
      <w:pPr>
        <w:pStyle w:val="ListBullet"/>
        <w:numPr>
          <w:ilvl w:val="0"/>
          <w:numId w:val="218"/>
        </w:numPr>
      </w:pPr>
      <w:r w:rsidRPr="00D13D17">
        <w:t xml:space="preserve">Error rate remains minimal. </w:t>
      </w:r>
    </w:p>
    <w:p w14:paraId="5CD4A24E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274EB320">
          <v:rect id="_x0000_i1303" style="width:0;height:1.5pt" o:hralign="center" o:hrstd="t" o:hr="t" fillcolor="#a0a0a0" stroked="f"/>
        </w:pict>
      </w:r>
    </w:p>
    <w:p w14:paraId="646376D5" w14:textId="0F13C449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6D2A3D1" w14:textId="6BACC96A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TFS-56240</w:t>
      </w:r>
    </w:p>
    <w:p w14:paraId="69E36BF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application behavior during peak load</w:t>
      </w:r>
    </w:p>
    <w:p w14:paraId="54B25AF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Application</w:t>
      </w:r>
    </w:p>
    <w:p w14:paraId="5958AD5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Stress Handling</w:t>
      </w:r>
    </w:p>
    <w:p w14:paraId="39FDD25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Stress Testing</w:t>
      </w:r>
    </w:p>
    <w:p w14:paraId="597C471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Peak Load</w:t>
      </w:r>
    </w:p>
    <w:p w14:paraId="0FC079F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6613406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lastRenderedPageBreak/>
        <w:t>Severity:</w:t>
      </w:r>
      <w:r w:rsidRPr="00D13D17">
        <w:t xml:space="preserve"> Critical</w:t>
      </w:r>
    </w:p>
    <w:p w14:paraId="0B99D90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remain stable under peak traffic conditions.</w:t>
      </w:r>
    </w:p>
    <w:p w14:paraId="2827AAD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14D12CDB" w14:textId="77777777" w:rsidR="00D13D17" w:rsidRPr="00D13D17" w:rsidRDefault="00D13D17" w:rsidP="00D13D17">
      <w:pPr>
        <w:pStyle w:val="ListBullet"/>
        <w:numPr>
          <w:ilvl w:val="0"/>
          <w:numId w:val="219"/>
        </w:numPr>
      </w:pPr>
      <w:r w:rsidRPr="00D13D17">
        <w:t xml:space="preserve">High user load handled. </w:t>
      </w:r>
    </w:p>
    <w:p w14:paraId="37B29CFC" w14:textId="77777777" w:rsidR="00D13D17" w:rsidRPr="00D13D17" w:rsidRDefault="00D13D17" w:rsidP="00D13D17">
      <w:pPr>
        <w:pStyle w:val="ListBullet"/>
        <w:numPr>
          <w:ilvl w:val="0"/>
          <w:numId w:val="219"/>
        </w:numPr>
      </w:pPr>
      <w:r w:rsidRPr="00D13D17">
        <w:t xml:space="preserve">Server remains responsive. </w:t>
      </w:r>
    </w:p>
    <w:p w14:paraId="5A3D37B4" w14:textId="77777777" w:rsidR="00D13D17" w:rsidRPr="00D13D17" w:rsidRDefault="00D13D17" w:rsidP="00D13D17">
      <w:pPr>
        <w:pStyle w:val="ListBullet"/>
        <w:numPr>
          <w:ilvl w:val="0"/>
          <w:numId w:val="219"/>
        </w:numPr>
      </w:pPr>
      <w:r w:rsidRPr="00D13D17">
        <w:t xml:space="preserve">No unexpected crashes occur. </w:t>
      </w:r>
    </w:p>
    <w:p w14:paraId="798ECB28" w14:textId="77777777" w:rsidR="00D13D17" w:rsidRPr="00D13D17" w:rsidRDefault="00D13D17" w:rsidP="00D13D17">
      <w:pPr>
        <w:pStyle w:val="ListBullet"/>
        <w:numPr>
          <w:ilvl w:val="0"/>
          <w:numId w:val="219"/>
        </w:numPr>
      </w:pPr>
      <w:r w:rsidRPr="00D13D17">
        <w:t xml:space="preserve">Requests processed successfully. </w:t>
      </w:r>
    </w:p>
    <w:p w14:paraId="7614A468" w14:textId="77777777" w:rsidR="00D13D17" w:rsidRPr="00D13D17" w:rsidRDefault="00D13D17" w:rsidP="00D13D17">
      <w:pPr>
        <w:pStyle w:val="ListBullet"/>
        <w:numPr>
          <w:ilvl w:val="0"/>
          <w:numId w:val="219"/>
        </w:numPr>
      </w:pPr>
      <w:r w:rsidRPr="00D13D17">
        <w:t xml:space="preserve">Recovery occurs after load decreases. </w:t>
      </w:r>
    </w:p>
    <w:p w14:paraId="10F412C2" w14:textId="77777777" w:rsidR="00D13D17" w:rsidRPr="00D13D17" w:rsidRDefault="00D13D17" w:rsidP="00D13D17">
      <w:pPr>
        <w:pStyle w:val="ListBullet"/>
        <w:numPr>
          <w:ilvl w:val="0"/>
          <w:numId w:val="219"/>
        </w:numPr>
      </w:pPr>
      <w:r w:rsidRPr="00D13D17">
        <w:t xml:space="preserve">System logs capture failures. </w:t>
      </w:r>
    </w:p>
    <w:p w14:paraId="7E806262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113A9A09">
          <v:rect id="_x0000_i1304" style="width:0;height:1.5pt" o:hralign="center" o:hrstd="t" o:hr="t" fillcolor="#a0a0a0" stroked="f"/>
        </w:pict>
      </w:r>
    </w:p>
    <w:p w14:paraId="1E4B3580" w14:textId="098F7269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650388E" w14:textId="3D25E314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TFS-89731</w:t>
      </w:r>
    </w:p>
    <w:p w14:paraId="0E967D4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order confirmation email</w:t>
      </w:r>
    </w:p>
    <w:p w14:paraId="3E4FB5A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Notification</w:t>
      </w:r>
    </w:p>
    <w:p w14:paraId="12F974E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Email Notification</w:t>
      </w:r>
    </w:p>
    <w:p w14:paraId="0705BD1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Email Testing</w:t>
      </w:r>
    </w:p>
    <w:p w14:paraId="0233338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Order Confirmation</w:t>
      </w:r>
    </w:p>
    <w:p w14:paraId="014BBF2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51F0BBC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1B60506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send an order confirmation email after a successful purchase.</w:t>
      </w:r>
    </w:p>
    <w:p w14:paraId="58FA207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0EBD52C6" w14:textId="77777777" w:rsidR="00D13D17" w:rsidRPr="00D13D17" w:rsidRDefault="00D13D17" w:rsidP="00D13D17">
      <w:pPr>
        <w:pStyle w:val="ListBullet"/>
        <w:numPr>
          <w:ilvl w:val="0"/>
          <w:numId w:val="220"/>
        </w:numPr>
      </w:pPr>
      <w:r w:rsidRPr="00D13D17">
        <w:t xml:space="preserve">Email is generated. </w:t>
      </w:r>
    </w:p>
    <w:p w14:paraId="101D36F8" w14:textId="77777777" w:rsidR="00D13D17" w:rsidRPr="00D13D17" w:rsidRDefault="00D13D17" w:rsidP="00D13D17">
      <w:pPr>
        <w:pStyle w:val="ListBullet"/>
        <w:numPr>
          <w:ilvl w:val="0"/>
          <w:numId w:val="220"/>
        </w:numPr>
      </w:pPr>
      <w:r w:rsidRPr="00D13D17">
        <w:t xml:space="preserve">Email sent to registered address. </w:t>
      </w:r>
    </w:p>
    <w:p w14:paraId="4BD2950B" w14:textId="77777777" w:rsidR="00D13D17" w:rsidRPr="00D13D17" w:rsidRDefault="00D13D17" w:rsidP="00D13D17">
      <w:pPr>
        <w:pStyle w:val="ListBullet"/>
        <w:numPr>
          <w:ilvl w:val="0"/>
          <w:numId w:val="220"/>
        </w:numPr>
      </w:pPr>
      <w:r w:rsidRPr="00D13D17">
        <w:t xml:space="preserve">Order details are accurate. </w:t>
      </w:r>
    </w:p>
    <w:p w14:paraId="68ACB5BD" w14:textId="77777777" w:rsidR="00D13D17" w:rsidRPr="00D13D17" w:rsidRDefault="00D13D17" w:rsidP="00D13D17">
      <w:pPr>
        <w:pStyle w:val="ListBullet"/>
        <w:numPr>
          <w:ilvl w:val="0"/>
          <w:numId w:val="220"/>
        </w:numPr>
      </w:pPr>
      <w:r w:rsidRPr="00D13D17">
        <w:t xml:space="preserve">Order number is included. </w:t>
      </w:r>
    </w:p>
    <w:p w14:paraId="44C4FF55" w14:textId="77777777" w:rsidR="00D13D17" w:rsidRPr="00D13D17" w:rsidRDefault="00D13D17" w:rsidP="00D13D17">
      <w:pPr>
        <w:pStyle w:val="ListBullet"/>
        <w:numPr>
          <w:ilvl w:val="0"/>
          <w:numId w:val="220"/>
        </w:numPr>
      </w:pPr>
      <w:r w:rsidRPr="00D13D17">
        <w:t xml:space="preserve">Email formatting is correct. </w:t>
      </w:r>
    </w:p>
    <w:p w14:paraId="54843A64" w14:textId="77777777" w:rsidR="00D13D17" w:rsidRPr="00D13D17" w:rsidRDefault="00D13D17" w:rsidP="00D13D17">
      <w:pPr>
        <w:pStyle w:val="ListBullet"/>
        <w:numPr>
          <w:ilvl w:val="0"/>
          <w:numId w:val="220"/>
        </w:numPr>
      </w:pPr>
      <w:r w:rsidRPr="00D13D17">
        <w:t xml:space="preserve">Delivery occurs successfully. </w:t>
      </w:r>
    </w:p>
    <w:p w14:paraId="6FC0F859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103402B8">
          <v:rect id="_x0000_i1347" style="width:0;height:1.5pt" o:hralign="center" o:hrstd="t" o:hr="t" fillcolor="#a0a0a0" stroked="f"/>
        </w:pict>
      </w:r>
    </w:p>
    <w:p w14:paraId="59046F5B" w14:textId="3B7BA0F3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A30EE2C" w14:textId="25FF8E63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TFS-30284</w:t>
      </w:r>
    </w:p>
    <w:p w14:paraId="622DC7F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newsletter subscription</w:t>
      </w:r>
    </w:p>
    <w:p w14:paraId="115DB24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Customer Account</w:t>
      </w:r>
    </w:p>
    <w:p w14:paraId="528D8D0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Newsletter</w:t>
      </w:r>
    </w:p>
    <w:p w14:paraId="1B67748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Functional Testing</w:t>
      </w:r>
    </w:p>
    <w:p w14:paraId="6AEEEB2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Subscription</w:t>
      </w:r>
    </w:p>
    <w:p w14:paraId="6ABF741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4DD61A4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Minor</w:t>
      </w:r>
    </w:p>
    <w:p w14:paraId="29BB1A4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Customers shall subscribe to the newsletter successfully.</w:t>
      </w:r>
    </w:p>
    <w:p w14:paraId="09EB81F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2AE4A8DC" w14:textId="77777777" w:rsidR="00D13D17" w:rsidRPr="00D13D17" w:rsidRDefault="00D13D17" w:rsidP="00D13D17">
      <w:pPr>
        <w:pStyle w:val="ListBullet"/>
        <w:numPr>
          <w:ilvl w:val="0"/>
          <w:numId w:val="221"/>
        </w:numPr>
      </w:pPr>
      <w:r w:rsidRPr="00D13D17">
        <w:lastRenderedPageBreak/>
        <w:t xml:space="preserve">Newsletter option available. </w:t>
      </w:r>
    </w:p>
    <w:p w14:paraId="212EBD24" w14:textId="77777777" w:rsidR="00D13D17" w:rsidRPr="00D13D17" w:rsidRDefault="00D13D17" w:rsidP="00D13D17">
      <w:pPr>
        <w:pStyle w:val="ListBullet"/>
        <w:numPr>
          <w:ilvl w:val="0"/>
          <w:numId w:val="221"/>
        </w:numPr>
      </w:pPr>
      <w:r w:rsidRPr="00D13D17">
        <w:t xml:space="preserve">Email accepted. </w:t>
      </w:r>
    </w:p>
    <w:p w14:paraId="191AD0EB" w14:textId="77777777" w:rsidR="00D13D17" w:rsidRPr="00D13D17" w:rsidRDefault="00D13D17" w:rsidP="00D13D17">
      <w:pPr>
        <w:pStyle w:val="ListBullet"/>
        <w:numPr>
          <w:ilvl w:val="0"/>
          <w:numId w:val="221"/>
        </w:numPr>
      </w:pPr>
      <w:r w:rsidRPr="00D13D17">
        <w:t xml:space="preserve">Subscription saved. </w:t>
      </w:r>
    </w:p>
    <w:p w14:paraId="34CD7BBF" w14:textId="77777777" w:rsidR="00D13D17" w:rsidRPr="00D13D17" w:rsidRDefault="00D13D17" w:rsidP="00D13D17">
      <w:pPr>
        <w:pStyle w:val="ListBullet"/>
        <w:numPr>
          <w:ilvl w:val="0"/>
          <w:numId w:val="221"/>
        </w:numPr>
      </w:pPr>
      <w:r w:rsidRPr="00D13D17">
        <w:t xml:space="preserve">Success message displayed. </w:t>
      </w:r>
    </w:p>
    <w:p w14:paraId="4A1126F4" w14:textId="77777777" w:rsidR="00D13D17" w:rsidRPr="00D13D17" w:rsidRDefault="00D13D17" w:rsidP="00D13D17">
      <w:pPr>
        <w:pStyle w:val="ListBullet"/>
        <w:numPr>
          <w:ilvl w:val="0"/>
          <w:numId w:val="221"/>
        </w:numPr>
      </w:pPr>
      <w:r w:rsidRPr="00D13D17">
        <w:t xml:space="preserve">Confirmation email sent. </w:t>
      </w:r>
    </w:p>
    <w:p w14:paraId="0F102CF2" w14:textId="77777777" w:rsidR="00D13D17" w:rsidRPr="00D13D17" w:rsidRDefault="00D13D17" w:rsidP="00D13D17">
      <w:pPr>
        <w:pStyle w:val="ListBullet"/>
        <w:numPr>
          <w:ilvl w:val="0"/>
          <w:numId w:val="221"/>
        </w:numPr>
      </w:pPr>
      <w:r w:rsidRPr="00D13D17">
        <w:t xml:space="preserve">Subscription status updated. </w:t>
      </w:r>
    </w:p>
    <w:p w14:paraId="7A98EC45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36591035">
          <v:rect id="_x0000_i1306" style="width:0;height:1.5pt" o:hralign="center" o:hrstd="t" o:hr="t" fillcolor="#a0a0a0" stroked="f"/>
        </w:pict>
      </w:r>
    </w:p>
    <w:p w14:paraId="57AD0149" w14:textId="19071D3A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3172EDA" w14:textId="45BA9185" w:rsidR="00D13D17" w:rsidRPr="00D13D17" w:rsidRDefault="003B7DC9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3B7DC9">
        <w:rPr>
          <w:b/>
          <w:bCs/>
        </w:rPr>
        <w:t>TFS-74618</w:t>
      </w:r>
    </w:p>
    <w:p w14:paraId="4B6D392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newsletter </w:t>
      </w:r>
      <w:proofErr w:type="spellStart"/>
      <w:r w:rsidRPr="00D13D17">
        <w:t>unsubscription</w:t>
      </w:r>
      <w:proofErr w:type="spellEnd"/>
    </w:p>
    <w:p w14:paraId="3836BD2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Customer Account</w:t>
      </w:r>
    </w:p>
    <w:p w14:paraId="270434A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Newsletter</w:t>
      </w:r>
    </w:p>
    <w:p w14:paraId="676595B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Functional Testing</w:t>
      </w:r>
    </w:p>
    <w:p w14:paraId="3F2D17D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</w:t>
      </w:r>
      <w:proofErr w:type="spellStart"/>
      <w:r w:rsidRPr="00D13D17">
        <w:t>Unsubscription</w:t>
      </w:r>
      <w:proofErr w:type="spellEnd"/>
    </w:p>
    <w:p w14:paraId="3FF7AFA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1C1B584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Minor</w:t>
      </w:r>
    </w:p>
    <w:p w14:paraId="6015E91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Customers shall unsubscribe from the newsletter.</w:t>
      </w:r>
    </w:p>
    <w:p w14:paraId="439B0C2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2E2D8830" w14:textId="77777777" w:rsidR="00D13D17" w:rsidRPr="00D13D17" w:rsidRDefault="00D13D17" w:rsidP="00D13D17">
      <w:pPr>
        <w:pStyle w:val="ListBullet"/>
        <w:numPr>
          <w:ilvl w:val="0"/>
          <w:numId w:val="222"/>
        </w:numPr>
      </w:pPr>
      <w:r w:rsidRPr="00D13D17">
        <w:t xml:space="preserve">Unsubscribe option available. </w:t>
      </w:r>
    </w:p>
    <w:p w14:paraId="23CE5B60" w14:textId="77777777" w:rsidR="00D13D17" w:rsidRPr="00D13D17" w:rsidRDefault="00D13D17" w:rsidP="00D13D17">
      <w:pPr>
        <w:pStyle w:val="ListBullet"/>
        <w:numPr>
          <w:ilvl w:val="0"/>
          <w:numId w:val="222"/>
        </w:numPr>
      </w:pPr>
      <w:r w:rsidRPr="00D13D17">
        <w:t xml:space="preserve">Request processed. </w:t>
      </w:r>
    </w:p>
    <w:p w14:paraId="3E9445B8" w14:textId="77777777" w:rsidR="00D13D17" w:rsidRPr="00D13D17" w:rsidRDefault="00D13D17" w:rsidP="00D13D17">
      <w:pPr>
        <w:pStyle w:val="ListBullet"/>
        <w:numPr>
          <w:ilvl w:val="0"/>
          <w:numId w:val="222"/>
        </w:numPr>
      </w:pPr>
      <w:r w:rsidRPr="00D13D17">
        <w:t xml:space="preserve">Status updated. </w:t>
      </w:r>
    </w:p>
    <w:p w14:paraId="5943877F" w14:textId="77777777" w:rsidR="00D13D17" w:rsidRPr="00D13D17" w:rsidRDefault="00D13D17" w:rsidP="00D13D17">
      <w:pPr>
        <w:pStyle w:val="ListBullet"/>
        <w:numPr>
          <w:ilvl w:val="0"/>
          <w:numId w:val="222"/>
        </w:numPr>
      </w:pPr>
      <w:r w:rsidRPr="00D13D17">
        <w:t xml:space="preserve">Confirmation displayed. </w:t>
      </w:r>
    </w:p>
    <w:p w14:paraId="0EB2034F" w14:textId="77777777" w:rsidR="00D13D17" w:rsidRPr="00D13D17" w:rsidRDefault="00D13D17" w:rsidP="00D13D17">
      <w:pPr>
        <w:pStyle w:val="ListBullet"/>
        <w:numPr>
          <w:ilvl w:val="0"/>
          <w:numId w:val="222"/>
        </w:numPr>
      </w:pPr>
      <w:r w:rsidRPr="00D13D17">
        <w:t xml:space="preserve">Email notifications stopped. </w:t>
      </w:r>
    </w:p>
    <w:p w14:paraId="5E359DF4" w14:textId="77777777" w:rsidR="00D13D17" w:rsidRPr="00D13D17" w:rsidRDefault="00D13D17" w:rsidP="00D13D17">
      <w:pPr>
        <w:pStyle w:val="ListBullet"/>
        <w:numPr>
          <w:ilvl w:val="0"/>
          <w:numId w:val="222"/>
        </w:numPr>
      </w:pPr>
      <w:r w:rsidRPr="00D13D17">
        <w:t xml:space="preserve">Changes saved successfully. </w:t>
      </w:r>
    </w:p>
    <w:p w14:paraId="49F97295" w14:textId="77777777" w:rsidR="00D13D17" w:rsidRPr="00D13D17" w:rsidRDefault="00D13D17" w:rsidP="003B7DC9">
      <w:pPr>
        <w:pStyle w:val="ListBullet"/>
        <w:numPr>
          <w:ilvl w:val="0"/>
          <w:numId w:val="0"/>
        </w:numPr>
        <w:ind w:left="360"/>
      </w:pPr>
      <w:r w:rsidRPr="00D13D17">
        <w:pict w14:anchorId="11CF800C">
          <v:rect id="_x0000_i1307" style="width:0;height:1.5pt" o:hralign="center" o:hrstd="t" o:hr="t" fillcolor="#a0a0a0" stroked="f"/>
        </w:pict>
      </w:r>
    </w:p>
    <w:p w14:paraId="01AD88E9" w14:textId="484E2CBD" w:rsidR="00D13D17" w:rsidRPr="00D13D17" w:rsidRDefault="00D13D17" w:rsidP="003B7DC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96A10C2" w14:textId="72717082" w:rsidR="00D13D17" w:rsidRPr="00D13D17" w:rsidRDefault="00B80067" w:rsidP="003B7DC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B80067">
        <w:rPr>
          <w:b/>
          <w:bCs/>
        </w:rPr>
        <w:t>TFS-52917</w:t>
      </w:r>
    </w:p>
    <w:p w14:paraId="7511D29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Contact Us form submission</w:t>
      </w:r>
    </w:p>
    <w:p w14:paraId="47C811C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Contact</w:t>
      </w:r>
    </w:p>
    <w:p w14:paraId="615E673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Contact Form</w:t>
      </w:r>
    </w:p>
    <w:p w14:paraId="7DAB839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Functional Testing</w:t>
      </w:r>
    </w:p>
    <w:p w14:paraId="37E468C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Form Submission</w:t>
      </w:r>
    </w:p>
    <w:p w14:paraId="5093D52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5264607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6FD5199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Users shall submit queries using the Contact Us form.</w:t>
      </w:r>
    </w:p>
    <w:p w14:paraId="5D4341FE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78479798" w14:textId="77777777" w:rsidR="00D13D17" w:rsidRPr="00D13D17" w:rsidRDefault="00D13D17" w:rsidP="00D13D17">
      <w:pPr>
        <w:pStyle w:val="ListBullet"/>
        <w:numPr>
          <w:ilvl w:val="0"/>
          <w:numId w:val="223"/>
        </w:numPr>
      </w:pPr>
      <w:r w:rsidRPr="00D13D17">
        <w:t xml:space="preserve">Form loads successfully. </w:t>
      </w:r>
    </w:p>
    <w:p w14:paraId="6D8F98C1" w14:textId="77777777" w:rsidR="00D13D17" w:rsidRPr="00D13D17" w:rsidRDefault="00D13D17" w:rsidP="00D13D17">
      <w:pPr>
        <w:pStyle w:val="ListBullet"/>
        <w:numPr>
          <w:ilvl w:val="0"/>
          <w:numId w:val="223"/>
        </w:numPr>
      </w:pPr>
      <w:r w:rsidRPr="00D13D17">
        <w:t xml:space="preserve">Mandatory fields available. </w:t>
      </w:r>
    </w:p>
    <w:p w14:paraId="38E40BBD" w14:textId="77777777" w:rsidR="00D13D17" w:rsidRPr="00D13D17" w:rsidRDefault="00D13D17" w:rsidP="00D13D17">
      <w:pPr>
        <w:pStyle w:val="ListBullet"/>
        <w:numPr>
          <w:ilvl w:val="0"/>
          <w:numId w:val="223"/>
        </w:numPr>
      </w:pPr>
      <w:r w:rsidRPr="00D13D17">
        <w:t xml:space="preserve">Valid data accepted. </w:t>
      </w:r>
    </w:p>
    <w:p w14:paraId="1FA33398" w14:textId="77777777" w:rsidR="00D13D17" w:rsidRPr="00D13D17" w:rsidRDefault="00D13D17" w:rsidP="00D13D17">
      <w:pPr>
        <w:pStyle w:val="ListBullet"/>
        <w:numPr>
          <w:ilvl w:val="0"/>
          <w:numId w:val="223"/>
        </w:numPr>
      </w:pPr>
      <w:r w:rsidRPr="00D13D17">
        <w:t xml:space="preserve">Message submitted. </w:t>
      </w:r>
    </w:p>
    <w:p w14:paraId="52FF1134" w14:textId="77777777" w:rsidR="00D13D17" w:rsidRPr="00D13D17" w:rsidRDefault="00D13D17" w:rsidP="00D13D17">
      <w:pPr>
        <w:pStyle w:val="ListBullet"/>
        <w:numPr>
          <w:ilvl w:val="0"/>
          <w:numId w:val="223"/>
        </w:numPr>
      </w:pPr>
      <w:r w:rsidRPr="00D13D17">
        <w:t xml:space="preserve">Confirmation displayed. </w:t>
      </w:r>
    </w:p>
    <w:p w14:paraId="1E43E091" w14:textId="77777777" w:rsidR="00D13D17" w:rsidRPr="00D13D17" w:rsidRDefault="00D13D17" w:rsidP="00D13D17">
      <w:pPr>
        <w:pStyle w:val="ListBullet"/>
        <w:numPr>
          <w:ilvl w:val="0"/>
          <w:numId w:val="223"/>
        </w:numPr>
      </w:pPr>
      <w:r w:rsidRPr="00D13D17">
        <w:lastRenderedPageBreak/>
        <w:t xml:space="preserve">Data saved successfully. </w:t>
      </w:r>
    </w:p>
    <w:p w14:paraId="2D0AEB00" w14:textId="77777777" w:rsidR="00D13D17" w:rsidRPr="00D13D17" w:rsidRDefault="00D13D17" w:rsidP="00B80067">
      <w:pPr>
        <w:pStyle w:val="ListBullet"/>
        <w:numPr>
          <w:ilvl w:val="0"/>
          <w:numId w:val="0"/>
        </w:numPr>
        <w:ind w:left="360"/>
      </w:pPr>
      <w:r w:rsidRPr="00D13D17">
        <w:pict w14:anchorId="60700813">
          <v:rect id="_x0000_i1308" style="width:0;height:1.5pt" o:hralign="center" o:hrstd="t" o:hr="t" fillcolor="#a0a0a0" stroked="f"/>
        </w:pict>
      </w:r>
    </w:p>
    <w:p w14:paraId="16E62E0D" w14:textId="1570C72E" w:rsidR="00D13D17" w:rsidRPr="00D13D17" w:rsidRDefault="00D13D17" w:rsidP="00B8006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7817467" w14:textId="18EBED4B" w:rsidR="00D13D17" w:rsidRPr="00D13D17" w:rsidRDefault="00B80067" w:rsidP="00B8006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B80067">
        <w:rPr>
          <w:b/>
          <w:bCs/>
        </w:rPr>
        <w:t>TFS-18429</w:t>
      </w:r>
    </w:p>
    <w:p w14:paraId="5C5B586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Contact Us mandatory field validation</w:t>
      </w:r>
    </w:p>
    <w:p w14:paraId="375C329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Contact</w:t>
      </w:r>
    </w:p>
    <w:p w14:paraId="670E121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Contact Form</w:t>
      </w:r>
    </w:p>
    <w:p w14:paraId="21D8D58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Input Validation Testing</w:t>
      </w:r>
    </w:p>
    <w:p w14:paraId="16842F0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Mandatory Fields</w:t>
      </w:r>
    </w:p>
    <w:p w14:paraId="680BEB1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2C47A8C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5421B93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Contact Us form shall validate mandatory fields.</w:t>
      </w:r>
    </w:p>
    <w:p w14:paraId="2CCA9F2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7447D1BC" w14:textId="77777777" w:rsidR="00D13D17" w:rsidRPr="00D13D17" w:rsidRDefault="00D13D17" w:rsidP="00D13D17">
      <w:pPr>
        <w:pStyle w:val="ListBullet"/>
        <w:numPr>
          <w:ilvl w:val="0"/>
          <w:numId w:val="224"/>
        </w:numPr>
      </w:pPr>
      <w:r w:rsidRPr="00D13D17">
        <w:t xml:space="preserve">Empty fields highlighted. </w:t>
      </w:r>
    </w:p>
    <w:p w14:paraId="02461934" w14:textId="77777777" w:rsidR="00D13D17" w:rsidRPr="00D13D17" w:rsidRDefault="00D13D17" w:rsidP="00D13D17">
      <w:pPr>
        <w:pStyle w:val="ListBullet"/>
        <w:numPr>
          <w:ilvl w:val="0"/>
          <w:numId w:val="224"/>
        </w:numPr>
      </w:pPr>
      <w:r w:rsidRPr="00D13D17">
        <w:t xml:space="preserve">Validation message displayed. </w:t>
      </w:r>
    </w:p>
    <w:p w14:paraId="564195C3" w14:textId="77777777" w:rsidR="00D13D17" w:rsidRPr="00D13D17" w:rsidRDefault="00D13D17" w:rsidP="00D13D17">
      <w:pPr>
        <w:pStyle w:val="ListBullet"/>
        <w:numPr>
          <w:ilvl w:val="0"/>
          <w:numId w:val="224"/>
        </w:numPr>
      </w:pPr>
      <w:r w:rsidRPr="00D13D17">
        <w:t xml:space="preserve">Submission prevented. </w:t>
      </w:r>
    </w:p>
    <w:p w14:paraId="2D1B4AB0" w14:textId="77777777" w:rsidR="00D13D17" w:rsidRPr="00D13D17" w:rsidRDefault="00D13D17" w:rsidP="00D13D17">
      <w:pPr>
        <w:pStyle w:val="ListBullet"/>
        <w:numPr>
          <w:ilvl w:val="0"/>
          <w:numId w:val="224"/>
        </w:numPr>
      </w:pPr>
      <w:r w:rsidRPr="00D13D17">
        <w:t xml:space="preserve">User can correct fields. </w:t>
      </w:r>
    </w:p>
    <w:p w14:paraId="0B0CFB30" w14:textId="77777777" w:rsidR="00D13D17" w:rsidRPr="00D13D17" w:rsidRDefault="00D13D17" w:rsidP="00D13D17">
      <w:pPr>
        <w:pStyle w:val="ListBullet"/>
        <w:numPr>
          <w:ilvl w:val="0"/>
          <w:numId w:val="224"/>
        </w:numPr>
      </w:pPr>
      <w:r w:rsidRPr="00D13D17">
        <w:t xml:space="preserve">Validation removed after correction. </w:t>
      </w:r>
    </w:p>
    <w:p w14:paraId="0C0D0B3A" w14:textId="77777777" w:rsidR="00D13D17" w:rsidRPr="00D13D17" w:rsidRDefault="00D13D17" w:rsidP="00D13D17">
      <w:pPr>
        <w:pStyle w:val="ListBullet"/>
        <w:numPr>
          <w:ilvl w:val="0"/>
          <w:numId w:val="224"/>
        </w:numPr>
      </w:pPr>
      <w:r w:rsidRPr="00D13D17">
        <w:t xml:space="preserve">Form submits successfully. </w:t>
      </w:r>
    </w:p>
    <w:p w14:paraId="6B7458AE" w14:textId="77777777" w:rsidR="00D13D17" w:rsidRPr="00D13D17" w:rsidRDefault="00D13D17" w:rsidP="00B80067">
      <w:pPr>
        <w:pStyle w:val="ListBullet"/>
        <w:numPr>
          <w:ilvl w:val="0"/>
          <w:numId w:val="0"/>
        </w:numPr>
        <w:ind w:left="360"/>
      </w:pPr>
      <w:r w:rsidRPr="00D13D17">
        <w:pict w14:anchorId="44F2B830">
          <v:rect id="_x0000_i1309" style="width:0;height:1.5pt" o:hralign="center" o:hrstd="t" o:hr="t" fillcolor="#a0a0a0" stroked="f"/>
        </w:pict>
      </w:r>
    </w:p>
    <w:p w14:paraId="697AF648" w14:textId="4D856349" w:rsidR="00D13D17" w:rsidRPr="00D13D17" w:rsidRDefault="00D13D17" w:rsidP="00B8006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D4717BA" w14:textId="14883557" w:rsidR="00D13D17" w:rsidRPr="00D13D17" w:rsidRDefault="00B80067" w:rsidP="00B8006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B80067">
        <w:rPr>
          <w:b/>
          <w:bCs/>
        </w:rPr>
        <w:t>TFS-91374</w:t>
      </w:r>
    </w:p>
    <w:p w14:paraId="1B65FFCE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invalid email validation in Contact Us</w:t>
      </w:r>
    </w:p>
    <w:p w14:paraId="3313556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Contact</w:t>
      </w:r>
    </w:p>
    <w:p w14:paraId="07BF586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Contact Form</w:t>
      </w:r>
    </w:p>
    <w:p w14:paraId="52AE81E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Negative Testing</w:t>
      </w:r>
    </w:p>
    <w:p w14:paraId="0BB9DCF3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Email Validation</w:t>
      </w:r>
    </w:p>
    <w:p w14:paraId="745E16F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58A2EC0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7D457F5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application shall reject invalid email addresses.</w:t>
      </w:r>
    </w:p>
    <w:p w14:paraId="6E3217C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12C7D124" w14:textId="77777777" w:rsidR="00D13D17" w:rsidRPr="00D13D17" w:rsidRDefault="00D13D17" w:rsidP="00D13D17">
      <w:pPr>
        <w:pStyle w:val="ListBullet"/>
        <w:numPr>
          <w:ilvl w:val="0"/>
          <w:numId w:val="225"/>
        </w:numPr>
      </w:pPr>
      <w:r w:rsidRPr="00D13D17">
        <w:t xml:space="preserve">Invalid email detected. </w:t>
      </w:r>
    </w:p>
    <w:p w14:paraId="16AF1870" w14:textId="77777777" w:rsidR="00D13D17" w:rsidRPr="00D13D17" w:rsidRDefault="00D13D17" w:rsidP="00D13D17">
      <w:pPr>
        <w:pStyle w:val="ListBullet"/>
        <w:numPr>
          <w:ilvl w:val="0"/>
          <w:numId w:val="225"/>
        </w:numPr>
      </w:pPr>
      <w:r w:rsidRPr="00D13D17">
        <w:t xml:space="preserve">Validation displayed. </w:t>
      </w:r>
    </w:p>
    <w:p w14:paraId="564949AB" w14:textId="77777777" w:rsidR="00D13D17" w:rsidRPr="00D13D17" w:rsidRDefault="00D13D17" w:rsidP="00D13D17">
      <w:pPr>
        <w:pStyle w:val="ListBullet"/>
        <w:numPr>
          <w:ilvl w:val="0"/>
          <w:numId w:val="225"/>
        </w:numPr>
      </w:pPr>
      <w:r w:rsidRPr="00D13D17">
        <w:t xml:space="preserve">Submission blocked. </w:t>
      </w:r>
    </w:p>
    <w:p w14:paraId="549BFBD0" w14:textId="77777777" w:rsidR="00D13D17" w:rsidRPr="00D13D17" w:rsidRDefault="00D13D17" w:rsidP="00D13D17">
      <w:pPr>
        <w:pStyle w:val="ListBullet"/>
        <w:numPr>
          <w:ilvl w:val="0"/>
          <w:numId w:val="225"/>
        </w:numPr>
      </w:pPr>
      <w:r w:rsidRPr="00D13D17">
        <w:t xml:space="preserve">Valid email accepted. </w:t>
      </w:r>
    </w:p>
    <w:p w14:paraId="7F183A78" w14:textId="77777777" w:rsidR="00D13D17" w:rsidRPr="00D13D17" w:rsidRDefault="00D13D17" w:rsidP="00D13D17">
      <w:pPr>
        <w:pStyle w:val="ListBullet"/>
        <w:numPr>
          <w:ilvl w:val="0"/>
          <w:numId w:val="225"/>
        </w:numPr>
      </w:pPr>
      <w:r w:rsidRPr="00D13D17">
        <w:t xml:space="preserve">No system error occurs. </w:t>
      </w:r>
    </w:p>
    <w:p w14:paraId="5F87FA9D" w14:textId="77777777" w:rsidR="00D13D17" w:rsidRPr="00D13D17" w:rsidRDefault="00D13D17" w:rsidP="00D13D17">
      <w:pPr>
        <w:pStyle w:val="ListBullet"/>
        <w:numPr>
          <w:ilvl w:val="0"/>
          <w:numId w:val="225"/>
        </w:numPr>
      </w:pPr>
      <w:r w:rsidRPr="00D13D17">
        <w:t xml:space="preserve">User remains on form. </w:t>
      </w:r>
    </w:p>
    <w:p w14:paraId="7EA63DF6" w14:textId="77777777" w:rsidR="00D13D17" w:rsidRPr="00D13D17" w:rsidRDefault="00D13D17" w:rsidP="00B80067">
      <w:pPr>
        <w:pStyle w:val="ListBullet"/>
        <w:numPr>
          <w:ilvl w:val="0"/>
          <w:numId w:val="0"/>
        </w:numPr>
        <w:ind w:left="360"/>
      </w:pPr>
      <w:r w:rsidRPr="00D13D17">
        <w:pict w14:anchorId="2E90E9DF">
          <v:rect id="_x0000_i1310" style="width:0;height:1.5pt" o:hralign="center" o:hrstd="t" o:hr="t" fillcolor="#a0a0a0" stroked="f"/>
        </w:pict>
      </w:r>
    </w:p>
    <w:p w14:paraId="4AA3F9E8" w14:textId="6C4C3DAB" w:rsidR="00D13D17" w:rsidRPr="00D13D17" w:rsidRDefault="00D13D17" w:rsidP="00B8006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FB716B8" w14:textId="0F9F5FD5" w:rsidR="00D13D17" w:rsidRPr="00D13D17" w:rsidRDefault="00B80067" w:rsidP="00B8006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B80067">
        <w:rPr>
          <w:b/>
          <w:bCs/>
        </w:rPr>
        <w:t>TFS-67520</w:t>
      </w:r>
    </w:p>
    <w:p w14:paraId="7DEF57B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My Account page details</w:t>
      </w:r>
    </w:p>
    <w:p w14:paraId="62054DF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lastRenderedPageBreak/>
        <w:t>Module:</w:t>
      </w:r>
      <w:r w:rsidRPr="00D13D17">
        <w:t xml:space="preserve"> My Account</w:t>
      </w:r>
    </w:p>
    <w:p w14:paraId="008CDD0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Customer Profile</w:t>
      </w:r>
    </w:p>
    <w:p w14:paraId="3707A59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UI Testing</w:t>
      </w:r>
    </w:p>
    <w:p w14:paraId="3B68621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Account Information</w:t>
      </w:r>
    </w:p>
    <w:p w14:paraId="2E88795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44A45FD7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Minor</w:t>
      </w:r>
    </w:p>
    <w:p w14:paraId="70FD956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The My Account page shall display customer information correctly.</w:t>
      </w:r>
    </w:p>
    <w:p w14:paraId="4B5918C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3419A43A" w14:textId="77777777" w:rsidR="00D13D17" w:rsidRPr="00D13D17" w:rsidRDefault="00D13D17" w:rsidP="00D13D17">
      <w:pPr>
        <w:pStyle w:val="ListBullet"/>
        <w:numPr>
          <w:ilvl w:val="0"/>
          <w:numId w:val="226"/>
        </w:numPr>
      </w:pPr>
      <w:r w:rsidRPr="00D13D17">
        <w:t xml:space="preserve">Customer name displayed. </w:t>
      </w:r>
    </w:p>
    <w:p w14:paraId="56BE158B" w14:textId="77777777" w:rsidR="00D13D17" w:rsidRPr="00D13D17" w:rsidRDefault="00D13D17" w:rsidP="00D13D17">
      <w:pPr>
        <w:pStyle w:val="ListBullet"/>
        <w:numPr>
          <w:ilvl w:val="0"/>
          <w:numId w:val="226"/>
        </w:numPr>
      </w:pPr>
      <w:r w:rsidRPr="00D13D17">
        <w:t xml:space="preserve">Email displayed. </w:t>
      </w:r>
    </w:p>
    <w:p w14:paraId="554D527B" w14:textId="77777777" w:rsidR="00D13D17" w:rsidRPr="00D13D17" w:rsidRDefault="00D13D17" w:rsidP="00D13D17">
      <w:pPr>
        <w:pStyle w:val="ListBullet"/>
        <w:numPr>
          <w:ilvl w:val="0"/>
          <w:numId w:val="226"/>
        </w:numPr>
      </w:pPr>
      <w:r w:rsidRPr="00D13D17">
        <w:t xml:space="preserve">Navigation links available. </w:t>
      </w:r>
    </w:p>
    <w:p w14:paraId="1262227C" w14:textId="77777777" w:rsidR="00D13D17" w:rsidRPr="00D13D17" w:rsidRDefault="00D13D17" w:rsidP="00D13D17">
      <w:pPr>
        <w:pStyle w:val="ListBullet"/>
        <w:numPr>
          <w:ilvl w:val="0"/>
          <w:numId w:val="226"/>
        </w:numPr>
      </w:pPr>
      <w:r w:rsidRPr="00D13D17">
        <w:t xml:space="preserve">Account options visible. </w:t>
      </w:r>
    </w:p>
    <w:p w14:paraId="59D1B4CE" w14:textId="77777777" w:rsidR="00D13D17" w:rsidRPr="00D13D17" w:rsidRDefault="00D13D17" w:rsidP="00D13D17">
      <w:pPr>
        <w:pStyle w:val="ListBullet"/>
        <w:numPr>
          <w:ilvl w:val="0"/>
          <w:numId w:val="226"/>
        </w:numPr>
      </w:pPr>
      <w:r w:rsidRPr="00D13D17">
        <w:t xml:space="preserve">Layout consistent. </w:t>
      </w:r>
    </w:p>
    <w:p w14:paraId="5D1220CB" w14:textId="77777777" w:rsidR="00D13D17" w:rsidRPr="00D13D17" w:rsidRDefault="00D13D17" w:rsidP="00D13D17">
      <w:pPr>
        <w:pStyle w:val="ListBullet"/>
        <w:numPr>
          <w:ilvl w:val="0"/>
          <w:numId w:val="226"/>
        </w:numPr>
      </w:pPr>
      <w:r w:rsidRPr="00D13D17">
        <w:t xml:space="preserve">Page loads successfully. </w:t>
      </w:r>
    </w:p>
    <w:p w14:paraId="1B810369" w14:textId="77777777" w:rsidR="00D13D17" w:rsidRPr="00D13D17" w:rsidRDefault="00D13D17" w:rsidP="00B80067">
      <w:pPr>
        <w:pStyle w:val="ListBullet"/>
        <w:numPr>
          <w:ilvl w:val="0"/>
          <w:numId w:val="0"/>
        </w:numPr>
        <w:ind w:left="360"/>
      </w:pPr>
      <w:r w:rsidRPr="00D13D17">
        <w:pict w14:anchorId="0868E116">
          <v:rect id="_x0000_i1311" style="width:0;height:1.5pt" o:hralign="center" o:hrstd="t" o:hr="t" fillcolor="#a0a0a0" stroked="f"/>
        </w:pict>
      </w:r>
    </w:p>
    <w:p w14:paraId="3F6C89B1" w14:textId="7C28E651" w:rsidR="00D13D17" w:rsidRPr="00D13D17" w:rsidRDefault="00D13D17" w:rsidP="00B8006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1EB2E22" w14:textId="0CFDE8F6" w:rsidR="00D13D17" w:rsidRPr="00D13D17" w:rsidRDefault="00B80067" w:rsidP="00B8006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B80067">
        <w:rPr>
          <w:b/>
          <w:bCs/>
        </w:rPr>
        <w:t>TFS-23891</w:t>
      </w:r>
    </w:p>
    <w:p w14:paraId="7655983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edit account information</w:t>
      </w:r>
    </w:p>
    <w:p w14:paraId="4CBDED0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My Account</w:t>
      </w:r>
    </w:p>
    <w:p w14:paraId="2D3AADB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Profile Management</w:t>
      </w:r>
    </w:p>
    <w:p w14:paraId="3F26F13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Functional Testing</w:t>
      </w:r>
    </w:p>
    <w:p w14:paraId="54018DF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Update Profile</w:t>
      </w:r>
    </w:p>
    <w:p w14:paraId="5AB14B7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High</w:t>
      </w:r>
    </w:p>
    <w:p w14:paraId="5EAA3B8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43B97AB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Customers shall update their personal information.</w:t>
      </w:r>
    </w:p>
    <w:p w14:paraId="3DA5707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0ED81844" w14:textId="77777777" w:rsidR="00D13D17" w:rsidRPr="00D13D17" w:rsidRDefault="00D13D17" w:rsidP="00D13D17">
      <w:pPr>
        <w:pStyle w:val="ListBullet"/>
        <w:numPr>
          <w:ilvl w:val="0"/>
          <w:numId w:val="227"/>
        </w:numPr>
      </w:pPr>
      <w:r w:rsidRPr="00D13D17">
        <w:t xml:space="preserve">Existing data displayed. </w:t>
      </w:r>
    </w:p>
    <w:p w14:paraId="1327A16D" w14:textId="77777777" w:rsidR="00D13D17" w:rsidRPr="00D13D17" w:rsidRDefault="00D13D17" w:rsidP="00D13D17">
      <w:pPr>
        <w:pStyle w:val="ListBullet"/>
        <w:numPr>
          <w:ilvl w:val="0"/>
          <w:numId w:val="227"/>
        </w:numPr>
      </w:pPr>
      <w:r w:rsidRPr="00D13D17">
        <w:t xml:space="preserve">Fields editable. </w:t>
      </w:r>
    </w:p>
    <w:p w14:paraId="72689954" w14:textId="77777777" w:rsidR="00D13D17" w:rsidRPr="00D13D17" w:rsidRDefault="00D13D17" w:rsidP="00D13D17">
      <w:pPr>
        <w:pStyle w:val="ListBullet"/>
        <w:numPr>
          <w:ilvl w:val="0"/>
          <w:numId w:val="227"/>
        </w:numPr>
      </w:pPr>
      <w:r w:rsidRPr="00D13D17">
        <w:t xml:space="preserve">Updated information saved. </w:t>
      </w:r>
    </w:p>
    <w:p w14:paraId="31CF1757" w14:textId="77777777" w:rsidR="00D13D17" w:rsidRPr="00D13D17" w:rsidRDefault="00D13D17" w:rsidP="00D13D17">
      <w:pPr>
        <w:pStyle w:val="ListBullet"/>
        <w:numPr>
          <w:ilvl w:val="0"/>
          <w:numId w:val="227"/>
        </w:numPr>
      </w:pPr>
      <w:r w:rsidRPr="00D13D17">
        <w:t xml:space="preserve">Success message displayed. </w:t>
      </w:r>
    </w:p>
    <w:p w14:paraId="70BF26C4" w14:textId="77777777" w:rsidR="00D13D17" w:rsidRPr="00D13D17" w:rsidRDefault="00D13D17" w:rsidP="00D13D17">
      <w:pPr>
        <w:pStyle w:val="ListBullet"/>
        <w:numPr>
          <w:ilvl w:val="0"/>
          <w:numId w:val="227"/>
        </w:numPr>
      </w:pPr>
      <w:r w:rsidRPr="00D13D17">
        <w:t xml:space="preserve">Database updated. </w:t>
      </w:r>
    </w:p>
    <w:p w14:paraId="703F15F3" w14:textId="77777777" w:rsidR="00D13D17" w:rsidRPr="00D13D17" w:rsidRDefault="00D13D17" w:rsidP="00D13D17">
      <w:pPr>
        <w:pStyle w:val="ListBullet"/>
        <w:numPr>
          <w:ilvl w:val="0"/>
          <w:numId w:val="227"/>
        </w:numPr>
      </w:pPr>
      <w:r w:rsidRPr="00D13D17">
        <w:t xml:space="preserve">Changes visible after refresh. </w:t>
      </w:r>
    </w:p>
    <w:p w14:paraId="3F3A0915" w14:textId="77777777" w:rsidR="00D13D17" w:rsidRPr="00D13D17" w:rsidRDefault="00D13D17" w:rsidP="00B80067">
      <w:pPr>
        <w:pStyle w:val="ListBullet"/>
        <w:numPr>
          <w:ilvl w:val="0"/>
          <w:numId w:val="0"/>
        </w:numPr>
        <w:ind w:left="360"/>
      </w:pPr>
      <w:r w:rsidRPr="00D13D17">
        <w:pict w14:anchorId="3A8FD100">
          <v:rect id="_x0000_i1312" style="width:0;height:1.5pt" o:hralign="center" o:hrstd="t" o:hr="t" fillcolor="#a0a0a0" stroked="f"/>
        </w:pict>
      </w:r>
    </w:p>
    <w:p w14:paraId="307B4392" w14:textId="5EF2C45E" w:rsidR="00D13D17" w:rsidRPr="00D13D17" w:rsidRDefault="00D13D17" w:rsidP="00B8006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3DC02D2" w14:textId="51BE6725" w:rsidR="00D13D17" w:rsidRPr="00D13D17" w:rsidRDefault="00B80067" w:rsidP="00B8006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B80067">
        <w:rPr>
          <w:b/>
          <w:bCs/>
        </w:rPr>
        <w:t>TFS-85716</w:t>
      </w:r>
    </w:p>
    <w:p w14:paraId="2A64F06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password change functionality</w:t>
      </w:r>
    </w:p>
    <w:p w14:paraId="7D678F8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My Account</w:t>
      </w:r>
    </w:p>
    <w:p w14:paraId="08F9643E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Password Management</w:t>
      </w:r>
    </w:p>
    <w:p w14:paraId="6287554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Functional Testing</w:t>
      </w:r>
    </w:p>
    <w:p w14:paraId="7CE015F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Change Password</w:t>
      </w:r>
    </w:p>
    <w:p w14:paraId="3BB8221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lastRenderedPageBreak/>
        <w:t>Priority:</w:t>
      </w:r>
      <w:r w:rsidRPr="00D13D17">
        <w:t xml:space="preserve"> High</w:t>
      </w:r>
    </w:p>
    <w:p w14:paraId="21FF9E9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Critical</w:t>
      </w:r>
    </w:p>
    <w:p w14:paraId="667424C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Customers shall change their account password successfully.</w:t>
      </w:r>
    </w:p>
    <w:p w14:paraId="10B4C8C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02876140" w14:textId="77777777" w:rsidR="00D13D17" w:rsidRPr="00D13D17" w:rsidRDefault="00D13D17" w:rsidP="00D13D17">
      <w:pPr>
        <w:pStyle w:val="ListBullet"/>
        <w:numPr>
          <w:ilvl w:val="0"/>
          <w:numId w:val="228"/>
        </w:numPr>
      </w:pPr>
      <w:r w:rsidRPr="00D13D17">
        <w:t xml:space="preserve">Current password verified. </w:t>
      </w:r>
    </w:p>
    <w:p w14:paraId="1EAA7765" w14:textId="77777777" w:rsidR="00D13D17" w:rsidRPr="00D13D17" w:rsidRDefault="00D13D17" w:rsidP="00D13D17">
      <w:pPr>
        <w:pStyle w:val="ListBullet"/>
        <w:numPr>
          <w:ilvl w:val="0"/>
          <w:numId w:val="228"/>
        </w:numPr>
      </w:pPr>
      <w:r w:rsidRPr="00D13D17">
        <w:t xml:space="preserve">New password accepted. </w:t>
      </w:r>
    </w:p>
    <w:p w14:paraId="0CB31871" w14:textId="77777777" w:rsidR="00D13D17" w:rsidRPr="00D13D17" w:rsidRDefault="00D13D17" w:rsidP="00D13D17">
      <w:pPr>
        <w:pStyle w:val="ListBullet"/>
        <w:numPr>
          <w:ilvl w:val="0"/>
          <w:numId w:val="228"/>
        </w:numPr>
      </w:pPr>
      <w:r w:rsidRPr="00D13D17">
        <w:t xml:space="preserve">Confirmation password matches. </w:t>
      </w:r>
    </w:p>
    <w:p w14:paraId="4DBD5AC0" w14:textId="77777777" w:rsidR="00D13D17" w:rsidRPr="00D13D17" w:rsidRDefault="00D13D17" w:rsidP="00D13D17">
      <w:pPr>
        <w:pStyle w:val="ListBullet"/>
        <w:numPr>
          <w:ilvl w:val="0"/>
          <w:numId w:val="228"/>
        </w:numPr>
      </w:pPr>
      <w:r w:rsidRPr="00D13D17">
        <w:t xml:space="preserve">Password updated. </w:t>
      </w:r>
    </w:p>
    <w:p w14:paraId="744F5E53" w14:textId="77777777" w:rsidR="00D13D17" w:rsidRPr="00D13D17" w:rsidRDefault="00D13D17" w:rsidP="00D13D17">
      <w:pPr>
        <w:pStyle w:val="ListBullet"/>
        <w:numPr>
          <w:ilvl w:val="0"/>
          <w:numId w:val="228"/>
        </w:numPr>
      </w:pPr>
      <w:r w:rsidRPr="00D13D17">
        <w:t xml:space="preserve">Success message displayed. </w:t>
      </w:r>
    </w:p>
    <w:p w14:paraId="23E2898B" w14:textId="77777777" w:rsidR="00D13D17" w:rsidRPr="00D13D17" w:rsidRDefault="00D13D17" w:rsidP="00D13D17">
      <w:pPr>
        <w:pStyle w:val="ListBullet"/>
        <w:numPr>
          <w:ilvl w:val="0"/>
          <w:numId w:val="228"/>
        </w:numPr>
      </w:pPr>
      <w:r w:rsidRPr="00D13D17">
        <w:t xml:space="preserve">User can log in using the new password. </w:t>
      </w:r>
    </w:p>
    <w:p w14:paraId="44C368D8" w14:textId="77777777" w:rsidR="00D13D17" w:rsidRPr="00D13D17" w:rsidRDefault="00D13D17" w:rsidP="00B80067">
      <w:pPr>
        <w:pStyle w:val="ListBullet"/>
        <w:numPr>
          <w:ilvl w:val="0"/>
          <w:numId w:val="0"/>
        </w:numPr>
        <w:ind w:left="360"/>
      </w:pPr>
      <w:r w:rsidRPr="00D13D17">
        <w:pict w14:anchorId="3A51B5D5">
          <v:rect id="_x0000_i1313" style="width:0;height:1.5pt" o:hralign="center" o:hrstd="t" o:hr="t" fillcolor="#a0a0a0" stroked="f"/>
        </w:pict>
      </w:r>
    </w:p>
    <w:p w14:paraId="179A0E06" w14:textId="180C211F" w:rsidR="00D13D17" w:rsidRPr="00D13D17" w:rsidRDefault="00D13D17" w:rsidP="00B8006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C18B0B5" w14:textId="54C06CA0" w:rsidR="00D13D17" w:rsidRPr="00D13D17" w:rsidRDefault="00B8009E" w:rsidP="00B80067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="00B80067" w:rsidRPr="00B80067">
        <w:rPr>
          <w:b/>
          <w:bCs/>
        </w:rPr>
        <w:t>TFS-49183</w:t>
      </w:r>
    </w:p>
    <w:p w14:paraId="2A3FCFE5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adding a new address</w:t>
      </w:r>
    </w:p>
    <w:p w14:paraId="6D174A3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Address Book</w:t>
      </w:r>
    </w:p>
    <w:p w14:paraId="31884CB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Address Management</w:t>
      </w:r>
    </w:p>
    <w:p w14:paraId="54F4162B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Functional Testing</w:t>
      </w:r>
    </w:p>
    <w:p w14:paraId="33035BF8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Add Address</w:t>
      </w:r>
    </w:p>
    <w:p w14:paraId="22EC059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539F8384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29853CFD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Customers shall add a new address to their account.</w:t>
      </w:r>
    </w:p>
    <w:p w14:paraId="77818E2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Acceptance Criteria:</w:t>
      </w:r>
    </w:p>
    <w:p w14:paraId="40382D23" w14:textId="77777777" w:rsidR="00D13D17" w:rsidRPr="00D13D17" w:rsidRDefault="00D13D17" w:rsidP="00D13D17">
      <w:pPr>
        <w:pStyle w:val="ListBullet"/>
        <w:numPr>
          <w:ilvl w:val="0"/>
          <w:numId w:val="229"/>
        </w:numPr>
      </w:pPr>
      <w:r w:rsidRPr="00D13D17">
        <w:t xml:space="preserve">Add Address page opens. </w:t>
      </w:r>
    </w:p>
    <w:p w14:paraId="46287AFF" w14:textId="77777777" w:rsidR="00D13D17" w:rsidRPr="00D13D17" w:rsidRDefault="00D13D17" w:rsidP="00D13D17">
      <w:pPr>
        <w:pStyle w:val="ListBullet"/>
        <w:numPr>
          <w:ilvl w:val="0"/>
          <w:numId w:val="229"/>
        </w:numPr>
      </w:pPr>
      <w:r w:rsidRPr="00D13D17">
        <w:t xml:space="preserve">Mandatory fields validated. </w:t>
      </w:r>
    </w:p>
    <w:p w14:paraId="1A0355F7" w14:textId="77777777" w:rsidR="00D13D17" w:rsidRPr="00D13D17" w:rsidRDefault="00D13D17" w:rsidP="00D13D17">
      <w:pPr>
        <w:pStyle w:val="ListBullet"/>
        <w:numPr>
          <w:ilvl w:val="0"/>
          <w:numId w:val="229"/>
        </w:numPr>
      </w:pPr>
      <w:r w:rsidRPr="00D13D17">
        <w:t xml:space="preserve">Address saved. </w:t>
      </w:r>
    </w:p>
    <w:p w14:paraId="0D05A998" w14:textId="77777777" w:rsidR="00D13D17" w:rsidRPr="00D13D17" w:rsidRDefault="00D13D17" w:rsidP="00D13D17">
      <w:pPr>
        <w:pStyle w:val="ListBullet"/>
        <w:numPr>
          <w:ilvl w:val="0"/>
          <w:numId w:val="229"/>
        </w:numPr>
      </w:pPr>
      <w:r w:rsidRPr="00D13D17">
        <w:t xml:space="preserve">Success message displayed. </w:t>
      </w:r>
    </w:p>
    <w:p w14:paraId="2D47DCEC" w14:textId="77777777" w:rsidR="00D13D17" w:rsidRPr="00D13D17" w:rsidRDefault="00D13D17" w:rsidP="00D13D17">
      <w:pPr>
        <w:pStyle w:val="ListBullet"/>
        <w:numPr>
          <w:ilvl w:val="0"/>
          <w:numId w:val="229"/>
        </w:numPr>
      </w:pPr>
      <w:r w:rsidRPr="00D13D17">
        <w:t xml:space="preserve">Address listed. </w:t>
      </w:r>
    </w:p>
    <w:p w14:paraId="38F3261F" w14:textId="77777777" w:rsidR="00D13D17" w:rsidRPr="00D13D17" w:rsidRDefault="00D13D17" w:rsidP="00D13D17">
      <w:pPr>
        <w:pStyle w:val="ListBullet"/>
        <w:numPr>
          <w:ilvl w:val="0"/>
          <w:numId w:val="229"/>
        </w:numPr>
      </w:pPr>
      <w:r w:rsidRPr="00D13D17">
        <w:t xml:space="preserve">Default address option available. </w:t>
      </w:r>
    </w:p>
    <w:p w14:paraId="630A4BAD" w14:textId="77777777" w:rsidR="00D13D17" w:rsidRPr="00D13D17" w:rsidRDefault="00D13D17" w:rsidP="00213E01">
      <w:pPr>
        <w:pStyle w:val="ListBullet"/>
        <w:numPr>
          <w:ilvl w:val="0"/>
          <w:numId w:val="0"/>
        </w:numPr>
        <w:ind w:left="360"/>
      </w:pPr>
      <w:r w:rsidRPr="00D13D17">
        <w:pict w14:anchorId="6BB97522">
          <v:rect id="_x0000_i1314" style="width:0;height:1.5pt" o:hralign="center" o:hrstd="t" o:hr="t" fillcolor="#a0a0a0" stroked="f"/>
        </w:pict>
      </w:r>
    </w:p>
    <w:p w14:paraId="1D061294" w14:textId="181EED53" w:rsidR="00D13D17" w:rsidRPr="00D13D17" w:rsidRDefault="00D13D17" w:rsidP="00213E0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D036C5E" w14:textId="3B963F09" w:rsidR="00D13D17" w:rsidRPr="00D13D17" w:rsidRDefault="00213E01" w:rsidP="00213E0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D13D17" w:rsidRPr="00D13D17">
        <w:rPr>
          <w:b/>
          <w:bCs/>
        </w:rPr>
        <w:t>Requirement ID:</w:t>
      </w:r>
      <w:r w:rsidR="00D13D17" w:rsidRPr="00D13D17">
        <w:t xml:space="preserve"> </w:t>
      </w:r>
      <w:r w:rsidRPr="00213E01">
        <w:rPr>
          <w:b/>
          <w:bCs/>
        </w:rPr>
        <w:t>TFS-76059</w:t>
      </w:r>
    </w:p>
    <w:p w14:paraId="57611941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Summary:</w:t>
      </w:r>
      <w:r w:rsidRPr="00D13D17">
        <w:t xml:space="preserve"> Verify updating an existing address</w:t>
      </w:r>
    </w:p>
    <w:p w14:paraId="4312BAE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Module:</w:t>
      </w:r>
      <w:r w:rsidRPr="00D13D17">
        <w:t xml:space="preserve"> Address Book</w:t>
      </w:r>
    </w:p>
    <w:p w14:paraId="409976DA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Feature:</w:t>
      </w:r>
      <w:r w:rsidRPr="00D13D17">
        <w:t xml:space="preserve"> Address Management</w:t>
      </w:r>
    </w:p>
    <w:p w14:paraId="5A716CD9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Category:</w:t>
      </w:r>
      <w:r w:rsidRPr="00D13D17">
        <w:t xml:space="preserve"> Functional Testing</w:t>
      </w:r>
    </w:p>
    <w:p w14:paraId="4C69B100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Sub Category:</w:t>
      </w:r>
      <w:r w:rsidRPr="00D13D17">
        <w:t xml:space="preserve"> Update Address</w:t>
      </w:r>
    </w:p>
    <w:p w14:paraId="0DB8239F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Priority:</w:t>
      </w:r>
      <w:r w:rsidRPr="00D13D17">
        <w:t xml:space="preserve"> Medium</w:t>
      </w:r>
    </w:p>
    <w:p w14:paraId="6C3B3D56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Severity:</w:t>
      </w:r>
      <w:r w:rsidRPr="00D13D17">
        <w:t xml:space="preserve"> Major</w:t>
      </w:r>
    </w:p>
    <w:p w14:paraId="37ACFD62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t>Requirement Description:</w:t>
      </w:r>
      <w:r w:rsidRPr="00D13D17">
        <w:br/>
        <w:t>Customers shall update an existing saved address.</w:t>
      </w:r>
    </w:p>
    <w:p w14:paraId="02817D3C" w14:textId="77777777" w:rsidR="00D13D17" w:rsidRPr="00D13D17" w:rsidRDefault="00D13D17" w:rsidP="00D13D17">
      <w:pPr>
        <w:pStyle w:val="ListBullet"/>
        <w:ind w:left="360"/>
      </w:pPr>
      <w:r w:rsidRPr="00D13D17">
        <w:rPr>
          <w:b/>
          <w:bCs/>
        </w:rPr>
        <w:lastRenderedPageBreak/>
        <w:t>Acceptance Criteria:</w:t>
      </w:r>
    </w:p>
    <w:p w14:paraId="3CAE181A" w14:textId="77777777" w:rsidR="00D13D17" w:rsidRPr="00D13D17" w:rsidRDefault="00D13D17" w:rsidP="00D13D17">
      <w:pPr>
        <w:pStyle w:val="ListBullet"/>
        <w:numPr>
          <w:ilvl w:val="0"/>
          <w:numId w:val="230"/>
        </w:numPr>
      </w:pPr>
      <w:r w:rsidRPr="00D13D17">
        <w:t xml:space="preserve">Existing address displayed. </w:t>
      </w:r>
    </w:p>
    <w:p w14:paraId="7DDF64DA" w14:textId="77777777" w:rsidR="00D13D17" w:rsidRPr="00D13D17" w:rsidRDefault="00D13D17" w:rsidP="00D13D17">
      <w:pPr>
        <w:pStyle w:val="ListBullet"/>
        <w:numPr>
          <w:ilvl w:val="0"/>
          <w:numId w:val="230"/>
        </w:numPr>
      </w:pPr>
      <w:r w:rsidRPr="00D13D17">
        <w:t xml:space="preserve">Fields editable. </w:t>
      </w:r>
    </w:p>
    <w:p w14:paraId="7E2CF401" w14:textId="77777777" w:rsidR="00D13D17" w:rsidRPr="00D13D17" w:rsidRDefault="00D13D17" w:rsidP="00D13D17">
      <w:pPr>
        <w:pStyle w:val="ListBullet"/>
        <w:numPr>
          <w:ilvl w:val="0"/>
          <w:numId w:val="230"/>
        </w:numPr>
      </w:pPr>
      <w:r w:rsidRPr="00D13D17">
        <w:t xml:space="preserve">Updated information saved. </w:t>
      </w:r>
    </w:p>
    <w:p w14:paraId="1D99D176" w14:textId="77777777" w:rsidR="00D13D17" w:rsidRPr="00D13D17" w:rsidRDefault="00D13D17" w:rsidP="00D13D17">
      <w:pPr>
        <w:pStyle w:val="ListBullet"/>
        <w:numPr>
          <w:ilvl w:val="0"/>
          <w:numId w:val="230"/>
        </w:numPr>
      </w:pPr>
      <w:r w:rsidRPr="00D13D17">
        <w:t xml:space="preserve">Success message displayed. </w:t>
      </w:r>
    </w:p>
    <w:p w14:paraId="31056287" w14:textId="77777777" w:rsidR="00D13D17" w:rsidRPr="00D13D17" w:rsidRDefault="00D13D17" w:rsidP="00D13D17">
      <w:pPr>
        <w:pStyle w:val="ListBullet"/>
        <w:numPr>
          <w:ilvl w:val="0"/>
          <w:numId w:val="230"/>
        </w:numPr>
      </w:pPr>
      <w:r w:rsidRPr="00D13D17">
        <w:t xml:space="preserve">Address list refreshed. </w:t>
      </w:r>
    </w:p>
    <w:p w14:paraId="36A19389" w14:textId="77777777" w:rsidR="00D13D17" w:rsidRDefault="00D13D17" w:rsidP="00D13D17">
      <w:pPr>
        <w:pStyle w:val="ListBullet"/>
        <w:numPr>
          <w:ilvl w:val="0"/>
          <w:numId w:val="230"/>
        </w:numPr>
      </w:pPr>
      <w:r w:rsidRPr="00D13D17">
        <w:t>Updated address available during checkout.</w:t>
      </w:r>
    </w:p>
    <w:p w14:paraId="404ECCF7" w14:textId="77777777" w:rsidR="00213E01" w:rsidRDefault="00213E01" w:rsidP="00213E01">
      <w:pPr>
        <w:pStyle w:val="ListBullet"/>
        <w:numPr>
          <w:ilvl w:val="0"/>
          <w:numId w:val="0"/>
        </w:numPr>
        <w:ind w:left="720"/>
      </w:pPr>
    </w:p>
    <w:p w14:paraId="42D598B6" w14:textId="69817617" w:rsidR="00213E01" w:rsidRPr="00D13D17" w:rsidRDefault="00213E01" w:rsidP="00213E01">
      <w:pPr>
        <w:pStyle w:val="ListBullet"/>
        <w:numPr>
          <w:ilvl w:val="0"/>
          <w:numId w:val="0"/>
        </w:numPr>
        <w:ind w:left="360" w:hanging="360"/>
      </w:pPr>
      <w:r w:rsidRPr="00D13D17">
        <w:pict w14:anchorId="67CE1ED3">
          <v:rect id="_x0000_i1357" style="width:0;height:1.5pt" o:hralign="center" o:hrstd="t" o:hr="t" fillcolor="#a0a0a0" stroked="f"/>
        </w:pict>
      </w:r>
    </w:p>
    <w:p w14:paraId="7C06196C" w14:textId="77777777" w:rsidR="0037296E" w:rsidRPr="0037296E" w:rsidRDefault="0037296E" w:rsidP="0037296E">
      <w:pPr>
        <w:pStyle w:val="ListBullet"/>
        <w:numPr>
          <w:ilvl w:val="0"/>
          <w:numId w:val="0"/>
        </w:numPr>
        <w:ind w:left="360" w:hanging="360"/>
      </w:pPr>
    </w:p>
    <w:p w14:paraId="62273A34" w14:textId="03D0E16A" w:rsidR="00213E01" w:rsidRPr="00213E01" w:rsidRDefault="00213E01" w:rsidP="00213E0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5F0C33F" w14:textId="3426043B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213E01">
        <w:rPr>
          <w:b/>
          <w:bCs/>
        </w:rPr>
        <w:t>Requirement ID:</w:t>
      </w:r>
      <w:r w:rsidRPr="00213E01">
        <w:t xml:space="preserve"> </w:t>
      </w:r>
      <w:r w:rsidRPr="00213E01">
        <w:rPr>
          <w:b/>
          <w:bCs/>
        </w:rPr>
        <w:t>TFS-31578</w:t>
      </w:r>
    </w:p>
    <w:p w14:paraId="507F000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deletion of an existing address</w:t>
      </w:r>
    </w:p>
    <w:p w14:paraId="3330287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Address Book</w:t>
      </w:r>
    </w:p>
    <w:p w14:paraId="598C371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Address Management</w:t>
      </w:r>
    </w:p>
    <w:p w14:paraId="732B38F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Functional Testing</w:t>
      </w:r>
    </w:p>
    <w:p w14:paraId="5C36198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Delete Address</w:t>
      </w:r>
    </w:p>
    <w:p w14:paraId="227D2A6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36CF8DC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537ECA2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allow customers to delete an existing address from their address book.</w:t>
      </w:r>
    </w:p>
    <w:p w14:paraId="421E499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1EF9A5EF" w14:textId="77777777" w:rsidR="00213E01" w:rsidRPr="00213E01" w:rsidRDefault="00213E01" w:rsidP="00213E01">
      <w:pPr>
        <w:pStyle w:val="ListBullet"/>
        <w:numPr>
          <w:ilvl w:val="0"/>
          <w:numId w:val="231"/>
        </w:numPr>
      </w:pPr>
      <w:r w:rsidRPr="00213E01">
        <w:t xml:space="preserve">Address Book page loads successfully. </w:t>
      </w:r>
    </w:p>
    <w:p w14:paraId="6A5F7C44" w14:textId="77777777" w:rsidR="00213E01" w:rsidRPr="00213E01" w:rsidRDefault="00213E01" w:rsidP="00213E01">
      <w:pPr>
        <w:pStyle w:val="ListBullet"/>
        <w:numPr>
          <w:ilvl w:val="0"/>
          <w:numId w:val="231"/>
        </w:numPr>
      </w:pPr>
      <w:r w:rsidRPr="00213E01">
        <w:t xml:space="preserve">Delete option is available for saved addresses. </w:t>
      </w:r>
    </w:p>
    <w:p w14:paraId="6C2F309D" w14:textId="77777777" w:rsidR="00213E01" w:rsidRPr="00213E01" w:rsidRDefault="00213E01" w:rsidP="00213E01">
      <w:pPr>
        <w:pStyle w:val="ListBullet"/>
        <w:numPr>
          <w:ilvl w:val="0"/>
          <w:numId w:val="231"/>
        </w:numPr>
      </w:pPr>
      <w:r w:rsidRPr="00213E01">
        <w:t xml:space="preserve">Confirmation message is displayed before deletion. </w:t>
      </w:r>
    </w:p>
    <w:p w14:paraId="6968F729" w14:textId="77777777" w:rsidR="00213E01" w:rsidRPr="00213E01" w:rsidRDefault="00213E01" w:rsidP="00213E01">
      <w:pPr>
        <w:pStyle w:val="ListBullet"/>
        <w:numPr>
          <w:ilvl w:val="0"/>
          <w:numId w:val="231"/>
        </w:numPr>
      </w:pPr>
      <w:r w:rsidRPr="00213E01">
        <w:t xml:space="preserve">Selected address is removed successfully. </w:t>
      </w:r>
    </w:p>
    <w:p w14:paraId="7ADED11C" w14:textId="77777777" w:rsidR="00213E01" w:rsidRPr="00213E01" w:rsidRDefault="00213E01" w:rsidP="00213E01">
      <w:pPr>
        <w:pStyle w:val="ListBullet"/>
        <w:numPr>
          <w:ilvl w:val="0"/>
          <w:numId w:val="231"/>
        </w:numPr>
      </w:pPr>
      <w:r w:rsidRPr="00213E01">
        <w:t xml:space="preserve">Deleted address no longer appears in the list. </w:t>
      </w:r>
    </w:p>
    <w:p w14:paraId="51090A9E" w14:textId="77777777" w:rsidR="00213E01" w:rsidRPr="00213E01" w:rsidRDefault="00213E01" w:rsidP="00213E01">
      <w:pPr>
        <w:pStyle w:val="ListBullet"/>
        <w:numPr>
          <w:ilvl w:val="0"/>
          <w:numId w:val="231"/>
        </w:numPr>
      </w:pPr>
      <w:r w:rsidRPr="00213E01">
        <w:t xml:space="preserve">Success message is displayed. </w:t>
      </w:r>
    </w:p>
    <w:p w14:paraId="62E93B85" w14:textId="77777777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 w:rsidRPr="00213E01">
        <w:pict w14:anchorId="04382903">
          <v:rect id="_x0000_i1473" style="width:0;height:1.5pt" o:hralign="center" o:hrstd="t" o:hr="t" fillcolor="#a0a0a0" stroked="f"/>
        </w:pict>
      </w:r>
    </w:p>
    <w:p w14:paraId="289D3B47" w14:textId="7F27A534" w:rsidR="00213E01" w:rsidRPr="00213E01" w:rsidRDefault="00213E01" w:rsidP="00213E0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2F7E417" w14:textId="6B4812B2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213E01">
        <w:rPr>
          <w:b/>
          <w:bCs/>
        </w:rPr>
        <w:t>Requirement ID:</w:t>
      </w:r>
      <w:r w:rsidRPr="00213E01">
        <w:t xml:space="preserve"> </w:t>
      </w:r>
      <w:r w:rsidRPr="00213E01">
        <w:rPr>
          <w:b/>
          <w:bCs/>
        </w:rPr>
        <w:t>TFS-98461</w:t>
      </w:r>
    </w:p>
    <w:p w14:paraId="6AF6234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downloadable products page</w:t>
      </w:r>
    </w:p>
    <w:p w14:paraId="7FB3CA8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Downloads</w:t>
      </w:r>
    </w:p>
    <w:p w14:paraId="2F6DB3B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Download History</w:t>
      </w:r>
    </w:p>
    <w:p w14:paraId="1E94A4D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UI Testing</w:t>
      </w:r>
    </w:p>
    <w:p w14:paraId="47847D6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Downloads</w:t>
      </w:r>
    </w:p>
    <w:p w14:paraId="40CBEC8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6A3EBB0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039A0BA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display purchased downloadable products.</w:t>
      </w:r>
    </w:p>
    <w:p w14:paraId="47BD04A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3967E9A9" w14:textId="77777777" w:rsidR="00213E01" w:rsidRPr="00213E01" w:rsidRDefault="00213E01" w:rsidP="00213E01">
      <w:pPr>
        <w:pStyle w:val="ListBullet"/>
        <w:numPr>
          <w:ilvl w:val="0"/>
          <w:numId w:val="232"/>
        </w:numPr>
      </w:pPr>
      <w:r w:rsidRPr="00213E01">
        <w:t xml:space="preserve">Downloads page opens successfully. </w:t>
      </w:r>
    </w:p>
    <w:p w14:paraId="627BC951" w14:textId="77777777" w:rsidR="00213E01" w:rsidRPr="00213E01" w:rsidRDefault="00213E01" w:rsidP="00213E01">
      <w:pPr>
        <w:pStyle w:val="ListBullet"/>
        <w:numPr>
          <w:ilvl w:val="0"/>
          <w:numId w:val="232"/>
        </w:numPr>
      </w:pPr>
      <w:r w:rsidRPr="00213E01">
        <w:lastRenderedPageBreak/>
        <w:t xml:space="preserve">Purchased downloads are listed. </w:t>
      </w:r>
    </w:p>
    <w:p w14:paraId="41E708DC" w14:textId="77777777" w:rsidR="00213E01" w:rsidRPr="00213E01" w:rsidRDefault="00213E01" w:rsidP="00213E01">
      <w:pPr>
        <w:pStyle w:val="ListBullet"/>
        <w:numPr>
          <w:ilvl w:val="0"/>
          <w:numId w:val="232"/>
        </w:numPr>
      </w:pPr>
      <w:r w:rsidRPr="00213E01">
        <w:t xml:space="preserve">Product name is displayed. </w:t>
      </w:r>
    </w:p>
    <w:p w14:paraId="574BB0FE" w14:textId="77777777" w:rsidR="00213E01" w:rsidRPr="00213E01" w:rsidRDefault="00213E01" w:rsidP="00213E01">
      <w:pPr>
        <w:pStyle w:val="ListBullet"/>
        <w:numPr>
          <w:ilvl w:val="0"/>
          <w:numId w:val="232"/>
        </w:numPr>
      </w:pPr>
      <w:r w:rsidRPr="00213E01">
        <w:t xml:space="preserve">Download status is shown. </w:t>
      </w:r>
    </w:p>
    <w:p w14:paraId="0DD1EEA5" w14:textId="77777777" w:rsidR="00213E01" w:rsidRPr="00213E01" w:rsidRDefault="00213E01" w:rsidP="00213E01">
      <w:pPr>
        <w:pStyle w:val="ListBullet"/>
        <w:numPr>
          <w:ilvl w:val="0"/>
          <w:numId w:val="232"/>
        </w:numPr>
      </w:pPr>
      <w:r w:rsidRPr="00213E01">
        <w:t xml:space="preserve">Download link is available. </w:t>
      </w:r>
    </w:p>
    <w:p w14:paraId="49BCF8C5" w14:textId="77777777" w:rsidR="00213E01" w:rsidRPr="00213E01" w:rsidRDefault="00213E01" w:rsidP="00213E01">
      <w:pPr>
        <w:pStyle w:val="ListBullet"/>
        <w:numPr>
          <w:ilvl w:val="0"/>
          <w:numId w:val="232"/>
        </w:numPr>
      </w:pPr>
      <w:r w:rsidRPr="00213E01">
        <w:t xml:space="preserve">Page loads without errors. </w:t>
      </w:r>
    </w:p>
    <w:p w14:paraId="71A08CAF" w14:textId="77777777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 w:rsidRPr="00213E01">
        <w:pict w14:anchorId="798A1647">
          <v:rect id="_x0000_i1474" style="width:0;height:1.5pt" o:hralign="center" o:hrstd="t" o:hr="t" fillcolor="#a0a0a0" stroked="f"/>
        </w:pict>
      </w:r>
    </w:p>
    <w:p w14:paraId="3741FDBA" w14:textId="4815F05C" w:rsidR="00213E01" w:rsidRPr="00213E01" w:rsidRDefault="00213E01" w:rsidP="00213E0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9AF8EA0" w14:textId="5FAFAF42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213E01">
        <w:rPr>
          <w:b/>
          <w:bCs/>
        </w:rPr>
        <w:t>Requirement ID:</w:t>
      </w:r>
      <w:r w:rsidRPr="00213E01">
        <w:t xml:space="preserve"> </w:t>
      </w:r>
      <w:r w:rsidRPr="00213E01">
        <w:rPr>
          <w:b/>
          <w:bCs/>
        </w:rPr>
        <w:t>TFS-54782</w:t>
      </w:r>
    </w:p>
    <w:p w14:paraId="5EFF89F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downloading a purchased product</w:t>
      </w:r>
    </w:p>
    <w:p w14:paraId="0C5C635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Downloads</w:t>
      </w:r>
    </w:p>
    <w:p w14:paraId="4F5B79D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Product Download</w:t>
      </w:r>
    </w:p>
    <w:p w14:paraId="035EDFC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File Download Testing</w:t>
      </w:r>
    </w:p>
    <w:p w14:paraId="69BC0D5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Product Download</w:t>
      </w:r>
    </w:p>
    <w:p w14:paraId="6E57BA7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High</w:t>
      </w:r>
    </w:p>
    <w:p w14:paraId="3699192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2A66064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Customers shall download purchased digital products successfully.</w:t>
      </w:r>
    </w:p>
    <w:p w14:paraId="270C360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1A8168A9" w14:textId="77777777" w:rsidR="00213E01" w:rsidRPr="00213E01" w:rsidRDefault="00213E01" w:rsidP="00213E01">
      <w:pPr>
        <w:pStyle w:val="ListBullet"/>
        <w:numPr>
          <w:ilvl w:val="0"/>
          <w:numId w:val="233"/>
        </w:numPr>
      </w:pPr>
      <w:r w:rsidRPr="00213E01">
        <w:t xml:space="preserve">Download button is available. </w:t>
      </w:r>
    </w:p>
    <w:p w14:paraId="7198E51F" w14:textId="77777777" w:rsidR="00213E01" w:rsidRPr="00213E01" w:rsidRDefault="00213E01" w:rsidP="00213E01">
      <w:pPr>
        <w:pStyle w:val="ListBullet"/>
        <w:numPr>
          <w:ilvl w:val="0"/>
          <w:numId w:val="233"/>
        </w:numPr>
      </w:pPr>
      <w:r w:rsidRPr="00213E01">
        <w:t xml:space="preserve">Download starts successfully. </w:t>
      </w:r>
    </w:p>
    <w:p w14:paraId="119ACC47" w14:textId="77777777" w:rsidR="00213E01" w:rsidRPr="00213E01" w:rsidRDefault="00213E01" w:rsidP="00213E01">
      <w:pPr>
        <w:pStyle w:val="ListBullet"/>
        <w:numPr>
          <w:ilvl w:val="0"/>
          <w:numId w:val="233"/>
        </w:numPr>
      </w:pPr>
      <w:r w:rsidRPr="00213E01">
        <w:t xml:space="preserve">File downloads completely. </w:t>
      </w:r>
    </w:p>
    <w:p w14:paraId="7A9B7690" w14:textId="77777777" w:rsidR="00213E01" w:rsidRPr="00213E01" w:rsidRDefault="00213E01" w:rsidP="00213E01">
      <w:pPr>
        <w:pStyle w:val="ListBullet"/>
        <w:numPr>
          <w:ilvl w:val="0"/>
          <w:numId w:val="233"/>
        </w:numPr>
      </w:pPr>
      <w:r w:rsidRPr="00213E01">
        <w:t xml:space="preserve">Downloaded file opens successfully. </w:t>
      </w:r>
    </w:p>
    <w:p w14:paraId="39206A0C" w14:textId="77777777" w:rsidR="00213E01" w:rsidRPr="00213E01" w:rsidRDefault="00213E01" w:rsidP="00213E01">
      <w:pPr>
        <w:pStyle w:val="ListBullet"/>
        <w:numPr>
          <w:ilvl w:val="0"/>
          <w:numId w:val="233"/>
        </w:numPr>
      </w:pPr>
      <w:r w:rsidRPr="00213E01">
        <w:t xml:space="preserve">No file corruption occurs. </w:t>
      </w:r>
    </w:p>
    <w:p w14:paraId="2B913264" w14:textId="77777777" w:rsidR="00213E01" w:rsidRPr="00213E01" w:rsidRDefault="00213E01" w:rsidP="00213E01">
      <w:pPr>
        <w:pStyle w:val="ListBullet"/>
        <w:numPr>
          <w:ilvl w:val="0"/>
          <w:numId w:val="233"/>
        </w:numPr>
      </w:pPr>
      <w:r w:rsidRPr="00213E01">
        <w:t xml:space="preserve">Download completes within acceptable time. </w:t>
      </w:r>
    </w:p>
    <w:p w14:paraId="7C46EC9C" w14:textId="77777777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 w:rsidRPr="00213E01">
        <w:pict w14:anchorId="418598DB">
          <v:rect id="_x0000_i1475" style="width:0;height:1.5pt" o:hralign="center" o:hrstd="t" o:hr="t" fillcolor="#a0a0a0" stroked="f"/>
        </w:pict>
      </w:r>
    </w:p>
    <w:p w14:paraId="47F0050C" w14:textId="30299365" w:rsidR="00213E01" w:rsidRPr="00213E01" w:rsidRDefault="00213E01" w:rsidP="00213E0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DFE783F" w14:textId="2CB03354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213E01">
        <w:rPr>
          <w:b/>
          <w:bCs/>
        </w:rPr>
        <w:t>Requirement ID:</w:t>
      </w:r>
      <w:r w:rsidRPr="00213E01">
        <w:t xml:space="preserve"> </w:t>
      </w:r>
      <w:r w:rsidRPr="00213E01">
        <w:rPr>
          <w:b/>
          <w:bCs/>
        </w:rPr>
        <w:t>TFS-26315</w:t>
      </w:r>
    </w:p>
    <w:p w14:paraId="0657EF6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product return request submission</w:t>
      </w:r>
    </w:p>
    <w:p w14:paraId="7687956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Returns</w:t>
      </w:r>
    </w:p>
    <w:p w14:paraId="4A7ACA6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Return Management</w:t>
      </w:r>
    </w:p>
    <w:p w14:paraId="63B4EBA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Workflow Testing</w:t>
      </w:r>
    </w:p>
    <w:p w14:paraId="2EC12BA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Return Request</w:t>
      </w:r>
    </w:p>
    <w:p w14:paraId="43B4722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High</w:t>
      </w:r>
    </w:p>
    <w:p w14:paraId="7C8CC6E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3FB8036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Customers shall submit product return requests for eligible orders.</w:t>
      </w:r>
    </w:p>
    <w:p w14:paraId="1167852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4B6AD605" w14:textId="77777777" w:rsidR="00213E01" w:rsidRPr="00213E01" w:rsidRDefault="00213E01" w:rsidP="00213E01">
      <w:pPr>
        <w:pStyle w:val="ListBullet"/>
        <w:numPr>
          <w:ilvl w:val="0"/>
          <w:numId w:val="234"/>
        </w:numPr>
      </w:pPr>
      <w:r w:rsidRPr="00213E01">
        <w:t xml:space="preserve">Return Request page opens. </w:t>
      </w:r>
    </w:p>
    <w:p w14:paraId="5CA15CE6" w14:textId="77777777" w:rsidR="00213E01" w:rsidRPr="00213E01" w:rsidRDefault="00213E01" w:rsidP="00213E01">
      <w:pPr>
        <w:pStyle w:val="ListBullet"/>
        <w:numPr>
          <w:ilvl w:val="0"/>
          <w:numId w:val="234"/>
        </w:numPr>
      </w:pPr>
      <w:r w:rsidRPr="00213E01">
        <w:t xml:space="preserve">Eligible order is selectable. </w:t>
      </w:r>
    </w:p>
    <w:p w14:paraId="3575D0A7" w14:textId="77777777" w:rsidR="00213E01" w:rsidRPr="00213E01" w:rsidRDefault="00213E01" w:rsidP="00213E01">
      <w:pPr>
        <w:pStyle w:val="ListBullet"/>
        <w:numPr>
          <w:ilvl w:val="0"/>
          <w:numId w:val="234"/>
        </w:numPr>
      </w:pPr>
      <w:r w:rsidRPr="00213E01">
        <w:t xml:space="preserve">Return reason can be selected. </w:t>
      </w:r>
    </w:p>
    <w:p w14:paraId="03D25C21" w14:textId="77777777" w:rsidR="00213E01" w:rsidRPr="00213E01" w:rsidRDefault="00213E01" w:rsidP="00213E01">
      <w:pPr>
        <w:pStyle w:val="ListBullet"/>
        <w:numPr>
          <w:ilvl w:val="0"/>
          <w:numId w:val="234"/>
        </w:numPr>
      </w:pPr>
      <w:r w:rsidRPr="00213E01">
        <w:t xml:space="preserve">Request is submitted successfully. </w:t>
      </w:r>
    </w:p>
    <w:p w14:paraId="38252013" w14:textId="77777777" w:rsidR="00213E01" w:rsidRPr="00213E01" w:rsidRDefault="00213E01" w:rsidP="00213E01">
      <w:pPr>
        <w:pStyle w:val="ListBullet"/>
        <w:numPr>
          <w:ilvl w:val="0"/>
          <w:numId w:val="234"/>
        </w:numPr>
      </w:pPr>
      <w:r w:rsidRPr="00213E01">
        <w:t xml:space="preserve">Confirmation message is displayed. </w:t>
      </w:r>
    </w:p>
    <w:p w14:paraId="034C5AB0" w14:textId="77777777" w:rsidR="00213E01" w:rsidRPr="00213E01" w:rsidRDefault="00213E01" w:rsidP="00213E01">
      <w:pPr>
        <w:pStyle w:val="ListBullet"/>
        <w:numPr>
          <w:ilvl w:val="0"/>
          <w:numId w:val="234"/>
        </w:numPr>
      </w:pPr>
      <w:r w:rsidRPr="00213E01">
        <w:t xml:space="preserve">Return request appears in history. </w:t>
      </w:r>
    </w:p>
    <w:p w14:paraId="233FC6FD" w14:textId="77777777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 w:rsidRPr="00213E01">
        <w:lastRenderedPageBreak/>
        <w:pict w14:anchorId="3D45D529">
          <v:rect id="_x0000_i1476" style="width:0;height:1.5pt" o:hralign="center" o:hrstd="t" o:hr="t" fillcolor="#a0a0a0" stroked="f"/>
        </w:pict>
      </w:r>
    </w:p>
    <w:p w14:paraId="60C1A277" w14:textId="0522C37A" w:rsidR="00213E01" w:rsidRPr="00213E01" w:rsidRDefault="00213E01" w:rsidP="00213E0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F8295CE" w14:textId="0A9B2709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213E01">
        <w:rPr>
          <w:b/>
          <w:bCs/>
        </w:rPr>
        <w:t>Requirement ID:</w:t>
      </w:r>
      <w:r w:rsidRPr="00213E01">
        <w:t xml:space="preserve"> </w:t>
      </w:r>
      <w:r w:rsidRPr="00213E01">
        <w:rPr>
          <w:b/>
          <w:bCs/>
        </w:rPr>
        <w:t>TFS-87920</w:t>
      </w:r>
    </w:p>
    <w:p w14:paraId="4FB9F33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mandatory field validation in return request</w:t>
      </w:r>
    </w:p>
    <w:p w14:paraId="2BB4C76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Returns</w:t>
      </w:r>
    </w:p>
    <w:p w14:paraId="51533B6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Return Request</w:t>
      </w:r>
    </w:p>
    <w:p w14:paraId="011B792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Input Validation Testing</w:t>
      </w:r>
    </w:p>
    <w:p w14:paraId="160280C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Mandatory Validation</w:t>
      </w:r>
    </w:p>
    <w:p w14:paraId="7912A54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High</w:t>
      </w:r>
    </w:p>
    <w:p w14:paraId="5B5ADA4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4775FE9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validate mandatory fields while submitting return requests.</w:t>
      </w:r>
    </w:p>
    <w:p w14:paraId="14B3A97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4B780055" w14:textId="77777777" w:rsidR="00213E01" w:rsidRPr="00213E01" w:rsidRDefault="00213E01" w:rsidP="00213E01">
      <w:pPr>
        <w:pStyle w:val="ListBullet"/>
        <w:numPr>
          <w:ilvl w:val="0"/>
          <w:numId w:val="235"/>
        </w:numPr>
      </w:pPr>
      <w:r w:rsidRPr="00213E01">
        <w:t xml:space="preserve">Mandatory fields are highlighted. </w:t>
      </w:r>
    </w:p>
    <w:p w14:paraId="55B1A421" w14:textId="77777777" w:rsidR="00213E01" w:rsidRPr="00213E01" w:rsidRDefault="00213E01" w:rsidP="00213E01">
      <w:pPr>
        <w:pStyle w:val="ListBullet"/>
        <w:numPr>
          <w:ilvl w:val="0"/>
          <w:numId w:val="235"/>
        </w:numPr>
      </w:pPr>
      <w:r w:rsidRPr="00213E01">
        <w:t xml:space="preserve">Validation message is displayed. </w:t>
      </w:r>
    </w:p>
    <w:p w14:paraId="1AF26B5E" w14:textId="77777777" w:rsidR="00213E01" w:rsidRPr="00213E01" w:rsidRDefault="00213E01" w:rsidP="00213E01">
      <w:pPr>
        <w:pStyle w:val="ListBullet"/>
        <w:numPr>
          <w:ilvl w:val="0"/>
          <w:numId w:val="235"/>
        </w:numPr>
      </w:pPr>
      <w:r w:rsidRPr="00213E01">
        <w:t xml:space="preserve">Submission is blocked for incomplete data. </w:t>
      </w:r>
    </w:p>
    <w:p w14:paraId="610DC5C5" w14:textId="77777777" w:rsidR="00213E01" w:rsidRPr="00213E01" w:rsidRDefault="00213E01" w:rsidP="00213E01">
      <w:pPr>
        <w:pStyle w:val="ListBullet"/>
        <w:numPr>
          <w:ilvl w:val="0"/>
          <w:numId w:val="235"/>
        </w:numPr>
      </w:pPr>
      <w:r w:rsidRPr="00213E01">
        <w:t xml:space="preserve">User can update missing fields. </w:t>
      </w:r>
    </w:p>
    <w:p w14:paraId="6869017D" w14:textId="77777777" w:rsidR="00213E01" w:rsidRPr="00213E01" w:rsidRDefault="00213E01" w:rsidP="00213E01">
      <w:pPr>
        <w:pStyle w:val="ListBullet"/>
        <w:numPr>
          <w:ilvl w:val="0"/>
          <w:numId w:val="235"/>
        </w:numPr>
      </w:pPr>
      <w:r w:rsidRPr="00213E01">
        <w:t xml:space="preserve">Validation disappears after correction. </w:t>
      </w:r>
    </w:p>
    <w:p w14:paraId="1F6AF9F8" w14:textId="77777777" w:rsidR="00213E01" w:rsidRPr="00213E01" w:rsidRDefault="00213E01" w:rsidP="00213E01">
      <w:pPr>
        <w:pStyle w:val="ListBullet"/>
        <w:numPr>
          <w:ilvl w:val="0"/>
          <w:numId w:val="235"/>
        </w:numPr>
      </w:pPr>
      <w:r w:rsidRPr="00213E01">
        <w:t xml:space="preserve">Return request is submitted successfully. </w:t>
      </w:r>
    </w:p>
    <w:p w14:paraId="66046599" w14:textId="77777777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 w:rsidRPr="00213E01">
        <w:pict w14:anchorId="3B0F6A4D">
          <v:rect id="_x0000_i1477" style="width:0;height:1.5pt" o:hralign="center" o:hrstd="t" o:hr="t" fillcolor="#a0a0a0" stroked="f"/>
        </w:pict>
      </w:r>
    </w:p>
    <w:p w14:paraId="51BA9BDD" w14:textId="123F52D6" w:rsidR="00213E01" w:rsidRPr="00213E01" w:rsidRDefault="00213E01" w:rsidP="00213E0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EFA3BBB" w14:textId="5B5BFF3F" w:rsidR="00213E01" w:rsidRPr="00213E01" w:rsidRDefault="00213E01" w:rsidP="00213E0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213E01">
        <w:rPr>
          <w:b/>
          <w:bCs/>
        </w:rPr>
        <w:t>Requirement ID:</w:t>
      </w:r>
      <w:r w:rsidRPr="00213E01">
        <w:t xml:space="preserve"> </w:t>
      </w:r>
      <w:r w:rsidR="00512840" w:rsidRPr="00512840">
        <w:rPr>
          <w:b/>
          <w:bCs/>
        </w:rPr>
        <w:t>TFS-61057</w:t>
      </w:r>
    </w:p>
    <w:p w14:paraId="60D27BF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reward points calculation</w:t>
      </w:r>
    </w:p>
    <w:p w14:paraId="05EA25C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Rewards</w:t>
      </w:r>
    </w:p>
    <w:p w14:paraId="02B7C02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Reward Points</w:t>
      </w:r>
    </w:p>
    <w:p w14:paraId="5E53338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Business Rule Testing</w:t>
      </w:r>
    </w:p>
    <w:p w14:paraId="38EC344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Reward Calculation</w:t>
      </w:r>
    </w:p>
    <w:p w14:paraId="589DA8A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335B34D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4D068B0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calculate reward points correctly after eligible purchases.</w:t>
      </w:r>
    </w:p>
    <w:p w14:paraId="0F102F2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7AED0FE7" w14:textId="77777777" w:rsidR="00213E01" w:rsidRPr="00213E01" w:rsidRDefault="00213E01" w:rsidP="00213E01">
      <w:pPr>
        <w:pStyle w:val="ListBullet"/>
        <w:numPr>
          <w:ilvl w:val="0"/>
          <w:numId w:val="236"/>
        </w:numPr>
      </w:pPr>
      <w:r w:rsidRPr="00213E01">
        <w:t xml:space="preserve">Reward points are calculated correctly. </w:t>
      </w:r>
    </w:p>
    <w:p w14:paraId="738807FA" w14:textId="77777777" w:rsidR="00213E01" w:rsidRPr="00213E01" w:rsidRDefault="00213E01" w:rsidP="00213E01">
      <w:pPr>
        <w:pStyle w:val="ListBullet"/>
        <w:numPr>
          <w:ilvl w:val="0"/>
          <w:numId w:val="236"/>
        </w:numPr>
      </w:pPr>
      <w:r w:rsidRPr="00213E01">
        <w:t xml:space="preserve">Points match business rules. </w:t>
      </w:r>
    </w:p>
    <w:p w14:paraId="44A6F3C9" w14:textId="77777777" w:rsidR="00213E01" w:rsidRPr="00213E01" w:rsidRDefault="00213E01" w:rsidP="00213E01">
      <w:pPr>
        <w:pStyle w:val="ListBullet"/>
        <w:numPr>
          <w:ilvl w:val="0"/>
          <w:numId w:val="236"/>
        </w:numPr>
      </w:pPr>
      <w:r w:rsidRPr="00213E01">
        <w:t xml:space="preserve">Points are credited after order completion. </w:t>
      </w:r>
    </w:p>
    <w:p w14:paraId="53E34A7F" w14:textId="77777777" w:rsidR="00213E01" w:rsidRPr="00213E01" w:rsidRDefault="00213E01" w:rsidP="00213E01">
      <w:pPr>
        <w:pStyle w:val="ListBullet"/>
        <w:numPr>
          <w:ilvl w:val="0"/>
          <w:numId w:val="236"/>
        </w:numPr>
      </w:pPr>
      <w:r w:rsidRPr="00213E01">
        <w:t xml:space="preserve">Reward balance updates successfully. </w:t>
      </w:r>
    </w:p>
    <w:p w14:paraId="51ADDA3B" w14:textId="77777777" w:rsidR="00213E01" w:rsidRPr="00213E01" w:rsidRDefault="00213E01" w:rsidP="00213E01">
      <w:pPr>
        <w:pStyle w:val="ListBullet"/>
        <w:numPr>
          <w:ilvl w:val="0"/>
          <w:numId w:val="236"/>
        </w:numPr>
      </w:pPr>
      <w:r w:rsidRPr="00213E01">
        <w:t xml:space="preserve">Transaction history reflects earned points. </w:t>
      </w:r>
    </w:p>
    <w:p w14:paraId="1599D916" w14:textId="77777777" w:rsidR="00213E01" w:rsidRPr="00213E01" w:rsidRDefault="00213E01" w:rsidP="00213E01">
      <w:pPr>
        <w:pStyle w:val="ListBullet"/>
        <w:numPr>
          <w:ilvl w:val="0"/>
          <w:numId w:val="236"/>
        </w:numPr>
      </w:pPr>
      <w:r w:rsidRPr="00213E01">
        <w:t xml:space="preserve">No duplicate rewards are added. </w:t>
      </w:r>
    </w:p>
    <w:p w14:paraId="4A29D7B1" w14:textId="77777777" w:rsidR="00213E01" w:rsidRPr="00213E01" w:rsidRDefault="00213E01" w:rsidP="00512840">
      <w:pPr>
        <w:pStyle w:val="ListBullet"/>
        <w:numPr>
          <w:ilvl w:val="0"/>
          <w:numId w:val="0"/>
        </w:numPr>
        <w:ind w:left="360"/>
      </w:pPr>
      <w:r w:rsidRPr="00213E01">
        <w:pict w14:anchorId="596DCEBC">
          <v:rect id="_x0000_i1478" style="width:0;height:1.5pt" o:hralign="center" o:hrstd="t" o:hr="t" fillcolor="#a0a0a0" stroked="f"/>
        </w:pict>
      </w:r>
    </w:p>
    <w:p w14:paraId="42446BB4" w14:textId="4D015729" w:rsidR="00213E01" w:rsidRPr="00213E01" w:rsidRDefault="00213E01" w:rsidP="00512840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5E4C064" w14:textId="2427635D" w:rsidR="00213E01" w:rsidRPr="00213E01" w:rsidRDefault="00512840" w:rsidP="00512840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512840">
        <w:rPr>
          <w:b/>
          <w:bCs/>
        </w:rPr>
        <w:t>TFS-19468</w:t>
      </w:r>
    </w:p>
    <w:p w14:paraId="43B59AA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transaction history</w:t>
      </w:r>
    </w:p>
    <w:p w14:paraId="28FB398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Transactions</w:t>
      </w:r>
    </w:p>
    <w:p w14:paraId="48DB051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lastRenderedPageBreak/>
        <w:t>Feature:</w:t>
      </w:r>
      <w:r w:rsidRPr="00213E01">
        <w:t xml:space="preserve"> Customer Transactions</w:t>
      </w:r>
    </w:p>
    <w:p w14:paraId="155E8E9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Functional Testing</w:t>
      </w:r>
    </w:p>
    <w:p w14:paraId="6791AEF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Transaction History</w:t>
      </w:r>
    </w:p>
    <w:p w14:paraId="5AF13D3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73C5ABB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01594B5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Customers shall view their transaction history.</w:t>
      </w:r>
    </w:p>
    <w:p w14:paraId="59AB595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1D8F1C33" w14:textId="77777777" w:rsidR="00213E01" w:rsidRPr="00213E01" w:rsidRDefault="00213E01" w:rsidP="00213E01">
      <w:pPr>
        <w:pStyle w:val="ListBullet"/>
        <w:numPr>
          <w:ilvl w:val="0"/>
          <w:numId w:val="237"/>
        </w:numPr>
      </w:pPr>
      <w:r w:rsidRPr="00213E01">
        <w:t xml:space="preserve">Transaction page opens successfully. </w:t>
      </w:r>
    </w:p>
    <w:p w14:paraId="16399B4F" w14:textId="77777777" w:rsidR="00213E01" w:rsidRPr="00213E01" w:rsidRDefault="00213E01" w:rsidP="00213E01">
      <w:pPr>
        <w:pStyle w:val="ListBullet"/>
        <w:numPr>
          <w:ilvl w:val="0"/>
          <w:numId w:val="237"/>
        </w:numPr>
      </w:pPr>
      <w:r w:rsidRPr="00213E01">
        <w:t xml:space="preserve">Transactions are displayed. </w:t>
      </w:r>
    </w:p>
    <w:p w14:paraId="3B07E3D1" w14:textId="77777777" w:rsidR="00213E01" w:rsidRPr="00213E01" w:rsidRDefault="00213E01" w:rsidP="00213E01">
      <w:pPr>
        <w:pStyle w:val="ListBullet"/>
        <w:numPr>
          <w:ilvl w:val="0"/>
          <w:numId w:val="237"/>
        </w:numPr>
      </w:pPr>
      <w:r w:rsidRPr="00213E01">
        <w:t xml:space="preserve">Date and amount are shown. </w:t>
      </w:r>
    </w:p>
    <w:p w14:paraId="38BB92A8" w14:textId="77777777" w:rsidR="00213E01" w:rsidRPr="00213E01" w:rsidRDefault="00213E01" w:rsidP="00213E01">
      <w:pPr>
        <w:pStyle w:val="ListBullet"/>
        <w:numPr>
          <w:ilvl w:val="0"/>
          <w:numId w:val="237"/>
        </w:numPr>
      </w:pPr>
      <w:r w:rsidRPr="00213E01">
        <w:t xml:space="preserve">Transaction type is displayed. </w:t>
      </w:r>
    </w:p>
    <w:p w14:paraId="0EF606AF" w14:textId="77777777" w:rsidR="00213E01" w:rsidRPr="00213E01" w:rsidRDefault="00213E01" w:rsidP="00213E01">
      <w:pPr>
        <w:pStyle w:val="ListBullet"/>
        <w:numPr>
          <w:ilvl w:val="0"/>
          <w:numId w:val="237"/>
        </w:numPr>
      </w:pPr>
      <w:r w:rsidRPr="00213E01">
        <w:t xml:space="preserve">Balance is updated correctly. </w:t>
      </w:r>
    </w:p>
    <w:p w14:paraId="0F6B1E46" w14:textId="77777777" w:rsidR="00213E01" w:rsidRPr="00213E01" w:rsidRDefault="00213E01" w:rsidP="00213E01">
      <w:pPr>
        <w:pStyle w:val="ListBullet"/>
        <w:numPr>
          <w:ilvl w:val="0"/>
          <w:numId w:val="237"/>
        </w:numPr>
      </w:pPr>
      <w:r w:rsidRPr="00213E01">
        <w:t xml:space="preserve">Records are sorted by latest transaction. </w:t>
      </w:r>
    </w:p>
    <w:p w14:paraId="1B752DD6" w14:textId="77777777" w:rsidR="00213E01" w:rsidRPr="00213E01" w:rsidRDefault="00213E01" w:rsidP="00932E29">
      <w:pPr>
        <w:pStyle w:val="ListBullet"/>
        <w:numPr>
          <w:ilvl w:val="0"/>
          <w:numId w:val="0"/>
        </w:numPr>
        <w:ind w:left="360"/>
      </w:pPr>
      <w:r w:rsidRPr="00213E01">
        <w:pict w14:anchorId="64A0D611">
          <v:rect id="_x0000_i1479" style="width:0;height:1.5pt" o:hralign="center" o:hrstd="t" o:hr="t" fillcolor="#a0a0a0" stroked="f"/>
        </w:pict>
      </w:r>
    </w:p>
    <w:p w14:paraId="796C2C60" w14:textId="4AA15325" w:rsidR="00213E01" w:rsidRPr="00213E01" w:rsidRDefault="00213E01" w:rsidP="00932E2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5EF6393" w14:textId="24EFB233" w:rsidR="00213E01" w:rsidRPr="00213E01" w:rsidRDefault="00932E29" w:rsidP="00932E2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932E29">
        <w:rPr>
          <w:b/>
          <w:bCs/>
        </w:rPr>
        <w:t>TFS-73815</w:t>
      </w:r>
    </w:p>
    <w:p w14:paraId="0BCBCC4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manufacturer listing page</w:t>
      </w:r>
    </w:p>
    <w:p w14:paraId="2467A8E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Catalog</w:t>
      </w:r>
    </w:p>
    <w:p w14:paraId="37C6ED0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Manufacturer</w:t>
      </w:r>
    </w:p>
    <w:p w14:paraId="6580C45E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Navigation Testing</w:t>
      </w:r>
    </w:p>
    <w:p w14:paraId="17FA304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Manufacturer Navigation</w:t>
      </w:r>
    </w:p>
    <w:p w14:paraId="741ADD5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45AB6D9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5C97F8DE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display available manufacturers and their products.</w:t>
      </w:r>
    </w:p>
    <w:p w14:paraId="4D3353A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451C58C6" w14:textId="77777777" w:rsidR="00213E01" w:rsidRPr="00213E01" w:rsidRDefault="00213E01" w:rsidP="00213E01">
      <w:pPr>
        <w:pStyle w:val="ListBullet"/>
        <w:numPr>
          <w:ilvl w:val="0"/>
          <w:numId w:val="238"/>
        </w:numPr>
      </w:pPr>
      <w:r w:rsidRPr="00213E01">
        <w:t xml:space="preserve">Manufacturer page opens successfully. </w:t>
      </w:r>
    </w:p>
    <w:p w14:paraId="6B86857C" w14:textId="77777777" w:rsidR="00213E01" w:rsidRPr="00213E01" w:rsidRDefault="00213E01" w:rsidP="00213E01">
      <w:pPr>
        <w:pStyle w:val="ListBullet"/>
        <w:numPr>
          <w:ilvl w:val="0"/>
          <w:numId w:val="238"/>
        </w:numPr>
      </w:pPr>
      <w:r w:rsidRPr="00213E01">
        <w:t xml:space="preserve">Manufacturer list is displayed. </w:t>
      </w:r>
    </w:p>
    <w:p w14:paraId="22BBD2EB" w14:textId="77777777" w:rsidR="00213E01" w:rsidRPr="00213E01" w:rsidRDefault="00213E01" w:rsidP="00213E01">
      <w:pPr>
        <w:pStyle w:val="ListBullet"/>
        <w:numPr>
          <w:ilvl w:val="0"/>
          <w:numId w:val="238"/>
        </w:numPr>
      </w:pPr>
      <w:r w:rsidRPr="00213E01">
        <w:t xml:space="preserve">Selecting a manufacturer shows products. </w:t>
      </w:r>
    </w:p>
    <w:p w14:paraId="1A97585E" w14:textId="77777777" w:rsidR="00213E01" w:rsidRPr="00213E01" w:rsidRDefault="00213E01" w:rsidP="00213E01">
      <w:pPr>
        <w:pStyle w:val="ListBullet"/>
        <w:numPr>
          <w:ilvl w:val="0"/>
          <w:numId w:val="238"/>
        </w:numPr>
      </w:pPr>
      <w:r w:rsidRPr="00213E01">
        <w:t xml:space="preserve">Product count is accurate. </w:t>
      </w:r>
    </w:p>
    <w:p w14:paraId="3B25BD34" w14:textId="77777777" w:rsidR="00213E01" w:rsidRPr="00213E01" w:rsidRDefault="00213E01" w:rsidP="00213E01">
      <w:pPr>
        <w:pStyle w:val="ListBullet"/>
        <w:numPr>
          <w:ilvl w:val="0"/>
          <w:numId w:val="238"/>
        </w:numPr>
      </w:pPr>
      <w:r w:rsidRPr="00213E01">
        <w:t xml:space="preserve">Breadcrumb is updated. </w:t>
      </w:r>
    </w:p>
    <w:p w14:paraId="31D8506E" w14:textId="77777777" w:rsidR="00213E01" w:rsidRPr="00213E01" w:rsidRDefault="00213E01" w:rsidP="00213E01">
      <w:pPr>
        <w:pStyle w:val="ListBullet"/>
        <w:numPr>
          <w:ilvl w:val="0"/>
          <w:numId w:val="238"/>
        </w:numPr>
      </w:pPr>
      <w:r w:rsidRPr="00213E01">
        <w:t xml:space="preserve">Navigation works correctly. </w:t>
      </w:r>
    </w:p>
    <w:p w14:paraId="52924BF3" w14:textId="77777777" w:rsidR="00213E01" w:rsidRPr="00213E01" w:rsidRDefault="00213E01" w:rsidP="00557DB2">
      <w:pPr>
        <w:pStyle w:val="ListBullet"/>
        <w:numPr>
          <w:ilvl w:val="0"/>
          <w:numId w:val="0"/>
        </w:numPr>
        <w:ind w:left="360"/>
      </w:pPr>
      <w:r w:rsidRPr="00213E01">
        <w:pict w14:anchorId="094126DE">
          <v:rect id="_x0000_i1480" style="width:0;height:1.5pt" o:hralign="center" o:hrstd="t" o:hr="t" fillcolor="#a0a0a0" stroked="f"/>
        </w:pict>
      </w:r>
    </w:p>
    <w:p w14:paraId="517887C3" w14:textId="309F3558" w:rsidR="00213E01" w:rsidRPr="00213E01" w:rsidRDefault="00213E01" w:rsidP="00557DB2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7FD1F8E" w14:textId="65BC900A" w:rsidR="00213E01" w:rsidRPr="00213E01" w:rsidRDefault="00557DB2" w:rsidP="00557DB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557DB2">
        <w:rPr>
          <w:b/>
          <w:bCs/>
        </w:rPr>
        <w:t>TFS-45179</w:t>
      </w:r>
    </w:p>
    <w:p w14:paraId="64B04AA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special offers page</w:t>
      </w:r>
    </w:p>
    <w:p w14:paraId="5A2CA7C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Catalog</w:t>
      </w:r>
    </w:p>
    <w:p w14:paraId="7E2C951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Special Offers</w:t>
      </w:r>
    </w:p>
    <w:p w14:paraId="0F5F93F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Functional Testing</w:t>
      </w:r>
    </w:p>
    <w:p w14:paraId="60BCBFC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Promotional Products</w:t>
      </w:r>
    </w:p>
    <w:p w14:paraId="4415121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776431C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lastRenderedPageBreak/>
        <w:t>Severity:</w:t>
      </w:r>
      <w:r w:rsidRPr="00213E01">
        <w:t xml:space="preserve"> Major</w:t>
      </w:r>
    </w:p>
    <w:p w14:paraId="59D5AFC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Customers shall view products available under special offers.</w:t>
      </w:r>
    </w:p>
    <w:p w14:paraId="75C61A8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4BF4525B" w14:textId="77777777" w:rsidR="00213E01" w:rsidRPr="00213E01" w:rsidRDefault="00213E01" w:rsidP="00213E01">
      <w:pPr>
        <w:pStyle w:val="ListBullet"/>
        <w:numPr>
          <w:ilvl w:val="0"/>
          <w:numId w:val="239"/>
        </w:numPr>
      </w:pPr>
      <w:r w:rsidRPr="00213E01">
        <w:t xml:space="preserve">Special Offers page opens. </w:t>
      </w:r>
    </w:p>
    <w:p w14:paraId="77085894" w14:textId="77777777" w:rsidR="00213E01" w:rsidRPr="00213E01" w:rsidRDefault="00213E01" w:rsidP="00213E01">
      <w:pPr>
        <w:pStyle w:val="ListBullet"/>
        <w:numPr>
          <w:ilvl w:val="0"/>
          <w:numId w:val="239"/>
        </w:numPr>
      </w:pPr>
      <w:r w:rsidRPr="00213E01">
        <w:t xml:space="preserve">Discounted products are listed. </w:t>
      </w:r>
    </w:p>
    <w:p w14:paraId="163B18B5" w14:textId="77777777" w:rsidR="00213E01" w:rsidRPr="00213E01" w:rsidRDefault="00213E01" w:rsidP="00213E01">
      <w:pPr>
        <w:pStyle w:val="ListBullet"/>
        <w:numPr>
          <w:ilvl w:val="0"/>
          <w:numId w:val="239"/>
        </w:numPr>
      </w:pPr>
      <w:r w:rsidRPr="00213E01">
        <w:t xml:space="preserve">Discount price is displayed. </w:t>
      </w:r>
    </w:p>
    <w:p w14:paraId="742FA3CE" w14:textId="77777777" w:rsidR="00213E01" w:rsidRPr="00213E01" w:rsidRDefault="00213E01" w:rsidP="00213E01">
      <w:pPr>
        <w:pStyle w:val="ListBullet"/>
        <w:numPr>
          <w:ilvl w:val="0"/>
          <w:numId w:val="239"/>
        </w:numPr>
      </w:pPr>
      <w:r w:rsidRPr="00213E01">
        <w:t xml:space="preserve">Product details are accurate. </w:t>
      </w:r>
    </w:p>
    <w:p w14:paraId="62ABFDAF" w14:textId="77777777" w:rsidR="00213E01" w:rsidRPr="00213E01" w:rsidRDefault="00213E01" w:rsidP="00213E01">
      <w:pPr>
        <w:pStyle w:val="ListBullet"/>
        <w:numPr>
          <w:ilvl w:val="0"/>
          <w:numId w:val="239"/>
        </w:numPr>
      </w:pPr>
      <w:r w:rsidRPr="00213E01">
        <w:t xml:space="preserve">Products can be opened. </w:t>
      </w:r>
    </w:p>
    <w:p w14:paraId="7B30197B" w14:textId="77777777" w:rsidR="00213E01" w:rsidRPr="00213E01" w:rsidRDefault="00213E01" w:rsidP="00213E01">
      <w:pPr>
        <w:pStyle w:val="ListBullet"/>
        <w:numPr>
          <w:ilvl w:val="0"/>
          <w:numId w:val="239"/>
        </w:numPr>
      </w:pPr>
      <w:r w:rsidRPr="00213E01">
        <w:t xml:space="preserve">No invalid products are displayed. </w:t>
      </w:r>
    </w:p>
    <w:p w14:paraId="7F4E8DFF" w14:textId="77777777" w:rsidR="00213E01" w:rsidRPr="00213E01" w:rsidRDefault="00213E01" w:rsidP="00557DB2">
      <w:pPr>
        <w:pStyle w:val="ListBullet"/>
        <w:numPr>
          <w:ilvl w:val="0"/>
          <w:numId w:val="0"/>
        </w:numPr>
        <w:ind w:left="360"/>
      </w:pPr>
      <w:r w:rsidRPr="00213E01">
        <w:pict w14:anchorId="237CBA36">
          <v:rect id="_x0000_i1481" style="width:0;height:1.5pt" o:hralign="center" o:hrstd="t" o:hr="t" fillcolor="#a0a0a0" stroked="f"/>
        </w:pict>
      </w:r>
    </w:p>
    <w:p w14:paraId="03AA7BD5" w14:textId="0E53FC2C" w:rsidR="00213E01" w:rsidRPr="00213E01" w:rsidRDefault="00213E01" w:rsidP="00557DB2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E5D4829" w14:textId="714EF6CB" w:rsidR="00213E01" w:rsidRPr="00213E01" w:rsidRDefault="00557DB2" w:rsidP="00557DB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557DB2">
        <w:rPr>
          <w:b/>
          <w:bCs/>
        </w:rPr>
        <w:t>TFS-82634</w:t>
      </w:r>
    </w:p>
    <w:p w14:paraId="1BA6261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sitemap navigation</w:t>
      </w:r>
    </w:p>
    <w:p w14:paraId="500EED2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Navigation</w:t>
      </w:r>
    </w:p>
    <w:p w14:paraId="67AC097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Site Map</w:t>
      </w:r>
    </w:p>
    <w:p w14:paraId="4DF40B7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Navigation Testing</w:t>
      </w:r>
    </w:p>
    <w:p w14:paraId="2667FFD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Site Navigation</w:t>
      </w:r>
    </w:p>
    <w:p w14:paraId="7ECF86E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Low</w:t>
      </w:r>
    </w:p>
    <w:p w14:paraId="7A76CF3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3AF84A8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sitemap shall provide navigation to all major pages.</w:t>
      </w:r>
    </w:p>
    <w:p w14:paraId="624FAC8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259B8E11" w14:textId="77777777" w:rsidR="00213E01" w:rsidRPr="00213E01" w:rsidRDefault="00213E01" w:rsidP="00213E01">
      <w:pPr>
        <w:pStyle w:val="ListBullet"/>
        <w:numPr>
          <w:ilvl w:val="0"/>
          <w:numId w:val="240"/>
        </w:numPr>
      </w:pPr>
      <w:r w:rsidRPr="00213E01">
        <w:t xml:space="preserve">Sitemap page opens. </w:t>
      </w:r>
    </w:p>
    <w:p w14:paraId="5BA5EAC8" w14:textId="77777777" w:rsidR="00213E01" w:rsidRPr="00213E01" w:rsidRDefault="00213E01" w:rsidP="00213E01">
      <w:pPr>
        <w:pStyle w:val="ListBullet"/>
        <w:numPr>
          <w:ilvl w:val="0"/>
          <w:numId w:val="240"/>
        </w:numPr>
      </w:pPr>
      <w:r w:rsidRPr="00213E01">
        <w:t xml:space="preserve">Major links are displayed. </w:t>
      </w:r>
    </w:p>
    <w:p w14:paraId="072CD4E0" w14:textId="77777777" w:rsidR="00213E01" w:rsidRPr="00213E01" w:rsidRDefault="00213E01" w:rsidP="00213E01">
      <w:pPr>
        <w:pStyle w:val="ListBullet"/>
        <w:numPr>
          <w:ilvl w:val="0"/>
          <w:numId w:val="240"/>
        </w:numPr>
      </w:pPr>
      <w:r w:rsidRPr="00213E01">
        <w:t xml:space="preserve">Links navigate correctly. </w:t>
      </w:r>
    </w:p>
    <w:p w14:paraId="5DEF3D29" w14:textId="77777777" w:rsidR="00213E01" w:rsidRPr="00213E01" w:rsidRDefault="00213E01" w:rsidP="00213E01">
      <w:pPr>
        <w:pStyle w:val="ListBullet"/>
        <w:numPr>
          <w:ilvl w:val="0"/>
          <w:numId w:val="240"/>
        </w:numPr>
      </w:pPr>
      <w:r w:rsidRPr="00213E01">
        <w:t xml:space="preserve">No broken links exist. </w:t>
      </w:r>
    </w:p>
    <w:p w14:paraId="3E0A390B" w14:textId="77777777" w:rsidR="00213E01" w:rsidRPr="00213E01" w:rsidRDefault="00213E01" w:rsidP="00213E01">
      <w:pPr>
        <w:pStyle w:val="ListBullet"/>
        <w:numPr>
          <w:ilvl w:val="0"/>
          <w:numId w:val="240"/>
        </w:numPr>
      </w:pPr>
      <w:r w:rsidRPr="00213E01">
        <w:t xml:space="preserve">Breadcrumb is updated. </w:t>
      </w:r>
    </w:p>
    <w:p w14:paraId="293B2B19" w14:textId="77777777" w:rsidR="00213E01" w:rsidRPr="00213E01" w:rsidRDefault="00213E01" w:rsidP="00213E01">
      <w:pPr>
        <w:pStyle w:val="ListBullet"/>
        <w:numPr>
          <w:ilvl w:val="0"/>
          <w:numId w:val="240"/>
        </w:numPr>
      </w:pPr>
      <w:r w:rsidRPr="00213E01">
        <w:t xml:space="preserve">Page loads successfully. </w:t>
      </w:r>
    </w:p>
    <w:p w14:paraId="5DF1183A" w14:textId="77777777" w:rsidR="00213E01" w:rsidRPr="00213E01" w:rsidRDefault="00213E01" w:rsidP="004920DE">
      <w:pPr>
        <w:pStyle w:val="ListBullet"/>
        <w:numPr>
          <w:ilvl w:val="0"/>
          <w:numId w:val="0"/>
        </w:numPr>
        <w:ind w:left="360"/>
      </w:pPr>
      <w:r w:rsidRPr="00213E01">
        <w:pict w14:anchorId="03007FDD">
          <v:rect id="_x0000_i1482" style="width:0;height:1.5pt" o:hralign="center" o:hrstd="t" o:hr="t" fillcolor="#a0a0a0" stroked="f"/>
        </w:pict>
      </w:r>
    </w:p>
    <w:p w14:paraId="053B411D" w14:textId="2E84574F" w:rsidR="00213E01" w:rsidRPr="00213E01" w:rsidRDefault="00213E01" w:rsidP="004920D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D3DB96B" w14:textId="16ACE99D" w:rsidR="00213E01" w:rsidRPr="00213E01" w:rsidRDefault="004920DE" w:rsidP="004920D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4920DE">
        <w:rPr>
          <w:b/>
          <w:bCs/>
        </w:rPr>
        <w:t>TFS-59028</w:t>
      </w:r>
    </w:p>
    <w:p w14:paraId="53FF2D7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custom 404 error page</w:t>
      </w:r>
    </w:p>
    <w:p w14:paraId="7F7F0D4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Error Handling</w:t>
      </w:r>
    </w:p>
    <w:p w14:paraId="482D7D1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Error Pages</w:t>
      </w:r>
    </w:p>
    <w:p w14:paraId="1423BD0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Error Handling Testing</w:t>
      </w:r>
    </w:p>
    <w:p w14:paraId="3A17BD2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404 Error</w:t>
      </w:r>
    </w:p>
    <w:p w14:paraId="3BC0C54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6D5C360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0591046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display a custom error page for invalid URLs.</w:t>
      </w:r>
    </w:p>
    <w:p w14:paraId="2762D23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15283A71" w14:textId="77777777" w:rsidR="00213E01" w:rsidRPr="00213E01" w:rsidRDefault="00213E01" w:rsidP="00213E01">
      <w:pPr>
        <w:pStyle w:val="ListBullet"/>
        <w:numPr>
          <w:ilvl w:val="0"/>
          <w:numId w:val="241"/>
        </w:numPr>
      </w:pPr>
      <w:r w:rsidRPr="00213E01">
        <w:lastRenderedPageBreak/>
        <w:t xml:space="preserve">Invalid URL opens custom 404 page. </w:t>
      </w:r>
    </w:p>
    <w:p w14:paraId="4356B114" w14:textId="77777777" w:rsidR="00213E01" w:rsidRPr="00213E01" w:rsidRDefault="00213E01" w:rsidP="00213E01">
      <w:pPr>
        <w:pStyle w:val="ListBullet"/>
        <w:numPr>
          <w:ilvl w:val="0"/>
          <w:numId w:val="241"/>
        </w:numPr>
      </w:pPr>
      <w:r w:rsidRPr="00213E01">
        <w:t xml:space="preserve">Error message is displayed. </w:t>
      </w:r>
    </w:p>
    <w:p w14:paraId="6FD436A9" w14:textId="77777777" w:rsidR="00213E01" w:rsidRPr="00213E01" w:rsidRDefault="00213E01" w:rsidP="00213E01">
      <w:pPr>
        <w:pStyle w:val="ListBullet"/>
        <w:numPr>
          <w:ilvl w:val="0"/>
          <w:numId w:val="241"/>
        </w:numPr>
      </w:pPr>
      <w:r w:rsidRPr="00213E01">
        <w:t xml:space="preserve">Home page link is available. </w:t>
      </w:r>
    </w:p>
    <w:p w14:paraId="3B41EEE6" w14:textId="77777777" w:rsidR="00213E01" w:rsidRPr="00213E01" w:rsidRDefault="00213E01" w:rsidP="00213E01">
      <w:pPr>
        <w:pStyle w:val="ListBullet"/>
        <w:numPr>
          <w:ilvl w:val="0"/>
          <w:numId w:val="241"/>
        </w:numPr>
      </w:pPr>
      <w:r w:rsidRPr="00213E01">
        <w:t xml:space="preserve">Navigation menu is displayed. </w:t>
      </w:r>
    </w:p>
    <w:p w14:paraId="6B76D0FB" w14:textId="77777777" w:rsidR="00213E01" w:rsidRPr="00213E01" w:rsidRDefault="00213E01" w:rsidP="00213E01">
      <w:pPr>
        <w:pStyle w:val="ListBullet"/>
        <w:numPr>
          <w:ilvl w:val="0"/>
          <w:numId w:val="241"/>
        </w:numPr>
      </w:pPr>
      <w:r w:rsidRPr="00213E01">
        <w:t xml:space="preserve">No server error is shown. </w:t>
      </w:r>
    </w:p>
    <w:p w14:paraId="483C2ECF" w14:textId="77777777" w:rsidR="00213E01" w:rsidRPr="00213E01" w:rsidRDefault="00213E01" w:rsidP="00213E01">
      <w:pPr>
        <w:pStyle w:val="ListBullet"/>
        <w:numPr>
          <w:ilvl w:val="0"/>
          <w:numId w:val="241"/>
        </w:numPr>
      </w:pPr>
      <w:r w:rsidRPr="00213E01">
        <w:t xml:space="preserve">User can continue browsing. </w:t>
      </w:r>
    </w:p>
    <w:p w14:paraId="47DC9E54" w14:textId="77777777" w:rsidR="00213E01" w:rsidRPr="00213E01" w:rsidRDefault="00213E01" w:rsidP="004920DE">
      <w:pPr>
        <w:pStyle w:val="ListBullet"/>
        <w:numPr>
          <w:ilvl w:val="0"/>
          <w:numId w:val="0"/>
        </w:numPr>
        <w:ind w:left="360"/>
      </w:pPr>
      <w:r w:rsidRPr="00213E01">
        <w:pict w14:anchorId="4535F762">
          <v:rect id="_x0000_i1483" style="width:0;height:1.5pt" o:hralign="center" o:hrstd="t" o:hr="t" fillcolor="#a0a0a0" stroked="f"/>
        </w:pict>
      </w:r>
    </w:p>
    <w:p w14:paraId="75B2E244" w14:textId="4242A1BE" w:rsidR="00213E01" w:rsidRPr="00213E01" w:rsidRDefault="00213E01" w:rsidP="004920D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A9F3E2A" w14:textId="04FA4BC4" w:rsidR="00213E01" w:rsidRPr="00213E01" w:rsidRDefault="004920DE" w:rsidP="004920D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4920DE">
        <w:rPr>
          <w:b/>
          <w:bCs/>
        </w:rPr>
        <w:t>TFS-24783</w:t>
      </w:r>
    </w:p>
    <w:p w14:paraId="7A20CE0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invalid product URL handling</w:t>
      </w:r>
    </w:p>
    <w:p w14:paraId="578C337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Catalog</w:t>
      </w:r>
    </w:p>
    <w:p w14:paraId="38A0198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Product Details</w:t>
      </w:r>
    </w:p>
    <w:p w14:paraId="7101199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Negative Testing</w:t>
      </w:r>
    </w:p>
    <w:p w14:paraId="523F170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Invalid Product</w:t>
      </w:r>
    </w:p>
    <w:p w14:paraId="596481A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7FCDB58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11BA1D8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handle invalid product URLs gracefully.</w:t>
      </w:r>
    </w:p>
    <w:p w14:paraId="2C0B153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4039A4AA" w14:textId="77777777" w:rsidR="00213E01" w:rsidRPr="00213E01" w:rsidRDefault="00213E01" w:rsidP="00213E01">
      <w:pPr>
        <w:pStyle w:val="ListBullet"/>
        <w:numPr>
          <w:ilvl w:val="0"/>
          <w:numId w:val="242"/>
        </w:numPr>
      </w:pPr>
      <w:r w:rsidRPr="00213E01">
        <w:t xml:space="preserve">Invalid product URL is detected. </w:t>
      </w:r>
    </w:p>
    <w:p w14:paraId="7E6EE4BF" w14:textId="77777777" w:rsidR="00213E01" w:rsidRPr="00213E01" w:rsidRDefault="00213E01" w:rsidP="00213E01">
      <w:pPr>
        <w:pStyle w:val="ListBullet"/>
        <w:numPr>
          <w:ilvl w:val="0"/>
          <w:numId w:val="242"/>
        </w:numPr>
      </w:pPr>
      <w:r w:rsidRPr="00213E01">
        <w:t xml:space="preserve">Appropriate message is displayed. </w:t>
      </w:r>
    </w:p>
    <w:p w14:paraId="7F4A6F2A" w14:textId="77777777" w:rsidR="00213E01" w:rsidRPr="00213E01" w:rsidRDefault="00213E01" w:rsidP="00213E01">
      <w:pPr>
        <w:pStyle w:val="ListBullet"/>
        <w:numPr>
          <w:ilvl w:val="0"/>
          <w:numId w:val="242"/>
        </w:numPr>
      </w:pPr>
      <w:r w:rsidRPr="00213E01">
        <w:t xml:space="preserve">Application does not crash. </w:t>
      </w:r>
    </w:p>
    <w:p w14:paraId="6597A128" w14:textId="77777777" w:rsidR="00213E01" w:rsidRPr="00213E01" w:rsidRDefault="00213E01" w:rsidP="00213E01">
      <w:pPr>
        <w:pStyle w:val="ListBullet"/>
        <w:numPr>
          <w:ilvl w:val="0"/>
          <w:numId w:val="242"/>
        </w:numPr>
      </w:pPr>
      <w:r w:rsidRPr="00213E01">
        <w:t xml:space="preserve">Navigation remains available. </w:t>
      </w:r>
    </w:p>
    <w:p w14:paraId="050E61F6" w14:textId="77777777" w:rsidR="00213E01" w:rsidRPr="00213E01" w:rsidRDefault="00213E01" w:rsidP="00213E01">
      <w:pPr>
        <w:pStyle w:val="ListBullet"/>
        <w:numPr>
          <w:ilvl w:val="0"/>
          <w:numId w:val="242"/>
        </w:numPr>
      </w:pPr>
      <w:r w:rsidRPr="00213E01">
        <w:t xml:space="preserve">User can return to catalog. </w:t>
      </w:r>
    </w:p>
    <w:p w14:paraId="13D0D976" w14:textId="77777777" w:rsidR="00213E01" w:rsidRPr="00213E01" w:rsidRDefault="00213E01" w:rsidP="00213E01">
      <w:pPr>
        <w:pStyle w:val="ListBullet"/>
        <w:numPr>
          <w:ilvl w:val="0"/>
          <w:numId w:val="242"/>
        </w:numPr>
      </w:pPr>
      <w:r w:rsidRPr="00213E01">
        <w:t xml:space="preserve">No technical error is displayed. </w:t>
      </w:r>
    </w:p>
    <w:p w14:paraId="4E333518" w14:textId="77777777" w:rsidR="00213E01" w:rsidRPr="00213E01" w:rsidRDefault="00213E01" w:rsidP="004920DE">
      <w:pPr>
        <w:pStyle w:val="ListBullet"/>
        <w:numPr>
          <w:ilvl w:val="0"/>
          <w:numId w:val="0"/>
        </w:numPr>
        <w:ind w:left="360"/>
      </w:pPr>
      <w:r w:rsidRPr="00213E01">
        <w:pict w14:anchorId="426049FD">
          <v:rect id="_x0000_i1484" style="width:0;height:1.5pt" o:hralign="center" o:hrstd="t" o:hr="t" fillcolor="#a0a0a0" stroked="f"/>
        </w:pict>
      </w:r>
    </w:p>
    <w:p w14:paraId="1D88C086" w14:textId="228BB452" w:rsidR="00213E01" w:rsidRPr="00213E01" w:rsidRDefault="00213E01" w:rsidP="004920D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24E9040" w14:textId="5F38F8B9" w:rsidR="00213E01" w:rsidRPr="00213E01" w:rsidRDefault="004920DE" w:rsidP="004920D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4920DE">
        <w:rPr>
          <w:b/>
          <w:bCs/>
        </w:rPr>
        <w:t>TFS-91450</w:t>
      </w:r>
    </w:p>
    <w:p w14:paraId="3B00AA3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active session persistence</w:t>
      </w:r>
    </w:p>
    <w:p w14:paraId="238FA87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Authentication</w:t>
      </w:r>
    </w:p>
    <w:p w14:paraId="593EFA4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Session Management</w:t>
      </w:r>
    </w:p>
    <w:p w14:paraId="60146B3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Session Management Testing</w:t>
      </w:r>
    </w:p>
    <w:p w14:paraId="0A619BE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Active Session</w:t>
      </w:r>
    </w:p>
    <w:p w14:paraId="5DA7E4D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High</w:t>
      </w:r>
    </w:p>
    <w:p w14:paraId="0D02A46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396917B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maintain active user sessions during normal activity.</w:t>
      </w:r>
    </w:p>
    <w:p w14:paraId="0FC0D38E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7380A7E7" w14:textId="77777777" w:rsidR="00213E01" w:rsidRPr="00213E01" w:rsidRDefault="00213E01" w:rsidP="00213E01">
      <w:pPr>
        <w:pStyle w:val="ListBullet"/>
        <w:numPr>
          <w:ilvl w:val="0"/>
          <w:numId w:val="243"/>
        </w:numPr>
      </w:pPr>
      <w:r w:rsidRPr="00213E01">
        <w:t xml:space="preserve">User remains logged in. </w:t>
      </w:r>
    </w:p>
    <w:p w14:paraId="29B64766" w14:textId="77777777" w:rsidR="00213E01" w:rsidRPr="00213E01" w:rsidRDefault="00213E01" w:rsidP="00213E01">
      <w:pPr>
        <w:pStyle w:val="ListBullet"/>
        <w:numPr>
          <w:ilvl w:val="0"/>
          <w:numId w:val="243"/>
        </w:numPr>
      </w:pPr>
      <w:r w:rsidRPr="00213E01">
        <w:t xml:space="preserve">Session remains active during navigation. </w:t>
      </w:r>
    </w:p>
    <w:p w14:paraId="50DDDEE8" w14:textId="77777777" w:rsidR="00213E01" w:rsidRPr="00213E01" w:rsidRDefault="00213E01" w:rsidP="00213E01">
      <w:pPr>
        <w:pStyle w:val="ListBullet"/>
        <w:numPr>
          <w:ilvl w:val="0"/>
          <w:numId w:val="243"/>
        </w:numPr>
      </w:pPr>
      <w:r w:rsidRPr="00213E01">
        <w:t xml:space="preserve">Cart data is retained. </w:t>
      </w:r>
    </w:p>
    <w:p w14:paraId="6ABD55BA" w14:textId="77777777" w:rsidR="00213E01" w:rsidRPr="00213E01" w:rsidRDefault="00213E01" w:rsidP="00213E01">
      <w:pPr>
        <w:pStyle w:val="ListBullet"/>
        <w:numPr>
          <w:ilvl w:val="0"/>
          <w:numId w:val="243"/>
        </w:numPr>
      </w:pPr>
      <w:r w:rsidRPr="00213E01">
        <w:t xml:space="preserve">User information remains available. </w:t>
      </w:r>
    </w:p>
    <w:p w14:paraId="7C8EAC8A" w14:textId="77777777" w:rsidR="00213E01" w:rsidRPr="00213E01" w:rsidRDefault="00213E01" w:rsidP="00213E01">
      <w:pPr>
        <w:pStyle w:val="ListBullet"/>
        <w:numPr>
          <w:ilvl w:val="0"/>
          <w:numId w:val="243"/>
        </w:numPr>
      </w:pPr>
      <w:r w:rsidRPr="00213E01">
        <w:t xml:space="preserve">No unexpected logout occurs. </w:t>
      </w:r>
    </w:p>
    <w:p w14:paraId="087E2086" w14:textId="77777777" w:rsidR="00213E01" w:rsidRPr="00213E01" w:rsidRDefault="00213E01" w:rsidP="00213E01">
      <w:pPr>
        <w:pStyle w:val="ListBullet"/>
        <w:numPr>
          <w:ilvl w:val="0"/>
          <w:numId w:val="243"/>
        </w:numPr>
      </w:pPr>
      <w:r w:rsidRPr="00213E01">
        <w:lastRenderedPageBreak/>
        <w:t xml:space="preserve">Session expires only after configured timeout. </w:t>
      </w:r>
    </w:p>
    <w:p w14:paraId="69B267DA" w14:textId="77777777" w:rsidR="00213E01" w:rsidRPr="00213E01" w:rsidRDefault="00213E01" w:rsidP="004920DE">
      <w:pPr>
        <w:pStyle w:val="ListBullet"/>
        <w:numPr>
          <w:ilvl w:val="0"/>
          <w:numId w:val="0"/>
        </w:numPr>
        <w:ind w:left="360"/>
      </w:pPr>
      <w:r w:rsidRPr="00213E01">
        <w:pict w14:anchorId="03034229">
          <v:rect id="_x0000_i1485" style="width:0;height:1.5pt" o:hralign="center" o:hrstd="t" o:hr="t" fillcolor="#a0a0a0" stroked="f"/>
        </w:pict>
      </w:r>
    </w:p>
    <w:p w14:paraId="7C4718B8" w14:textId="73FE3D23" w:rsidR="00213E01" w:rsidRPr="00213E01" w:rsidRDefault="00213E01" w:rsidP="004920D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E8C34B8" w14:textId="5019733E" w:rsidR="00213E01" w:rsidRPr="00213E01" w:rsidRDefault="004920DE" w:rsidP="004920D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4920DE">
        <w:rPr>
          <w:b/>
          <w:bCs/>
        </w:rPr>
        <w:t>TFS-68392</w:t>
      </w:r>
    </w:p>
    <w:p w14:paraId="73CF43A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customer logout functionality</w:t>
      </w:r>
    </w:p>
    <w:p w14:paraId="7162F1B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Authentication</w:t>
      </w:r>
    </w:p>
    <w:p w14:paraId="7BE1204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Logout</w:t>
      </w:r>
    </w:p>
    <w:p w14:paraId="06A103D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Functional Testing</w:t>
      </w:r>
    </w:p>
    <w:p w14:paraId="6A1C144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Logout</w:t>
      </w:r>
    </w:p>
    <w:p w14:paraId="5243FB0E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High</w:t>
      </w:r>
    </w:p>
    <w:p w14:paraId="1503388E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379D6BB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Customers shall log out securely from the application.</w:t>
      </w:r>
    </w:p>
    <w:p w14:paraId="2D3A13F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281BAA77" w14:textId="77777777" w:rsidR="00213E01" w:rsidRPr="00213E01" w:rsidRDefault="00213E01" w:rsidP="00213E01">
      <w:pPr>
        <w:pStyle w:val="ListBullet"/>
        <w:numPr>
          <w:ilvl w:val="0"/>
          <w:numId w:val="244"/>
        </w:numPr>
      </w:pPr>
      <w:r w:rsidRPr="00213E01">
        <w:t xml:space="preserve">Logout option is available. </w:t>
      </w:r>
    </w:p>
    <w:p w14:paraId="48676D9F" w14:textId="77777777" w:rsidR="00213E01" w:rsidRPr="00213E01" w:rsidRDefault="00213E01" w:rsidP="00213E01">
      <w:pPr>
        <w:pStyle w:val="ListBullet"/>
        <w:numPr>
          <w:ilvl w:val="0"/>
          <w:numId w:val="244"/>
        </w:numPr>
      </w:pPr>
      <w:r w:rsidRPr="00213E01">
        <w:t xml:space="preserve">Session is terminated. </w:t>
      </w:r>
    </w:p>
    <w:p w14:paraId="42E55729" w14:textId="77777777" w:rsidR="00213E01" w:rsidRPr="00213E01" w:rsidRDefault="00213E01" w:rsidP="00213E01">
      <w:pPr>
        <w:pStyle w:val="ListBullet"/>
        <w:numPr>
          <w:ilvl w:val="0"/>
          <w:numId w:val="244"/>
        </w:numPr>
      </w:pPr>
      <w:r w:rsidRPr="00213E01">
        <w:t xml:space="preserve">Logout confirmation page is displayed. </w:t>
      </w:r>
    </w:p>
    <w:p w14:paraId="734D9709" w14:textId="77777777" w:rsidR="00213E01" w:rsidRPr="00213E01" w:rsidRDefault="00213E01" w:rsidP="00213E01">
      <w:pPr>
        <w:pStyle w:val="ListBullet"/>
        <w:numPr>
          <w:ilvl w:val="0"/>
          <w:numId w:val="244"/>
        </w:numPr>
      </w:pPr>
      <w:r w:rsidRPr="00213E01">
        <w:t xml:space="preserve">Protected pages become inaccessible. </w:t>
      </w:r>
    </w:p>
    <w:p w14:paraId="02A817A1" w14:textId="77777777" w:rsidR="00213E01" w:rsidRPr="00213E01" w:rsidRDefault="00213E01" w:rsidP="00213E01">
      <w:pPr>
        <w:pStyle w:val="ListBullet"/>
        <w:numPr>
          <w:ilvl w:val="0"/>
          <w:numId w:val="244"/>
        </w:numPr>
      </w:pPr>
      <w:r w:rsidRPr="00213E01">
        <w:t xml:space="preserve">User is redirected appropriately. </w:t>
      </w:r>
    </w:p>
    <w:p w14:paraId="059F2993" w14:textId="77777777" w:rsidR="00213E01" w:rsidRPr="00213E01" w:rsidRDefault="00213E01" w:rsidP="00213E01">
      <w:pPr>
        <w:pStyle w:val="ListBullet"/>
        <w:numPr>
          <w:ilvl w:val="0"/>
          <w:numId w:val="244"/>
        </w:numPr>
      </w:pPr>
      <w:r w:rsidRPr="00213E01">
        <w:t xml:space="preserve">Login page is accessible. </w:t>
      </w:r>
    </w:p>
    <w:p w14:paraId="460A94B7" w14:textId="77777777" w:rsidR="00213E01" w:rsidRPr="00213E01" w:rsidRDefault="00213E01" w:rsidP="004920DE">
      <w:pPr>
        <w:pStyle w:val="ListBullet"/>
        <w:numPr>
          <w:ilvl w:val="0"/>
          <w:numId w:val="0"/>
        </w:numPr>
        <w:ind w:left="360"/>
      </w:pPr>
      <w:r w:rsidRPr="00213E01">
        <w:pict w14:anchorId="2F0DCACE">
          <v:rect id="_x0000_i1486" style="width:0;height:1.5pt" o:hralign="center" o:hrstd="t" o:hr="t" fillcolor="#a0a0a0" stroked="f"/>
        </w:pict>
      </w:r>
    </w:p>
    <w:p w14:paraId="1EF816AD" w14:textId="39C5E627" w:rsidR="00213E01" w:rsidRPr="00213E01" w:rsidRDefault="00213E01" w:rsidP="004920D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E8AAC1D" w14:textId="28FF0415" w:rsidR="00213E01" w:rsidRPr="00213E01" w:rsidRDefault="004920DE" w:rsidP="004920D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4920DE">
        <w:rPr>
          <w:b/>
          <w:bCs/>
        </w:rPr>
        <w:t>TFS-37041</w:t>
      </w:r>
    </w:p>
    <w:p w14:paraId="18F9900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browser refresh after logout</w:t>
      </w:r>
    </w:p>
    <w:p w14:paraId="39173EE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Authentication</w:t>
      </w:r>
    </w:p>
    <w:p w14:paraId="4BD5D08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Session Security</w:t>
      </w:r>
    </w:p>
    <w:p w14:paraId="64ADC15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Security Testing</w:t>
      </w:r>
    </w:p>
    <w:p w14:paraId="78DF92A0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Post Logout Validation</w:t>
      </w:r>
    </w:p>
    <w:p w14:paraId="34090AC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High</w:t>
      </w:r>
    </w:p>
    <w:p w14:paraId="59EF112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Critical</w:t>
      </w:r>
    </w:p>
    <w:p w14:paraId="4371694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Protected pages shall not be accessible after logout, even after refreshing the browser.</w:t>
      </w:r>
    </w:p>
    <w:p w14:paraId="70E14C9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0E434D37" w14:textId="77777777" w:rsidR="00213E01" w:rsidRPr="00213E01" w:rsidRDefault="00213E01" w:rsidP="00213E01">
      <w:pPr>
        <w:pStyle w:val="ListBullet"/>
        <w:numPr>
          <w:ilvl w:val="0"/>
          <w:numId w:val="245"/>
        </w:numPr>
      </w:pPr>
      <w:r w:rsidRPr="00213E01">
        <w:t xml:space="preserve">User logs out successfully. </w:t>
      </w:r>
    </w:p>
    <w:p w14:paraId="46F5F83E" w14:textId="77777777" w:rsidR="00213E01" w:rsidRPr="00213E01" w:rsidRDefault="00213E01" w:rsidP="00213E01">
      <w:pPr>
        <w:pStyle w:val="ListBullet"/>
        <w:numPr>
          <w:ilvl w:val="0"/>
          <w:numId w:val="245"/>
        </w:numPr>
      </w:pPr>
      <w:r w:rsidRPr="00213E01">
        <w:t xml:space="preserve">Browser refresh does not restore session. </w:t>
      </w:r>
    </w:p>
    <w:p w14:paraId="65414461" w14:textId="77777777" w:rsidR="00213E01" w:rsidRPr="00213E01" w:rsidRDefault="00213E01" w:rsidP="00213E01">
      <w:pPr>
        <w:pStyle w:val="ListBullet"/>
        <w:numPr>
          <w:ilvl w:val="0"/>
          <w:numId w:val="245"/>
        </w:numPr>
      </w:pPr>
      <w:r w:rsidRPr="00213E01">
        <w:t xml:space="preserve">Protected pages require login. </w:t>
      </w:r>
    </w:p>
    <w:p w14:paraId="13E91F9F" w14:textId="77777777" w:rsidR="00213E01" w:rsidRPr="00213E01" w:rsidRDefault="00213E01" w:rsidP="00213E01">
      <w:pPr>
        <w:pStyle w:val="ListBullet"/>
        <w:numPr>
          <w:ilvl w:val="0"/>
          <w:numId w:val="245"/>
        </w:numPr>
      </w:pPr>
      <w:r w:rsidRPr="00213E01">
        <w:t xml:space="preserve">Session cookie is invalidated. </w:t>
      </w:r>
    </w:p>
    <w:p w14:paraId="716EDD31" w14:textId="77777777" w:rsidR="00213E01" w:rsidRPr="00213E01" w:rsidRDefault="00213E01" w:rsidP="00213E01">
      <w:pPr>
        <w:pStyle w:val="ListBullet"/>
        <w:numPr>
          <w:ilvl w:val="0"/>
          <w:numId w:val="245"/>
        </w:numPr>
      </w:pPr>
      <w:r w:rsidRPr="00213E01">
        <w:t xml:space="preserve">Back button does not reveal protected data. </w:t>
      </w:r>
    </w:p>
    <w:p w14:paraId="4528971D" w14:textId="77777777" w:rsidR="00213E01" w:rsidRPr="00213E01" w:rsidRDefault="00213E01" w:rsidP="00213E01">
      <w:pPr>
        <w:pStyle w:val="ListBullet"/>
        <w:numPr>
          <w:ilvl w:val="0"/>
          <w:numId w:val="245"/>
        </w:numPr>
      </w:pPr>
      <w:r w:rsidRPr="00213E01">
        <w:t xml:space="preserve">Security is maintained. </w:t>
      </w:r>
    </w:p>
    <w:p w14:paraId="413A062E" w14:textId="77777777" w:rsidR="00213E01" w:rsidRPr="00213E01" w:rsidRDefault="00213E01" w:rsidP="004920DE">
      <w:pPr>
        <w:pStyle w:val="ListBullet"/>
        <w:numPr>
          <w:ilvl w:val="0"/>
          <w:numId w:val="0"/>
        </w:numPr>
        <w:ind w:left="360"/>
      </w:pPr>
      <w:r w:rsidRPr="00213E01">
        <w:pict w14:anchorId="3F2A0540">
          <v:rect id="_x0000_i1487" style="width:0;height:1.5pt" o:hralign="center" o:hrstd="t" o:hr="t" fillcolor="#a0a0a0" stroked="f"/>
        </w:pict>
      </w:r>
    </w:p>
    <w:p w14:paraId="6A0BF9F6" w14:textId="777F18C2" w:rsidR="00213E01" w:rsidRPr="00213E01" w:rsidRDefault="00213E01" w:rsidP="004920D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88137BE" w14:textId="1B9BC364" w:rsidR="00213E01" w:rsidRPr="00213E01" w:rsidRDefault="004920DE" w:rsidP="004920D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4920DE">
        <w:rPr>
          <w:b/>
          <w:bCs/>
        </w:rPr>
        <w:t>TFS-52876</w:t>
      </w:r>
    </w:p>
    <w:p w14:paraId="40446B0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breadcrumb navigation</w:t>
      </w:r>
    </w:p>
    <w:p w14:paraId="1BCA16A7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lastRenderedPageBreak/>
        <w:t>Module:</w:t>
      </w:r>
      <w:r w:rsidRPr="00213E01">
        <w:t xml:space="preserve"> User Interface</w:t>
      </w:r>
    </w:p>
    <w:p w14:paraId="32D3BFD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Navigation</w:t>
      </w:r>
    </w:p>
    <w:p w14:paraId="007447C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Navigation Testing</w:t>
      </w:r>
    </w:p>
    <w:p w14:paraId="07F30DA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Breadcrumb</w:t>
      </w:r>
    </w:p>
    <w:p w14:paraId="1260013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081B3A6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179CC2C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display accurate breadcrumb navigation across pages.</w:t>
      </w:r>
    </w:p>
    <w:p w14:paraId="73E8E1F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48325DA5" w14:textId="77777777" w:rsidR="00213E01" w:rsidRPr="00213E01" w:rsidRDefault="00213E01" w:rsidP="00213E01">
      <w:pPr>
        <w:pStyle w:val="ListBullet"/>
        <w:numPr>
          <w:ilvl w:val="0"/>
          <w:numId w:val="246"/>
        </w:numPr>
      </w:pPr>
      <w:r w:rsidRPr="00213E01">
        <w:t xml:space="preserve">Breadcrumb is displayed. </w:t>
      </w:r>
    </w:p>
    <w:p w14:paraId="4F3F641F" w14:textId="77777777" w:rsidR="00213E01" w:rsidRPr="00213E01" w:rsidRDefault="00213E01" w:rsidP="00213E01">
      <w:pPr>
        <w:pStyle w:val="ListBullet"/>
        <w:numPr>
          <w:ilvl w:val="0"/>
          <w:numId w:val="246"/>
        </w:numPr>
      </w:pPr>
      <w:r w:rsidRPr="00213E01">
        <w:t xml:space="preserve">Navigation path is correct. </w:t>
      </w:r>
    </w:p>
    <w:p w14:paraId="4DF0E9A7" w14:textId="77777777" w:rsidR="00213E01" w:rsidRPr="00213E01" w:rsidRDefault="00213E01" w:rsidP="00213E01">
      <w:pPr>
        <w:pStyle w:val="ListBullet"/>
        <w:numPr>
          <w:ilvl w:val="0"/>
          <w:numId w:val="246"/>
        </w:numPr>
      </w:pPr>
      <w:r w:rsidRPr="00213E01">
        <w:t xml:space="preserve">Links are clickable. </w:t>
      </w:r>
    </w:p>
    <w:p w14:paraId="2E409731" w14:textId="77777777" w:rsidR="00213E01" w:rsidRPr="00213E01" w:rsidRDefault="00213E01" w:rsidP="00213E01">
      <w:pPr>
        <w:pStyle w:val="ListBullet"/>
        <w:numPr>
          <w:ilvl w:val="0"/>
          <w:numId w:val="246"/>
        </w:numPr>
      </w:pPr>
      <w:r w:rsidRPr="00213E01">
        <w:t xml:space="preserve">Current page is highlighted. </w:t>
      </w:r>
    </w:p>
    <w:p w14:paraId="7EF4FF60" w14:textId="77777777" w:rsidR="00213E01" w:rsidRPr="00213E01" w:rsidRDefault="00213E01" w:rsidP="00213E01">
      <w:pPr>
        <w:pStyle w:val="ListBullet"/>
        <w:numPr>
          <w:ilvl w:val="0"/>
          <w:numId w:val="246"/>
        </w:numPr>
      </w:pPr>
      <w:r w:rsidRPr="00213E01">
        <w:t xml:space="preserve">Breadcrumb updates on navigation. </w:t>
      </w:r>
    </w:p>
    <w:p w14:paraId="17F5F825" w14:textId="77777777" w:rsidR="00213E01" w:rsidRPr="00213E01" w:rsidRDefault="00213E01" w:rsidP="00213E01">
      <w:pPr>
        <w:pStyle w:val="ListBullet"/>
        <w:numPr>
          <w:ilvl w:val="0"/>
          <w:numId w:val="246"/>
        </w:numPr>
      </w:pPr>
      <w:r w:rsidRPr="00213E01">
        <w:t xml:space="preserve">Navigation is user-friendly. </w:t>
      </w:r>
    </w:p>
    <w:p w14:paraId="523D5711" w14:textId="77777777" w:rsidR="00213E01" w:rsidRPr="00213E01" w:rsidRDefault="00213E01" w:rsidP="004920DE">
      <w:pPr>
        <w:pStyle w:val="ListBullet"/>
        <w:numPr>
          <w:ilvl w:val="0"/>
          <w:numId w:val="0"/>
        </w:numPr>
        <w:ind w:left="360"/>
      </w:pPr>
      <w:r w:rsidRPr="00213E01">
        <w:pict w14:anchorId="4A182C82">
          <v:rect id="_x0000_i1488" style="width:0;height:1.5pt" o:hralign="center" o:hrstd="t" o:hr="t" fillcolor="#a0a0a0" stroked="f"/>
        </w:pict>
      </w:r>
    </w:p>
    <w:p w14:paraId="164206CA" w14:textId="7F444B70" w:rsidR="00213E01" w:rsidRPr="00213E01" w:rsidRDefault="00213E01" w:rsidP="004920D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E0B1E2A" w14:textId="42C4F361" w:rsidR="00213E01" w:rsidRPr="00213E01" w:rsidRDefault="004920DE" w:rsidP="004920DE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4920DE">
        <w:rPr>
          <w:b/>
          <w:bCs/>
        </w:rPr>
        <w:t>TFS-16539</w:t>
      </w:r>
    </w:p>
    <w:p w14:paraId="0B91269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product pagination</w:t>
      </w:r>
    </w:p>
    <w:p w14:paraId="5A82807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Catalog</w:t>
      </w:r>
    </w:p>
    <w:p w14:paraId="5B86461E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Product Listing</w:t>
      </w:r>
    </w:p>
    <w:p w14:paraId="493CC94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UI Testing</w:t>
      </w:r>
    </w:p>
    <w:p w14:paraId="3C02CDE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Pagination</w:t>
      </w:r>
    </w:p>
    <w:p w14:paraId="52A3308D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598A6C2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2E65348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support pagination for product listings.</w:t>
      </w:r>
    </w:p>
    <w:p w14:paraId="7B9DA0CB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692E85F4" w14:textId="77777777" w:rsidR="00213E01" w:rsidRPr="00213E01" w:rsidRDefault="00213E01" w:rsidP="00213E01">
      <w:pPr>
        <w:pStyle w:val="ListBullet"/>
        <w:numPr>
          <w:ilvl w:val="0"/>
          <w:numId w:val="247"/>
        </w:numPr>
      </w:pPr>
      <w:r w:rsidRPr="00213E01">
        <w:t xml:space="preserve">Pagination controls are displayed. </w:t>
      </w:r>
    </w:p>
    <w:p w14:paraId="38D5C55F" w14:textId="77777777" w:rsidR="00213E01" w:rsidRPr="00213E01" w:rsidRDefault="00213E01" w:rsidP="00213E01">
      <w:pPr>
        <w:pStyle w:val="ListBullet"/>
        <w:numPr>
          <w:ilvl w:val="0"/>
          <w:numId w:val="247"/>
        </w:numPr>
      </w:pPr>
      <w:r w:rsidRPr="00213E01">
        <w:t xml:space="preserve">Next page loads successfully. </w:t>
      </w:r>
    </w:p>
    <w:p w14:paraId="7C019E48" w14:textId="77777777" w:rsidR="00213E01" w:rsidRPr="00213E01" w:rsidRDefault="00213E01" w:rsidP="00213E01">
      <w:pPr>
        <w:pStyle w:val="ListBullet"/>
        <w:numPr>
          <w:ilvl w:val="0"/>
          <w:numId w:val="247"/>
        </w:numPr>
      </w:pPr>
      <w:r w:rsidRPr="00213E01">
        <w:t xml:space="preserve">Previous page works correctly. </w:t>
      </w:r>
    </w:p>
    <w:p w14:paraId="65222903" w14:textId="77777777" w:rsidR="00213E01" w:rsidRPr="00213E01" w:rsidRDefault="00213E01" w:rsidP="00213E01">
      <w:pPr>
        <w:pStyle w:val="ListBullet"/>
        <w:numPr>
          <w:ilvl w:val="0"/>
          <w:numId w:val="247"/>
        </w:numPr>
      </w:pPr>
      <w:r w:rsidRPr="00213E01">
        <w:t xml:space="preserve">Product count remains accurate. </w:t>
      </w:r>
    </w:p>
    <w:p w14:paraId="6A8C57D7" w14:textId="77777777" w:rsidR="00213E01" w:rsidRPr="00213E01" w:rsidRDefault="00213E01" w:rsidP="00213E01">
      <w:pPr>
        <w:pStyle w:val="ListBullet"/>
        <w:numPr>
          <w:ilvl w:val="0"/>
          <w:numId w:val="247"/>
        </w:numPr>
      </w:pPr>
      <w:r w:rsidRPr="00213E01">
        <w:t xml:space="preserve">Selected page is highlighted. </w:t>
      </w:r>
    </w:p>
    <w:p w14:paraId="2512C7B2" w14:textId="77777777" w:rsidR="00213E01" w:rsidRPr="00213E01" w:rsidRDefault="00213E01" w:rsidP="00213E01">
      <w:pPr>
        <w:pStyle w:val="ListBullet"/>
        <w:numPr>
          <w:ilvl w:val="0"/>
          <w:numId w:val="247"/>
        </w:numPr>
      </w:pPr>
      <w:r w:rsidRPr="00213E01">
        <w:t xml:space="preserve">No duplicate products appear. </w:t>
      </w:r>
    </w:p>
    <w:p w14:paraId="5C83C36A" w14:textId="77777777" w:rsidR="00213E01" w:rsidRPr="00213E01" w:rsidRDefault="00213E01" w:rsidP="002651E9">
      <w:pPr>
        <w:pStyle w:val="ListBullet"/>
        <w:numPr>
          <w:ilvl w:val="0"/>
          <w:numId w:val="0"/>
        </w:numPr>
        <w:ind w:left="360"/>
      </w:pPr>
      <w:r w:rsidRPr="00213E01">
        <w:pict w14:anchorId="1C706347">
          <v:rect id="_x0000_i1489" style="width:0;height:1.5pt" o:hralign="center" o:hrstd="t" o:hr="t" fillcolor="#a0a0a0" stroked="f"/>
        </w:pict>
      </w:r>
    </w:p>
    <w:p w14:paraId="45ECABD9" w14:textId="68A3DAC7" w:rsidR="00213E01" w:rsidRPr="00213E01" w:rsidRDefault="00213E01" w:rsidP="002651E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38984B7" w14:textId="61DECDE7" w:rsidR="00213E01" w:rsidRPr="00213E01" w:rsidRDefault="002651E9" w:rsidP="002651E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2651E9">
        <w:rPr>
          <w:b/>
          <w:bCs/>
        </w:rPr>
        <w:t>TFS-84127</w:t>
      </w:r>
    </w:p>
    <w:p w14:paraId="6DB534F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product review submission</w:t>
      </w:r>
    </w:p>
    <w:p w14:paraId="5BBF16A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Reviews</w:t>
      </w:r>
    </w:p>
    <w:p w14:paraId="4CD4831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Customer Reviews</w:t>
      </w:r>
    </w:p>
    <w:p w14:paraId="0FB610AE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Functional Testing</w:t>
      </w:r>
    </w:p>
    <w:p w14:paraId="56AA985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Review Submission</w:t>
      </w:r>
    </w:p>
    <w:p w14:paraId="69A2ECC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lastRenderedPageBreak/>
        <w:t>Priority:</w:t>
      </w:r>
      <w:r w:rsidRPr="00213E01">
        <w:t xml:space="preserve"> Medium</w:t>
      </w:r>
    </w:p>
    <w:p w14:paraId="2A61E6A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08DA918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Customers shall submit product reviews successfully.</w:t>
      </w:r>
    </w:p>
    <w:p w14:paraId="440CA681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345C75E3" w14:textId="77777777" w:rsidR="00213E01" w:rsidRPr="00213E01" w:rsidRDefault="00213E01" w:rsidP="00213E01">
      <w:pPr>
        <w:pStyle w:val="ListBullet"/>
        <w:numPr>
          <w:ilvl w:val="0"/>
          <w:numId w:val="248"/>
        </w:numPr>
      </w:pPr>
      <w:r w:rsidRPr="00213E01">
        <w:t xml:space="preserve">Review form is available. </w:t>
      </w:r>
    </w:p>
    <w:p w14:paraId="5A2342D4" w14:textId="77777777" w:rsidR="00213E01" w:rsidRPr="00213E01" w:rsidRDefault="00213E01" w:rsidP="00213E01">
      <w:pPr>
        <w:pStyle w:val="ListBullet"/>
        <w:numPr>
          <w:ilvl w:val="0"/>
          <w:numId w:val="248"/>
        </w:numPr>
      </w:pPr>
      <w:r w:rsidRPr="00213E01">
        <w:t xml:space="preserve">Rating can be selected. </w:t>
      </w:r>
    </w:p>
    <w:p w14:paraId="15C7B628" w14:textId="77777777" w:rsidR="00213E01" w:rsidRPr="00213E01" w:rsidRDefault="00213E01" w:rsidP="00213E01">
      <w:pPr>
        <w:pStyle w:val="ListBullet"/>
        <w:numPr>
          <w:ilvl w:val="0"/>
          <w:numId w:val="248"/>
        </w:numPr>
      </w:pPr>
      <w:r w:rsidRPr="00213E01">
        <w:t xml:space="preserve">Review text is accepted. </w:t>
      </w:r>
    </w:p>
    <w:p w14:paraId="29A3C8AA" w14:textId="77777777" w:rsidR="00213E01" w:rsidRPr="00213E01" w:rsidRDefault="00213E01" w:rsidP="00213E01">
      <w:pPr>
        <w:pStyle w:val="ListBullet"/>
        <w:numPr>
          <w:ilvl w:val="0"/>
          <w:numId w:val="248"/>
        </w:numPr>
      </w:pPr>
      <w:r w:rsidRPr="00213E01">
        <w:t xml:space="preserve">Submission succeeds. </w:t>
      </w:r>
    </w:p>
    <w:p w14:paraId="0B55FB13" w14:textId="77777777" w:rsidR="00213E01" w:rsidRPr="00213E01" w:rsidRDefault="00213E01" w:rsidP="00213E01">
      <w:pPr>
        <w:pStyle w:val="ListBullet"/>
        <w:numPr>
          <w:ilvl w:val="0"/>
          <w:numId w:val="248"/>
        </w:numPr>
      </w:pPr>
      <w:r w:rsidRPr="00213E01">
        <w:t xml:space="preserve">Confirmation message is displayed. </w:t>
      </w:r>
    </w:p>
    <w:p w14:paraId="7C8DCF28" w14:textId="77777777" w:rsidR="00213E01" w:rsidRPr="00213E01" w:rsidRDefault="00213E01" w:rsidP="00213E01">
      <w:pPr>
        <w:pStyle w:val="ListBullet"/>
        <w:numPr>
          <w:ilvl w:val="0"/>
          <w:numId w:val="248"/>
        </w:numPr>
      </w:pPr>
      <w:r w:rsidRPr="00213E01">
        <w:t xml:space="preserve">Review is available for moderation. </w:t>
      </w:r>
    </w:p>
    <w:p w14:paraId="675127C4" w14:textId="77777777" w:rsidR="00213E01" w:rsidRPr="00213E01" w:rsidRDefault="00213E01" w:rsidP="002651E9">
      <w:pPr>
        <w:pStyle w:val="ListBullet"/>
        <w:numPr>
          <w:ilvl w:val="0"/>
          <w:numId w:val="0"/>
        </w:numPr>
        <w:ind w:left="360"/>
      </w:pPr>
      <w:r w:rsidRPr="00213E01">
        <w:pict w14:anchorId="1E9D4B6C">
          <v:rect id="_x0000_i1490" style="width:0;height:1.5pt" o:hralign="center" o:hrstd="t" o:hr="t" fillcolor="#a0a0a0" stroked="f"/>
        </w:pict>
      </w:r>
    </w:p>
    <w:p w14:paraId="2F6F7C52" w14:textId="294DFF86" w:rsidR="00213E01" w:rsidRPr="00213E01" w:rsidRDefault="00213E01" w:rsidP="002651E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30121C4" w14:textId="31CAA6F0" w:rsidR="00213E01" w:rsidRPr="00213E01" w:rsidRDefault="002651E9" w:rsidP="002651E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2651E9">
        <w:rPr>
          <w:b/>
          <w:bCs/>
        </w:rPr>
        <w:t>TFS-49361</w:t>
      </w:r>
    </w:p>
    <w:p w14:paraId="3D793D16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review rating validation</w:t>
      </w:r>
    </w:p>
    <w:p w14:paraId="6F29498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Reviews</w:t>
      </w:r>
    </w:p>
    <w:p w14:paraId="1DF5FC3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Product Rating</w:t>
      </w:r>
    </w:p>
    <w:p w14:paraId="00DA54F4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Boundary Value Testing</w:t>
      </w:r>
    </w:p>
    <w:p w14:paraId="52F9CF3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Rating Validation</w:t>
      </w:r>
    </w:p>
    <w:p w14:paraId="54900C49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3534298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Minor</w:t>
      </w:r>
    </w:p>
    <w:p w14:paraId="2D2923A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Requirement Description:</w:t>
      </w:r>
      <w:r w:rsidRPr="00213E01">
        <w:br/>
        <w:t>The application shall validate product ratings within the allowed range.</w:t>
      </w:r>
    </w:p>
    <w:p w14:paraId="1E49F685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168303EB" w14:textId="77777777" w:rsidR="00213E01" w:rsidRPr="00213E01" w:rsidRDefault="00213E01" w:rsidP="00213E01">
      <w:pPr>
        <w:pStyle w:val="ListBullet"/>
        <w:numPr>
          <w:ilvl w:val="0"/>
          <w:numId w:val="249"/>
        </w:numPr>
      </w:pPr>
      <w:r w:rsidRPr="00213E01">
        <w:t xml:space="preserve">Minimum rating is accepted. </w:t>
      </w:r>
    </w:p>
    <w:p w14:paraId="3B39F94E" w14:textId="77777777" w:rsidR="00213E01" w:rsidRPr="00213E01" w:rsidRDefault="00213E01" w:rsidP="00213E01">
      <w:pPr>
        <w:pStyle w:val="ListBullet"/>
        <w:numPr>
          <w:ilvl w:val="0"/>
          <w:numId w:val="249"/>
        </w:numPr>
      </w:pPr>
      <w:r w:rsidRPr="00213E01">
        <w:t xml:space="preserve">Maximum rating is accepted. </w:t>
      </w:r>
    </w:p>
    <w:p w14:paraId="3A1E023F" w14:textId="77777777" w:rsidR="00213E01" w:rsidRPr="00213E01" w:rsidRDefault="00213E01" w:rsidP="00213E01">
      <w:pPr>
        <w:pStyle w:val="ListBullet"/>
        <w:numPr>
          <w:ilvl w:val="0"/>
          <w:numId w:val="249"/>
        </w:numPr>
      </w:pPr>
      <w:r w:rsidRPr="00213E01">
        <w:t xml:space="preserve">Invalid ratings are rejected. </w:t>
      </w:r>
    </w:p>
    <w:p w14:paraId="2C490DB8" w14:textId="77777777" w:rsidR="00213E01" w:rsidRPr="00213E01" w:rsidRDefault="00213E01" w:rsidP="00213E01">
      <w:pPr>
        <w:pStyle w:val="ListBullet"/>
        <w:numPr>
          <w:ilvl w:val="0"/>
          <w:numId w:val="249"/>
        </w:numPr>
      </w:pPr>
      <w:r w:rsidRPr="00213E01">
        <w:t xml:space="preserve">Validation message is displayed. </w:t>
      </w:r>
    </w:p>
    <w:p w14:paraId="09A015BA" w14:textId="77777777" w:rsidR="00213E01" w:rsidRPr="00213E01" w:rsidRDefault="00213E01" w:rsidP="00213E01">
      <w:pPr>
        <w:pStyle w:val="ListBullet"/>
        <w:numPr>
          <w:ilvl w:val="0"/>
          <w:numId w:val="249"/>
        </w:numPr>
      </w:pPr>
      <w:r w:rsidRPr="00213E01">
        <w:t xml:space="preserve">Review submission is blocked for invalid ratings. </w:t>
      </w:r>
    </w:p>
    <w:p w14:paraId="5D6E37CA" w14:textId="77777777" w:rsidR="00213E01" w:rsidRPr="00213E01" w:rsidRDefault="00213E01" w:rsidP="00213E01">
      <w:pPr>
        <w:pStyle w:val="ListBullet"/>
        <w:numPr>
          <w:ilvl w:val="0"/>
          <w:numId w:val="249"/>
        </w:numPr>
      </w:pPr>
      <w:r w:rsidRPr="00213E01">
        <w:t xml:space="preserve">Valid rating is saved successfully. </w:t>
      </w:r>
    </w:p>
    <w:p w14:paraId="685F3B90" w14:textId="77777777" w:rsidR="00213E01" w:rsidRPr="00213E01" w:rsidRDefault="00213E01" w:rsidP="002651E9">
      <w:pPr>
        <w:pStyle w:val="ListBullet"/>
        <w:numPr>
          <w:ilvl w:val="0"/>
          <w:numId w:val="0"/>
        </w:numPr>
        <w:ind w:left="360"/>
      </w:pPr>
      <w:r w:rsidRPr="00213E01">
        <w:pict w14:anchorId="136343A8">
          <v:rect id="_x0000_i1491" style="width:0;height:1.5pt" o:hralign="center" o:hrstd="t" o:hr="t" fillcolor="#a0a0a0" stroked="f"/>
        </w:pict>
      </w:r>
    </w:p>
    <w:p w14:paraId="287CF4D5" w14:textId="0CD71F40" w:rsidR="00213E01" w:rsidRPr="00213E01" w:rsidRDefault="00213E01" w:rsidP="002651E9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CC949F9" w14:textId="777AE1AC" w:rsidR="00213E01" w:rsidRPr="00213E01" w:rsidRDefault="002651E9" w:rsidP="002651E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213E01" w:rsidRPr="00213E01">
        <w:rPr>
          <w:b/>
          <w:bCs/>
        </w:rPr>
        <w:t>Requirement ID:</w:t>
      </w:r>
      <w:r w:rsidR="00213E01" w:rsidRPr="00213E01">
        <w:t xml:space="preserve"> </w:t>
      </w:r>
      <w:r w:rsidRPr="002651E9">
        <w:rPr>
          <w:b/>
          <w:bCs/>
        </w:rPr>
        <w:t>TFS-72084</w:t>
      </w:r>
    </w:p>
    <w:p w14:paraId="3127B0F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Summary:</w:t>
      </w:r>
      <w:r w:rsidRPr="00213E01">
        <w:t xml:space="preserve"> Verify review moderation workflow</w:t>
      </w:r>
    </w:p>
    <w:p w14:paraId="5ABC056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Module:</w:t>
      </w:r>
      <w:r w:rsidRPr="00213E01">
        <w:t xml:space="preserve"> Reviews</w:t>
      </w:r>
    </w:p>
    <w:p w14:paraId="7A296523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Feature:</w:t>
      </w:r>
      <w:r w:rsidRPr="00213E01">
        <w:t xml:space="preserve"> Review Approval</w:t>
      </w:r>
    </w:p>
    <w:p w14:paraId="2119EC8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Category:</w:t>
      </w:r>
      <w:r w:rsidRPr="00213E01">
        <w:t xml:space="preserve"> Workflow Testing</w:t>
      </w:r>
    </w:p>
    <w:p w14:paraId="7A948202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Sub Category:</w:t>
      </w:r>
      <w:r w:rsidRPr="00213E01">
        <w:t xml:space="preserve"> Review Moderation</w:t>
      </w:r>
    </w:p>
    <w:p w14:paraId="2E4C8E0C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Priority:</w:t>
      </w:r>
      <w:r w:rsidRPr="00213E01">
        <w:t xml:space="preserve"> Medium</w:t>
      </w:r>
    </w:p>
    <w:p w14:paraId="49F23DFF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Severity:</w:t>
      </w:r>
      <w:r w:rsidRPr="00213E01">
        <w:t xml:space="preserve"> Major</w:t>
      </w:r>
    </w:p>
    <w:p w14:paraId="6D413F18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lastRenderedPageBreak/>
        <w:t>Requirement Description:</w:t>
      </w:r>
      <w:r w:rsidRPr="00213E01">
        <w:br/>
        <w:t>Submitted product reviews shall follow the configured moderation workflow before becoming publicly visible.</w:t>
      </w:r>
    </w:p>
    <w:p w14:paraId="7B1E654A" w14:textId="77777777" w:rsidR="00213E01" w:rsidRPr="00213E01" w:rsidRDefault="00213E01" w:rsidP="00213E01">
      <w:pPr>
        <w:pStyle w:val="ListBullet"/>
        <w:ind w:left="360"/>
      </w:pPr>
      <w:r w:rsidRPr="00213E01">
        <w:rPr>
          <w:b/>
          <w:bCs/>
        </w:rPr>
        <w:t>Acceptance Criteria:</w:t>
      </w:r>
    </w:p>
    <w:p w14:paraId="5820C589" w14:textId="77777777" w:rsidR="00213E01" w:rsidRPr="00213E01" w:rsidRDefault="00213E01" w:rsidP="00213E01">
      <w:pPr>
        <w:pStyle w:val="ListBullet"/>
        <w:numPr>
          <w:ilvl w:val="0"/>
          <w:numId w:val="250"/>
        </w:numPr>
      </w:pPr>
      <w:r w:rsidRPr="00213E01">
        <w:t xml:space="preserve">Review is submitted successfully. </w:t>
      </w:r>
    </w:p>
    <w:p w14:paraId="7C470A22" w14:textId="77777777" w:rsidR="00213E01" w:rsidRPr="00213E01" w:rsidRDefault="00213E01" w:rsidP="00213E01">
      <w:pPr>
        <w:pStyle w:val="ListBullet"/>
        <w:numPr>
          <w:ilvl w:val="0"/>
          <w:numId w:val="250"/>
        </w:numPr>
      </w:pPr>
      <w:r w:rsidRPr="00213E01">
        <w:t xml:space="preserve">Review status is set to Pending. </w:t>
      </w:r>
    </w:p>
    <w:p w14:paraId="4C5CB3BC" w14:textId="77777777" w:rsidR="00213E01" w:rsidRPr="00213E01" w:rsidRDefault="00213E01" w:rsidP="00213E01">
      <w:pPr>
        <w:pStyle w:val="ListBullet"/>
        <w:numPr>
          <w:ilvl w:val="0"/>
          <w:numId w:val="250"/>
        </w:numPr>
      </w:pPr>
      <w:r w:rsidRPr="00213E01">
        <w:t xml:space="preserve">Unapproved reviews are not publicly visible. </w:t>
      </w:r>
    </w:p>
    <w:p w14:paraId="1B681707" w14:textId="77777777" w:rsidR="00213E01" w:rsidRPr="00213E01" w:rsidRDefault="00213E01" w:rsidP="00213E01">
      <w:pPr>
        <w:pStyle w:val="ListBullet"/>
        <w:numPr>
          <w:ilvl w:val="0"/>
          <w:numId w:val="250"/>
        </w:numPr>
      </w:pPr>
      <w:r w:rsidRPr="00213E01">
        <w:t xml:space="preserve">Approved reviews appear on the product page. </w:t>
      </w:r>
    </w:p>
    <w:p w14:paraId="03483852" w14:textId="77777777" w:rsidR="00213E01" w:rsidRPr="00213E01" w:rsidRDefault="00213E01" w:rsidP="00213E01">
      <w:pPr>
        <w:pStyle w:val="ListBullet"/>
        <w:numPr>
          <w:ilvl w:val="0"/>
          <w:numId w:val="250"/>
        </w:numPr>
      </w:pPr>
      <w:r w:rsidRPr="00213E01">
        <w:t xml:space="preserve">Rejected reviews remain hidden. </w:t>
      </w:r>
    </w:p>
    <w:p w14:paraId="04A54DED" w14:textId="77777777" w:rsidR="00213E01" w:rsidRPr="00213E01" w:rsidRDefault="00213E01" w:rsidP="00213E01">
      <w:pPr>
        <w:pStyle w:val="ListBullet"/>
        <w:numPr>
          <w:ilvl w:val="0"/>
          <w:numId w:val="250"/>
        </w:numPr>
      </w:pPr>
      <w:r w:rsidRPr="00213E01">
        <w:t xml:space="preserve">Moderation status is updated correctly. </w:t>
      </w:r>
    </w:p>
    <w:p w14:paraId="025892CC" w14:textId="77777777" w:rsidR="0037296E" w:rsidRPr="0037296E" w:rsidRDefault="0037296E" w:rsidP="0037296E">
      <w:pPr>
        <w:pStyle w:val="ListBullet"/>
        <w:numPr>
          <w:ilvl w:val="0"/>
          <w:numId w:val="0"/>
        </w:numPr>
        <w:ind w:left="360" w:hanging="360"/>
      </w:pPr>
    </w:p>
    <w:p w14:paraId="0BA056BF" w14:textId="04B49AF3" w:rsidR="0037296E" w:rsidRPr="006A7519" w:rsidRDefault="002651E9" w:rsidP="002651E9">
      <w:pPr>
        <w:pStyle w:val="ListBullet"/>
        <w:numPr>
          <w:ilvl w:val="0"/>
          <w:numId w:val="0"/>
        </w:numPr>
      </w:pPr>
      <w:r w:rsidRPr="00213E01">
        <w:pict w14:anchorId="5672946A">
          <v:rect id="_x0000_i1530" style="width:0;height:1.5pt" o:hralign="center" o:hrstd="t" o:hr="t" fillcolor="#a0a0a0" stroked="f"/>
        </w:pict>
      </w:r>
    </w:p>
    <w:p w14:paraId="4A332E31" w14:textId="77777777" w:rsidR="006A7519" w:rsidRPr="006A7519" w:rsidRDefault="006A7519" w:rsidP="006A7519">
      <w:pPr>
        <w:pStyle w:val="ListBullet"/>
        <w:numPr>
          <w:ilvl w:val="0"/>
          <w:numId w:val="0"/>
        </w:numPr>
        <w:ind w:left="360" w:hanging="360"/>
      </w:pPr>
    </w:p>
    <w:p w14:paraId="0B82B2B2" w14:textId="72878BF4" w:rsidR="00920E95" w:rsidRPr="00920E95" w:rsidRDefault="00920E95" w:rsidP="00920E95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00E0C9D" w14:textId="190B98CE" w:rsidR="00920E95" w:rsidRPr="00920E95" w:rsidRDefault="00920E95" w:rsidP="00920E95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920E95">
        <w:rPr>
          <w:b/>
          <w:bCs/>
        </w:rPr>
        <w:t>Requirement ID:</w:t>
      </w:r>
      <w:r w:rsidRPr="00920E95">
        <w:t xml:space="preserve"> </w:t>
      </w:r>
      <w:r w:rsidRPr="00920E95">
        <w:rPr>
          <w:b/>
          <w:bCs/>
        </w:rPr>
        <w:t>TFS-31506</w:t>
      </w:r>
    </w:p>
    <w:p w14:paraId="2606B47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product review submission with valid data</w:t>
      </w:r>
    </w:p>
    <w:p w14:paraId="6A46BD8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Reviews</w:t>
      </w:r>
    </w:p>
    <w:p w14:paraId="36E1E4F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Product Reviews</w:t>
      </w:r>
    </w:p>
    <w:p w14:paraId="131AD54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Functional Testing</w:t>
      </w:r>
    </w:p>
    <w:p w14:paraId="0774684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Positive Review Submission</w:t>
      </w:r>
    </w:p>
    <w:p w14:paraId="17D00AD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Medium</w:t>
      </w:r>
    </w:p>
    <w:p w14:paraId="233D68D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05EB246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allow customers to submit product reviews using valid inputs.</w:t>
      </w:r>
    </w:p>
    <w:p w14:paraId="28E003F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350418CE" w14:textId="77777777" w:rsidR="00920E95" w:rsidRPr="00920E95" w:rsidRDefault="00920E95" w:rsidP="00920E95">
      <w:pPr>
        <w:pStyle w:val="ListBullet"/>
        <w:numPr>
          <w:ilvl w:val="0"/>
          <w:numId w:val="251"/>
        </w:numPr>
      </w:pPr>
      <w:r w:rsidRPr="00920E95">
        <w:t xml:space="preserve">Review form is displayed. </w:t>
      </w:r>
    </w:p>
    <w:p w14:paraId="79387205" w14:textId="77777777" w:rsidR="00920E95" w:rsidRPr="00920E95" w:rsidRDefault="00920E95" w:rsidP="00920E95">
      <w:pPr>
        <w:pStyle w:val="ListBullet"/>
        <w:numPr>
          <w:ilvl w:val="0"/>
          <w:numId w:val="251"/>
        </w:numPr>
      </w:pPr>
      <w:r w:rsidRPr="00920E95">
        <w:t xml:space="preserve">Valid review details are accepted. </w:t>
      </w:r>
    </w:p>
    <w:p w14:paraId="057B2C32" w14:textId="77777777" w:rsidR="00920E95" w:rsidRPr="00920E95" w:rsidRDefault="00920E95" w:rsidP="00920E95">
      <w:pPr>
        <w:pStyle w:val="ListBullet"/>
        <w:numPr>
          <w:ilvl w:val="0"/>
          <w:numId w:val="251"/>
        </w:numPr>
      </w:pPr>
      <w:r w:rsidRPr="00920E95">
        <w:t xml:space="preserve">Rating selection works correctly. </w:t>
      </w:r>
    </w:p>
    <w:p w14:paraId="615B2FBC" w14:textId="77777777" w:rsidR="00920E95" w:rsidRPr="00920E95" w:rsidRDefault="00920E95" w:rsidP="00920E95">
      <w:pPr>
        <w:pStyle w:val="ListBullet"/>
        <w:numPr>
          <w:ilvl w:val="0"/>
          <w:numId w:val="251"/>
        </w:numPr>
      </w:pPr>
      <w:r w:rsidRPr="00920E95">
        <w:t xml:space="preserve">Review is submitted successfully. </w:t>
      </w:r>
    </w:p>
    <w:p w14:paraId="02433AA2" w14:textId="77777777" w:rsidR="00920E95" w:rsidRPr="00920E95" w:rsidRDefault="00920E95" w:rsidP="00920E95">
      <w:pPr>
        <w:pStyle w:val="ListBullet"/>
        <w:numPr>
          <w:ilvl w:val="0"/>
          <w:numId w:val="251"/>
        </w:numPr>
      </w:pPr>
      <w:r w:rsidRPr="00920E95">
        <w:t xml:space="preserve">Success message is displayed. </w:t>
      </w:r>
    </w:p>
    <w:p w14:paraId="682D0B93" w14:textId="77777777" w:rsidR="00920E95" w:rsidRPr="00920E95" w:rsidRDefault="00920E95" w:rsidP="00920E95">
      <w:pPr>
        <w:pStyle w:val="ListBullet"/>
        <w:numPr>
          <w:ilvl w:val="0"/>
          <w:numId w:val="251"/>
        </w:numPr>
      </w:pPr>
      <w:r w:rsidRPr="00920E95">
        <w:t xml:space="preserve">Review is stored for moderation. </w:t>
      </w:r>
    </w:p>
    <w:p w14:paraId="2322057C" w14:textId="77777777" w:rsidR="00920E95" w:rsidRPr="00920E95" w:rsidRDefault="00920E95" w:rsidP="00920E95">
      <w:pPr>
        <w:pStyle w:val="ListBullet"/>
        <w:numPr>
          <w:ilvl w:val="0"/>
          <w:numId w:val="0"/>
        </w:numPr>
        <w:ind w:left="360"/>
      </w:pPr>
      <w:r w:rsidRPr="00920E95">
        <w:pict w14:anchorId="15DEE5F8">
          <v:rect id="_x0000_i1645" style="width:0;height:1.5pt" o:hralign="center" o:hrstd="t" o:hr="t" fillcolor="#a0a0a0" stroked="f"/>
        </w:pict>
      </w:r>
    </w:p>
    <w:p w14:paraId="6B3932EC" w14:textId="5FDA3F4D" w:rsidR="00920E95" w:rsidRPr="00920E95" w:rsidRDefault="00920E95" w:rsidP="00920E95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C636F83" w14:textId="50DE6AC9" w:rsidR="00920E95" w:rsidRPr="00920E95" w:rsidRDefault="00920E95" w:rsidP="00920E95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920E95">
        <w:rPr>
          <w:b/>
          <w:bCs/>
        </w:rPr>
        <w:t>Requirement ID:</w:t>
      </w:r>
      <w:r w:rsidRPr="00920E95">
        <w:t xml:space="preserve"> </w:t>
      </w:r>
      <w:r w:rsidRPr="00920E95">
        <w:rPr>
          <w:b/>
          <w:bCs/>
        </w:rPr>
        <w:t>TFS-95612</w:t>
      </w:r>
    </w:p>
    <w:p w14:paraId="5DB9BE1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mandatory field validation in review submission</w:t>
      </w:r>
    </w:p>
    <w:p w14:paraId="39BE7FD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Reviews</w:t>
      </w:r>
    </w:p>
    <w:p w14:paraId="5C3AAB1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Product Reviews</w:t>
      </w:r>
    </w:p>
    <w:p w14:paraId="51C1E78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Input Validation Testing</w:t>
      </w:r>
    </w:p>
    <w:p w14:paraId="16DCB21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Mandatory Fields</w:t>
      </w:r>
    </w:p>
    <w:p w14:paraId="2BA7DF3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622BEF5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4A88CD3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validate mandatory fields before submitting a review.</w:t>
      </w:r>
    </w:p>
    <w:p w14:paraId="7D34B7A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lastRenderedPageBreak/>
        <w:t>Acceptance Criteria:</w:t>
      </w:r>
    </w:p>
    <w:p w14:paraId="6A7750BF" w14:textId="77777777" w:rsidR="00920E95" w:rsidRPr="00920E95" w:rsidRDefault="00920E95" w:rsidP="00920E95">
      <w:pPr>
        <w:pStyle w:val="ListBullet"/>
        <w:numPr>
          <w:ilvl w:val="0"/>
          <w:numId w:val="252"/>
        </w:numPr>
      </w:pPr>
      <w:r w:rsidRPr="00920E95">
        <w:t xml:space="preserve">Empty mandatory fields are highlighted. </w:t>
      </w:r>
    </w:p>
    <w:p w14:paraId="7E61949D" w14:textId="77777777" w:rsidR="00920E95" w:rsidRPr="00920E95" w:rsidRDefault="00920E95" w:rsidP="00920E95">
      <w:pPr>
        <w:pStyle w:val="ListBullet"/>
        <w:numPr>
          <w:ilvl w:val="0"/>
          <w:numId w:val="252"/>
        </w:numPr>
      </w:pPr>
      <w:r w:rsidRPr="00920E95">
        <w:t xml:space="preserve">Validation messages are displayed. </w:t>
      </w:r>
    </w:p>
    <w:p w14:paraId="008F3417" w14:textId="77777777" w:rsidR="00920E95" w:rsidRPr="00920E95" w:rsidRDefault="00920E95" w:rsidP="00920E95">
      <w:pPr>
        <w:pStyle w:val="ListBullet"/>
        <w:numPr>
          <w:ilvl w:val="0"/>
          <w:numId w:val="252"/>
        </w:numPr>
      </w:pPr>
      <w:r w:rsidRPr="00920E95">
        <w:t xml:space="preserve">Submission is blocked. </w:t>
      </w:r>
    </w:p>
    <w:p w14:paraId="10CDFCF2" w14:textId="77777777" w:rsidR="00920E95" w:rsidRPr="00920E95" w:rsidRDefault="00920E95" w:rsidP="00920E95">
      <w:pPr>
        <w:pStyle w:val="ListBullet"/>
        <w:numPr>
          <w:ilvl w:val="0"/>
          <w:numId w:val="252"/>
        </w:numPr>
      </w:pPr>
      <w:r w:rsidRPr="00920E95">
        <w:t xml:space="preserve">User can update missing fields. </w:t>
      </w:r>
    </w:p>
    <w:p w14:paraId="496D984C" w14:textId="77777777" w:rsidR="00920E95" w:rsidRPr="00920E95" w:rsidRDefault="00920E95" w:rsidP="00920E95">
      <w:pPr>
        <w:pStyle w:val="ListBullet"/>
        <w:numPr>
          <w:ilvl w:val="0"/>
          <w:numId w:val="252"/>
        </w:numPr>
      </w:pPr>
      <w:r w:rsidRPr="00920E95">
        <w:t xml:space="preserve">Validation disappears after correction. </w:t>
      </w:r>
    </w:p>
    <w:p w14:paraId="0C786C6C" w14:textId="77777777" w:rsidR="00920E95" w:rsidRPr="00920E95" w:rsidRDefault="00920E95" w:rsidP="00920E95">
      <w:pPr>
        <w:pStyle w:val="ListBullet"/>
        <w:numPr>
          <w:ilvl w:val="0"/>
          <w:numId w:val="252"/>
        </w:numPr>
      </w:pPr>
      <w:r w:rsidRPr="00920E95">
        <w:t xml:space="preserve">Review submits successfully after correction. </w:t>
      </w:r>
    </w:p>
    <w:p w14:paraId="02E42E13" w14:textId="77777777" w:rsidR="00920E95" w:rsidRPr="00920E95" w:rsidRDefault="00920E95" w:rsidP="00920E95">
      <w:pPr>
        <w:pStyle w:val="ListBullet"/>
        <w:numPr>
          <w:ilvl w:val="0"/>
          <w:numId w:val="0"/>
        </w:numPr>
        <w:ind w:left="360"/>
      </w:pPr>
      <w:r w:rsidRPr="00920E95">
        <w:pict w14:anchorId="232926B3">
          <v:rect id="_x0000_i1646" style="width:0;height:1.5pt" o:hralign="center" o:hrstd="t" o:hr="t" fillcolor="#a0a0a0" stroked="f"/>
        </w:pict>
      </w:r>
    </w:p>
    <w:p w14:paraId="06C84348" w14:textId="431D98F0" w:rsidR="00920E95" w:rsidRPr="00920E95" w:rsidRDefault="00920E95" w:rsidP="00920E95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BC9D35C" w14:textId="668D09FB" w:rsidR="00920E95" w:rsidRPr="00920E95" w:rsidRDefault="00920E95" w:rsidP="00920E95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Pr="00920E95">
        <w:rPr>
          <w:b/>
          <w:bCs/>
        </w:rPr>
        <w:t>Requirement ID:</w:t>
      </w:r>
      <w:r w:rsidRPr="00920E95">
        <w:t xml:space="preserve"> </w:t>
      </w:r>
      <w:r w:rsidRPr="00920E95">
        <w:rPr>
          <w:b/>
          <w:bCs/>
        </w:rPr>
        <w:t>TFS-67213</w:t>
      </w:r>
    </w:p>
    <w:p w14:paraId="18BE55B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duplicate review prevention</w:t>
      </w:r>
    </w:p>
    <w:p w14:paraId="58EB2E3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Reviews</w:t>
      </w:r>
    </w:p>
    <w:p w14:paraId="5158BA9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Product Reviews</w:t>
      </w:r>
    </w:p>
    <w:p w14:paraId="53FA043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Business Rule Testing</w:t>
      </w:r>
    </w:p>
    <w:p w14:paraId="397FE2D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Duplicate Validation</w:t>
      </w:r>
    </w:p>
    <w:p w14:paraId="7A2ECC9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Medium</w:t>
      </w:r>
    </w:p>
    <w:p w14:paraId="706B9F4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6BCB8D9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prevent duplicate reviews from being submitted for the same product by the same customer.</w:t>
      </w:r>
    </w:p>
    <w:p w14:paraId="7B0499D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7A8FF81E" w14:textId="77777777" w:rsidR="00920E95" w:rsidRPr="00920E95" w:rsidRDefault="00920E95" w:rsidP="00920E95">
      <w:pPr>
        <w:pStyle w:val="ListBullet"/>
        <w:numPr>
          <w:ilvl w:val="0"/>
          <w:numId w:val="253"/>
        </w:numPr>
      </w:pPr>
      <w:r w:rsidRPr="00920E95">
        <w:t xml:space="preserve">Duplicate review is detected. </w:t>
      </w:r>
    </w:p>
    <w:p w14:paraId="002E9DB3" w14:textId="77777777" w:rsidR="00920E95" w:rsidRPr="00920E95" w:rsidRDefault="00920E95" w:rsidP="00920E95">
      <w:pPr>
        <w:pStyle w:val="ListBullet"/>
        <w:numPr>
          <w:ilvl w:val="0"/>
          <w:numId w:val="253"/>
        </w:numPr>
      </w:pPr>
      <w:r w:rsidRPr="00920E95">
        <w:t xml:space="preserve">Submission is prevented. </w:t>
      </w:r>
    </w:p>
    <w:p w14:paraId="176486D0" w14:textId="77777777" w:rsidR="00920E95" w:rsidRPr="00920E95" w:rsidRDefault="00920E95" w:rsidP="00920E95">
      <w:pPr>
        <w:pStyle w:val="ListBullet"/>
        <w:numPr>
          <w:ilvl w:val="0"/>
          <w:numId w:val="253"/>
        </w:numPr>
      </w:pPr>
      <w:r w:rsidRPr="00920E95">
        <w:t xml:space="preserve">Appropriate message is displayed. </w:t>
      </w:r>
    </w:p>
    <w:p w14:paraId="0694A88B" w14:textId="77777777" w:rsidR="00920E95" w:rsidRPr="00920E95" w:rsidRDefault="00920E95" w:rsidP="00920E95">
      <w:pPr>
        <w:pStyle w:val="ListBullet"/>
        <w:numPr>
          <w:ilvl w:val="0"/>
          <w:numId w:val="253"/>
        </w:numPr>
      </w:pPr>
      <w:r w:rsidRPr="00920E95">
        <w:t xml:space="preserve">Existing review remains unchanged. </w:t>
      </w:r>
    </w:p>
    <w:p w14:paraId="10128936" w14:textId="77777777" w:rsidR="00920E95" w:rsidRPr="00920E95" w:rsidRDefault="00920E95" w:rsidP="00920E95">
      <w:pPr>
        <w:pStyle w:val="ListBullet"/>
        <w:numPr>
          <w:ilvl w:val="0"/>
          <w:numId w:val="253"/>
        </w:numPr>
      </w:pPr>
      <w:r w:rsidRPr="00920E95">
        <w:t xml:space="preserve">Application remains stable. </w:t>
      </w:r>
    </w:p>
    <w:p w14:paraId="3226A8CD" w14:textId="77777777" w:rsidR="00920E95" w:rsidRPr="00920E95" w:rsidRDefault="00920E95" w:rsidP="00920E95">
      <w:pPr>
        <w:pStyle w:val="ListBullet"/>
        <w:numPr>
          <w:ilvl w:val="0"/>
          <w:numId w:val="253"/>
        </w:numPr>
      </w:pPr>
      <w:r w:rsidRPr="00920E95">
        <w:t xml:space="preserve">User can modify the existing review if permitted. </w:t>
      </w:r>
    </w:p>
    <w:p w14:paraId="102697C0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7CBE5F11">
          <v:rect id="_x0000_i1647" style="width:0;height:1.5pt" o:hralign="center" o:hrstd="t" o:hr="t" fillcolor="#a0a0a0" stroked="f"/>
        </w:pict>
      </w:r>
    </w:p>
    <w:p w14:paraId="33984D2F" w14:textId="0D252CE7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4D5D2E5" w14:textId="0FD82B3B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TFS-28457</w:t>
      </w:r>
    </w:p>
    <w:p w14:paraId="4A089EB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adding multiple products to shopping cart</w:t>
      </w:r>
    </w:p>
    <w:p w14:paraId="47BCBDB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Shopping Cart</w:t>
      </w:r>
    </w:p>
    <w:p w14:paraId="2EC8333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Cart Management</w:t>
      </w:r>
    </w:p>
    <w:p w14:paraId="51625F6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End-to-End Testing</w:t>
      </w:r>
    </w:p>
    <w:p w14:paraId="45F2239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Multiple Product Purchase</w:t>
      </w:r>
    </w:p>
    <w:p w14:paraId="754C54C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0C5C8ED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55DF909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Customers shall add multiple products to the shopping cart successfully.</w:t>
      </w:r>
    </w:p>
    <w:p w14:paraId="7CBBA2B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455E0B7D" w14:textId="77777777" w:rsidR="00920E95" w:rsidRPr="00920E95" w:rsidRDefault="00920E95" w:rsidP="00920E95">
      <w:pPr>
        <w:pStyle w:val="ListBullet"/>
        <w:numPr>
          <w:ilvl w:val="0"/>
          <w:numId w:val="254"/>
        </w:numPr>
      </w:pPr>
      <w:r w:rsidRPr="00920E95">
        <w:t xml:space="preserve">Multiple products are added. </w:t>
      </w:r>
    </w:p>
    <w:p w14:paraId="43EB9F7D" w14:textId="77777777" w:rsidR="00920E95" w:rsidRPr="00920E95" w:rsidRDefault="00920E95" w:rsidP="00920E95">
      <w:pPr>
        <w:pStyle w:val="ListBullet"/>
        <w:numPr>
          <w:ilvl w:val="0"/>
          <w:numId w:val="254"/>
        </w:numPr>
      </w:pPr>
      <w:r w:rsidRPr="00920E95">
        <w:t xml:space="preserve">Cart count updates correctly. </w:t>
      </w:r>
    </w:p>
    <w:p w14:paraId="41525986" w14:textId="77777777" w:rsidR="00920E95" w:rsidRPr="00920E95" w:rsidRDefault="00920E95" w:rsidP="00920E95">
      <w:pPr>
        <w:pStyle w:val="ListBullet"/>
        <w:numPr>
          <w:ilvl w:val="0"/>
          <w:numId w:val="254"/>
        </w:numPr>
      </w:pPr>
      <w:r w:rsidRPr="00920E95">
        <w:t xml:space="preserve">Individual quantities are maintained. </w:t>
      </w:r>
    </w:p>
    <w:p w14:paraId="0F413EBA" w14:textId="77777777" w:rsidR="00920E95" w:rsidRPr="00920E95" w:rsidRDefault="00920E95" w:rsidP="00920E95">
      <w:pPr>
        <w:pStyle w:val="ListBullet"/>
        <w:numPr>
          <w:ilvl w:val="0"/>
          <w:numId w:val="254"/>
        </w:numPr>
      </w:pPr>
      <w:r w:rsidRPr="00920E95">
        <w:lastRenderedPageBreak/>
        <w:t xml:space="preserve">Cart total is calculated correctly. </w:t>
      </w:r>
    </w:p>
    <w:p w14:paraId="55101F44" w14:textId="77777777" w:rsidR="00920E95" w:rsidRPr="00920E95" w:rsidRDefault="00920E95" w:rsidP="00920E95">
      <w:pPr>
        <w:pStyle w:val="ListBullet"/>
        <w:numPr>
          <w:ilvl w:val="0"/>
          <w:numId w:val="254"/>
        </w:numPr>
      </w:pPr>
      <w:r w:rsidRPr="00920E95">
        <w:t xml:space="preserve">Products remain after page refresh. </w:t>
      </w:r>
    </w:p>
    <w:p w14:paraId="668C484C" w14:textId="77777777" w:rsidR="00920E95" w:rsidRPr="00920E95" w:rsidRDefault="00920E95" w:rsidP="00920E95">
      <w:pPr>
        <w:pStyle w:val="ListBullet"/>
        <w:numPr>
          <w:ilvl w:val="0"/>
          <w:numId w:val="254"/>
        </w:numPr>
      </w:pPr>
      <w:r w:rsidRPr="00920E95">
        <w:t xml:space="preserve">Checkout proceeds successfully. </w:t>
      </w:r>
    </w:p>
    <w:p w14:paraId="2EBE6839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2E51F84D">
          <v:rect id="_x0000_i1648" style="width:0;height:1.5pt" o:hralign="center" o:hrstd="t" o:hr="t" fillcolor="#a0a0a0" stroked="f"/>
        </w:pict>
      </w:r>
    </w:p>
    <w:p w14:paraId="59B119AA" w14:textId="6DB6E57A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A32691E" w14:textId="123C46D7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TFS-89304</w:t>
      </w:r>
    </w:p>
    <w:p w14:paraId="7AF7A65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shopping cart persistence after customer login</w:t>
      </w:r>
    </w:p>
    <w:p w14:paraId="09B5875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Shopping Cart</w:t>
      </w:r>
    </w:p>
    <w:p w14:paraId="1414DFF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Session Management</w:t>
      </w:r>
    </w:p>
    <w:p w14:paraId="7FE06FF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Session Management Testing</w:t>
      </w:r>
    </w:p>
    <w:p w14:paraId="6033B51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Cart Persistence</w:t>
      </w:r>
    </w:p>
    <w:p w14:paraId="3AB6F7E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1851AD9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107C5A3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retain shopping cart items after customer login.</w:t>
      </w:r>
    </w:p>
    <w:p w14:paraId="0D9C93F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4AE645B9" w14:textId="77777777" w:rsidR="00920E95" w:rsidRPr="00920E95" w:rsidRDefault="00920E95" w:rsidP="00920E95">
      <w:pPr>
        <w:pStyle w:val="ListBullet"/>
        <w:numPr>
          <w:ilvl w:val="0"/>
          <w:numId w:val="255"/>
        </w:numPr>
      </w:pPr>
      <w:r w:rsidRPr="00920E95">
        <w:t xml:space="preserve">Guest adds products to cart. </w:t>
      </w:r>
    </w:p>
    <w:p w14:paraId="7F0DAADC" w14:textId="77777777" w:rsidR="00920E95" w:rsidRPr="00920E95" w:rsidRDefault="00920E95" w:rsidP="00920E95">
      <w:pPr>
        <w:pStyle w:val="ListBullet"/>
        <w:numPr>
          <w:ilvl w:val="0"/>
          <w:numId w:val="255"/>
        </w:numPr>
      </w:pPr>
      <w:r w:rsidRPr="00920E95">
        <w:t xml:space="preserve">Customer logs in successfully. </w:t>
      </w:r>
    </w:p>
    <w:p w14:paraId="4A60C643" w14:textId="77777777" w:rsidR="00920E95" w:rsidRPr="00920E95" w:rsidRDefault="00920E95" w:rsidP="00920E95">
      <w:pPr>
        <w:pStyle w:val="ListBullet"/>
        <w:numPr>
          <w:ilvl w:val="0"/>
          <w:numId w:val="255"/>
        </w:numPr>
      </w:pPr>
      <w:r w:rsidRPr="00920E95">
        <w:t xml:space="preserve">Cart items remain available. </w:t>
      </w:r>
    </w:p>
    <w:p w14:paraId="7DA2DA6B" w14:textId="77777777" w:rsidR="00920E95" w:rsidRPr="00920E95" w:rsidRDefault="00920E95" w:rsidP="00920E95">
      <w:pPr>
        <w:pStyle w:val="ListBullet"/>
        <w:numPr>
          <w:ilvl w:val="0"/>
          <w:numId w:val="255"/>
        </w:numPr>
      </w:pPr>
      <w:r w:rsidRPr="00920E95">
        <w:t xml:space="preserve">Product quantities remain unchanged. </w:t>
      </w:r>
    </w:p>
    <w:p w14:paraId="6BA23228" w14:textId="77777777" w:rsidR="00920E95" w:rsidRPr="00920E95" w:rsidRDefault="00920E95" w:rsidP="00920E95">
      <w:pPr>
        <w:pStyle w:val="ListBullet"/>
        <w:numPr>
          <w:ilvl w:val="0"/>
          <w:numId w:val="255"/>
        </w:numPr>
      </w:pPr>
      <w:r w:rsidRPr="00920E95">
        <w:t xml:space="preserve">Cart total is accurate. </w:t>
      </w:r>
    </w:p>
    <w:p w14:paraId="486B08F7" w14:textId="77777777" w:rsidR="00920E95" w:rsidRPr="00920E95" w:rsidRDefault="00920E95" w:rsidP="00920E95">
      <w:pPr>
        <w:pStyle w:val="ListBullet"/>
        <w:numPr>
          <w:ilvl w:val="0"/>
          <w:numId w:val="255"/>
        </w:numPr>
      </w:pPr>
      <w:r w:rsidRPr="00920E95">
        <w:t xml:space="preserve">Checkout is available. </w:t>
      </w:r>
    </w:p>
    <w:p w14:paraId="4D43BCE1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19AF75D2">
          <v:rect id="_x0000_i1649" style="width:0;height:1.5pt" o:hralign="center" o:hrstd="t" o:hr="t" fillcolor="#a0a0a0" stroked="f"/>
        </w:pict>
      </w:r>
    </w:p>
    <w:p w14:paraId="3AB1D2B7" w14:textId="4B932228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2ED7B30" w14:textId="1271AD45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TFS-51629</w:t>
      </w:r>
    </w:p>
    <w:p w14:paraId="7B9BCFE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maximum quantity validation in shopping cart</w:t>
      </w:r>
    </w:p>
    <w:p w14:paraId="2384C21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Shopping Cart</w:t>
      </w:r>
    </w:p>
    <w:p w14:paraId="3716C41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Quantity Validation</w:t>
      </w:r>
    </w:p>
    <w:p w14:paraId="7F6DC17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Boundary Value Testing</w:t>
      </w:r>
    </w:p>
    <w:p w14:paraId="30A37F3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Maximum Quantity</w:t>
      </w:r>
    </w:p>
    <w:p w14:paraId="0B5364F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Medium</w:t>
      </w:r>
    </w:p>
    <w:p w14:paraId="19558D0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021141C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validate the maximum allowable quantity for products.</w:t>
      </w:r>
    </w:p>
    <w:p w14:paraId="6B164F0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51E1CB08" w14:textId="77777777" w:rsidR="00920E95" w:rsidRPr="00920E95" w:rsidRDefault="00920E95" w:rsidP="00920E95">
      <w:pPr>
        <w:pStyle w:val="ListBullet"/>
        <w:numPr>
          <w:ilvl w:val="0"/>
          <w:numId w:val="256"/>
        </w:numPr>
      </w:pPr>
      <w:r w:rsidRPr="00920E95">
        <w:t xml:space="preserve">Maximum quantity is accepted. </w:t>
      </w:r>
    </w:p>
    <w:p w14:paraId="5E36D170" w14:textId="77777777" w:rsidR="00920E95" w:rsidRPr="00920E95" w:rsidRDefault="00920E95" w:rsidP="00920E95">
      <w:pPr>
        <w:pStyle w:val="ListBullet"/>
        <w:numPr>
          <w:ilvl w:val="0"/>
          <w:numId w:val="256"/>
        </w:numPr>
      </w:pPr>
      <w:r w:rsidRPr="00920E95">
        <w:t xml:space="preserve">Quantity beyond limit is rejected. </w:t>
      </w:r>
    </w:p>
    <w:p w14:paraId="780DA63A" w14:textId="77777777" w:rsidR="00920E95" w:rsidRPr="00920E95" w:rsidRDefault="00920E95" w:rsidP="00920E95">
      <w:pPr>
        <w:pStyle w:val="ListBullet"/>
        <w:numPr>
          <w:ilvl w:val="0"/>
          <w:numId w:val="256"/>
        </w:numPr>
      </w:pPr>
      <w:r w:rsidRPr="00920E95">
        <w:t xml:space="preserve">Validation message is displayed. </w:t>
      </w:r>
    </w:p>
    <w:p w14:paraId="3EAEF888" w14:textId="77777777" w:rsidR="00920E95" w:rsidRPr="00920E95" w:rsidRDefault="00920E95" w:rsidP="00920E95">
      <w:pPr>
        <w:pStyle w:val="ListBullet"/>
        <w:numPr>
          <w:ilvl w:val="0"/>
          <w:numId w:val="256"/>
        </w:numPr>
      </w:pPr>
      <w:r w:rsidRPr="00920E95">
        <w:t xml:space="preserve">Cart total is not updated for invalid quantity. </w:t>
      </w:r>
    </w:p>
    <w:p w14:paraId="59813DD1" w14:textId="77777777" w:rsidR="00920E95" w:rsidRPr="00920E95" w:rsidRDefault="00920E95" w:rsidP="00920E95">
      <w:pPr>
        <w:pStyle w:val="ListBullet"/>
        <w:numPr>
          <w:ilvl w:val="0"/>
          <w:numId w:val="256"/>
        </w:numPr>
      </w:pPr>
      <w:r w:rsidRPr="00920E95">
        <w:t xml:space="preserve">User can enter valid quantity. </w:t>
      </w:r>
    </w:p>
    <w:p w14:paraId="4E2D4E8C" w14:textId="77777777" w:rsidR="00920E95" w:rsidRPr="00920E95" w:rsidRDefault="00920E95" w:rsidP="00920E95">
      <w:pPr>
        <w:pStyle w:val="ListBullet"/>
        <w:numPr>
          <w:ilvl w:val="0"/>
          <w:numId w:val="256"/>
        </w:numPr>
      </w:pPr>
      <w:r w:rsidRPr="00920E95">
        <w:t xml:space="preserve">Stock remains consistent. </w:t>
      </w:r>
    </w:p>
    <w:p w14:paraId="3B2B1F9C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7B47B694">
          <v:rect id="_x0000_i1650" style="width:0;height:1.5pt" o:hralign="center" o:hrstd="t" o:hr="t" fillcolor="#a0a0a0" stroked="f"/>
        </w:pict>
      </w:r>
    </w:p>
    <w:p w14:paraId="006879D8" w14:textId="32FD8106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3170299" w14:textId="09E14243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lastRenderedPageBreak/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TFS-14938</w:t>
      </w:r>
    </w:p>
    <w:p w14:paraId="64CB8B1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minimum quantity validation</w:t>
      </w:r>
    </w:p>
    <w:p w14:paraId="6FA3BB9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Shopping Cart</w:t>
      </w:r>
    </w:p>
    <w:p w14:paraId="776129B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Quantity Validation</w:t>
      </w:r>
    </w:p>
    <w:p w14:paraId="658AF80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Boundary Value Testing</w:t>
      </w:r>
    </w:p>
    <w:p w14:paraId="1F59D93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Minimum Quantity</w:t>
      </w:r>
    </w:p>
    <w:p w14:paraId="54EF076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Medium</w:t>
      </w:r>
    </w:p>
    <w:p w14:paraId="70FC780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20965EF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validate the minimum quantity required for purchase.</w:t>
      </w:r>
    </w:p>
    <w:p w14:paraId="43C523A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7CF6CC22" w14:textId="77777777" w:rsidR="00920E95" w:rsidRPr="00920E95" w:rsidRDefault="00920E95" w:rsidP="00920E95">
      <w:pPr>
        <w:pStyle w:val="ListBullet"/>
        <w:numPr>
          <w:ilvl w:val="0"/>
          <w:numId w:val="257"/>
        </w:numPr>
      </w:pPr>
      <w:r w:rsidRPr="00920E95">
        <w:t xml:space="preserve">Minimum quantity is accepted. </w:t>
      </w:r>
    </w:p>
    <w:p w14:paraId="23023335" w14:textId="77777777" w:rsidR="00920E95" w:rsidRPr="00920E95" w:rsidRDefault="00920E95" w:rsidP="00920E95">
      <w:pPr>
        <w:pStyle w:val="ListBullet"/>
        <w:numPr>
          <w:ilvl w:val="0"/>
          <w:numId w:val="257"/>
        </w:numPr>
      </w:pPr>
      <w:r w:rsidRPr="00920E95">
        <w:t xml:space="preserve">Lower quantity is rejected. </w:t>
      </w:r>
    </w:p>
    <w:p w14:paraId="26733FAA" w14:textId="77777777" w:rsidR="00920E95" w:rsidRPr="00920E95" w:rsidRDefault="00920E95" w:rsidP="00920E95">
      <w:pPr>
        <w:pStyle w:val="ListBullet"/>
        <w:numPr>
          <w:ilvl w:val="0"/>
          <w:numId w:val="257"/>
        </w:numPr>
      </w:pPr>
      <w:r w:rsidRPr="00920E95">
        <w:t xml:space="preserve">Validation message appears. </w:t>
      </w:r>
    </w:p>
    <w:p w14:paraId="2E5E1435" w14:textId="77777777" w:rsidR="00920E95" w:rsidRPr="00920E95" w:rsidRDefault="00920E95" w:rsidP="00920E95">
      <w:pPr>
        <w:pStyle w:val="ListBullet"/>
        <w:numPr>
          <w:ilvl w:val="0"/>
          <w:numId w:val="257"/>
        </w:numPr>
      </w:pPr>
      <w:r w:rsidRPr="00920E95">
        <w:t xml:space="preserve">User can correct the quantity. </w:t>
      </w:r>
    </w:p>
    <w:p w14:paraId="6A39F89D" w14:textId="77777777" w:rsidR="00920E95" w:rsidRPr="00920E95" w:rsidRDefault="00920E95" w:rsidP="00920E95">
      <w:pPr>
        <w:pStyle w:val="ListBullet"/>
        <w:numPr>
          <w:ilvl w:val="0"/>
          <w:numId w:val="257"/>
        </w:numPr>
      </w:pPr>
      <w:r w:rsidRPr="00920E95">
        <w:t xml:space="preserve">Cart updates successfully. </w:t>
      </w:r>
    </w:p>
    <w:p w14:paraId="4D038430" w14:textId="77777777" w:rsidR="00920E95" w:rsidRPr="00920E95" w:rsidRDefault="00920E95" w:rsidP="00920E95">
      <w:pPr>
        <w:pStyle w:val="ListBullet"/>
        <w:numPr>
          <w:ilvl w:val="0"/>
          <w:numId w:val="257"/>
        </w:numPr>
      </w:pPr>
      <w:r w:rsidRPr="00920E95">
        <w:t xml:space="preserve">Business rules are followed. </w:t>
      </w:r>
    </w:p>
    <w:p w14:paraId="1AF30785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09343BF0">
          <v:rect id="_x0000_i1651" style="width:0;height:1.5pt" o:hralign="center" o:hrstd="t" o:hr="t" fillcolor="#a0a0a0" stroked="f"/>
        </w:pict>
      </w:r>
    </w:p>
    <w:p w14:paraId="78744A3C" w14:textId="6FE0AB7F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050E698" w14:textId="34A7070A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TFS-76482</w:t>
      </w:r>
    </w:p>
    <w:p w14:paraId="5AAB265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out-of-stock product handling</w:t>
      </w:r>
    </w:p>
    <w:p w14:paraId="72EBB31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Inventory</w:t>
      </w:r>
    </w:p>
    <w:p w14:paraId="5743975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Stock Management</w:t>
      </w:r>
    </w:p>
    <w:p w14:paraId="5711877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Business Rule Testing</w:t>
      </w:r>
    </w:p>
    <w:p w14:paraId="56860C0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Out-of-Stock Validation</w:t>
      </w:r>
    </w:p>
    <w:p w14:paraId="6F87A2A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41770EF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0F87271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Customers shall not purchase products that are out of stock.</w:t>
      </w:r>
    </w:p>
    <w:p w14:paraId="4EF2E6F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579323C9" w14:textId="77777777" w:rsidR="00920E95" w:rsidRPr="00920E95" w:rsidRDefault="00920E95" w:rsidP="00920E95">
      <w:pPr>
        <w:pStyle w:val="ListBullet"/>
        <w:numPr>
          <w:ilvl w:val="0"/>
          <w:numId w:val="258"/>
        </w:numPr>
      </w:pPr>
      <w:r w:rsidRPr="00920E95">
        <w:t xml:space="preserve">Out-of-stock status is displayed. </w:t>
      </w:r>
    </w:p>
    <w:p w14:paraId="42D0CD9B" w14:textId="77777777" w:rsidR="00920E95" w:rsidRPr="00920E95" w:rsidRDefault="00920E95" w:rsidP="00920E95">
      <w:pPr>
        <w:pStyle w:val="ListBullet"/>
        <w:numPr>
          <w:ilvl w:val="0"/>
          <w:numId w:val="258"/>
        </w:numPr>
      </w:pPr>
      <w:r w:rsidRPr="00920E95">
        <w:t xml:space="preserve">Add to Cart is disabled or restricted. </w:t>
      </w:r>
    </w:p>
    <w:p w14:paraId="5F6C8940" w14:textId="77777777" w:rsidR="00920E95" w:rsidRPr="00920E95" w:rsidRDefault="00920E95" w:rsidP="00920E95">
      <w:pPr>
        <w:pStyle w:val="ListBullet"/>
        <w:numPr>
          <w:ilvl w:val="0"/>
          <w:numId w:val="258"/>
        </w:numPr>
      </w:pPr>
      <w:r w:rsidRPr="00920E95">
        <w:t xml:space="preserve">Appropriate message is displayed. </w:t>
      </w:r>
    </w:p>
    <w:p w14:paraId="61DA4333" w14:textId="77777777" w:rsidR="00920E95" w:rsidRPr="00920E95" w:rsidRDefault="00920E95" w:rsidP="00920E95">
      <w:pPr>
        <w:pStyle w:val="ListBullet"/>
        <w:numPr>
          <w:ilvl w:val="0"/>
          <w:numId w:val="258"/>
        </w:numPr>
      </w:pPr>
      <w:r w:rsidRPr="00920E95">
        <w:t xml:space="preserve">Checkout blocks unavailable items. </w:t>
      </w:r>
    </w:p>
    <w:p w14:paraId="0D50EB66" w14:textId="77777777" w:rsidR="00920E95" w:rsidRPr="00920E95" w:rsidRDefault="00920E95" w:rsidP="00920E95">
      <w:pPr>
        <w:pStyle w:val="ListBullet"/>
        <w:numPr>
          <w:ilvl w:val="0"/>
          <w:numId w:val="258"/>
        </w:numPr>
      </w:pPr>
      <w:r w:rsidRPr="00920E95">
        <w:t xml:space="preserve">Stock status is accurate. </w:t>
      </w:r>
    </w:p>
    <w:p w14:paraId="746362CC" w14:textId="77777777" w:rsidR="00920E95" w:rsidRPr="00920E95" w:rsidRDefault="00920E95" w:rsidP="00920E95">
      <w:pPr>
        <w:pStyle w:val="ListBullet"/>
        <w:numPr>
          <w:ilvl w:val="0"/>
          <w:numId w:val="258"/>
        </w:numPr>
      </w:pPr>
      <w:r w:rsidRPr="00920E95">
        <w:t xml:space="preserve">No order is created. </w:t>
      </w:r>
    </w:p>
    <w:p w14:paraId="23D21589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33EC1684">
          <v:rect id="_x0000_i1652" style="width:0;height:1.5pt" o:hralign="center" o:hrstd="t" o:hr="t" fillcolor="#a0a0a0" stroked="f"/>
        </w:pict>
      </w:r>
    </w:p>
    <w:p w14:paraId="4D90F220" w14:textId="3E237801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CA588CC" w14:textId="52C6340E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TFS-43715</w:t>
      </w:r>
    </w:p>
    <w:p w14:paraId="057DC56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low stock notification</w:t>
      </w:r>
    </w:p>
    <w:p w14:paraId="450B3C0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Inventory</w:t>
      </w:r>
    </w:p>
    <w:p w14:paraId="5B0B1EE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Stock Alerts</w:t>
      </w:r>
    </w:p>
    <w:p w14:paraId="54AC700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lastRenderedPageBreak/>
        <w:t>Category:</w:t>
      </w:r>
      <w:r w:rsidRPr="00920E95">
        <w:t xml:space="preserve"> Functional Testing</w:t>
      </w:r>
    </w:p>
    <w:p w14:paraId="7651E77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Low Stock Warning</w:t>
      </w:r>
    </w:p>
    <w:p w14:paraId="3F2AED1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Medium</w:t>
      </w:r>
    </w:p>
    <w:p w14:paraId="6CD78D0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2449824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notify users when product stock is low.</w:t>
      </w:r>
    </w:p>
    <w:p w14:paraId="3316F39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128CE5D8" w14:textId="77777777" w:rsidR="00920E95" w:rsidRPr="00920E95" w:rsidRDefault="00920E95" w:rsidP="00920E95">
      <w:pPr>
        <w:pStyle w:val="ListBullet"/>
        <w:numPr>
          <w:ilvl w:val="0"/>
          <w:numId w:val="259"/>
        </w:numPr>
      </w:pPr>
      <w:r w:rsidRPr="00920E95">
        <w:t xml:space="preserve">Low stock message is displayed. </w:t>
      </w:r>
    </w:p>
    <w:p w14:paraId="425A4318" w14:textId="77777777" w:rsidR="00920E95" w:rsidRPr="00920E95" w:rsidRDefault="00920E95" w:rsidP="00920E95">
      <w:pPr>
        <w:pStyle w:val="ListBullet"/>
        <w:numPr>
          <w:ilvl w:val="0"/>
          <w:numId w:val="259"/>
        </w:numPr>
      </w:pPr>
      <w:r w:rsidRPr="00920E95">
        <w:t xml:space="preserve">Product remains purchasable if allowed. </w:t>
      </w:r>
    </w:p>
    <w:p w14:paraId="1BCCCF54" w14:textId="77777777" w:rsidR="00920E95" w:rsidRPr="00920E95" w:rsidRDefault="00920E95" w:rsidP="00920E95">
      <w:pPr>
        <w:pStyle w:val="ListBullet"/>
        <w:numPr>
          <w:ilvl w:val="0"/>
          <w:numId w:val="259"/>
        </w:numPr>
      </w:pPr>
      <w:r w:rsidRPr="00920E95">
        <w:t xml:space="preserve">Stock quantity is updated correctly. </w:t>
      </w:r>
    </w:p>
    <w:p w14:paraId="1B3A9AAA" w14:textId="77777777" w:rsidR="00920E95" w:rsidRPr="00920E95" w:rsidRDefault="00920E95" w:rsidP="00920E95">
      <w:pPr>
        <w:pStyle w:val="ListBullet"/>
        <w:numPr>
          <w:ilvl w:val="0"/>
          <w:numId w:val="259"/>
        </w:numPr>
      </w:pPr>
      <w:r w:rsidRPr="00920E95">
        <w:t xml:space="preserve">Notification is visible. </w:t>
      </w:r>
    </w:p>
    <w:p w14:paraId="324C3ABC" w14:textId="77777777" w:rsidR="00920E95" w:rsidRPr="00920E95" w:rsidRDefault="00920E95" w:rsidP="00920E95">
      <w:pPr>
        <w:pStyle w:val="ListBullet"/>
        <w:numPr>
          <w:ilvl w:val="0"/>
          <w:numId w:val="259"/>
        </w:numPr>
      </w:pPr>
      <w:r w:rsidRPr="00920E95">
        <w:t xml:space="preserve">Checkout functions correctly. </w:t>
      </w:r>
    </w:p>
    <w:p w14:paraId="31760302" w14:textId="77777777" w:rsidR="00920E95" w:rsidRPr="00920E95" w:rsidRDefault="00920E95" w:rsidP="00920E95">
      <w:pPr>
        <w:pStyle w:val="ListBullet"/>
        <w:numPr>
          <w:ilvl w:val="0"/>
          <w:numId w:val="259"/>
        </w:numPr>
      </w:pPr>
      <w:r w:rsidRPr="00920E95">
        <w:t xml:space="preserve">Inventory reflects current availability. </w:t>
      </w:r>
    </w:p>
    <w:p w14:paraId="175E2CDC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0328A5DE">
          <v:rect id="_x0000_i1653" style="width:0;height:1.5pt" o:hralign="center" o:hrstd="t" o:hr="t" fillcolor="#a0a0a0" stroked="f"/>
        </w:pict>
      </w:r>
    </w:p>
    <w:p w14:paraId="12EBB231" w14:textId="1433B428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71FB31A" w14:textId="6C8BAE3A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TFS-90157</w:t>
      </w:r>
    </w:p>
    <w:p w14:paraId="1626DA3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inventory update after successful order</w:t>
      </w:r>
    </w:p>
    <w:p w14:paraId="6B8E4DD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Inventory</w:t>
      </w:r>
    </w:p>
    <w:p w14:paraId="4D4E07F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Inventory Synchronization</w:t>
      </w:r>
    </w:p>
    <w:p w14:paraId="4594E2D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Database Validation Testing</w:t>
      </w:r>
    </w:p>
    <w:p w14:paraId="7BCFA7A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Inventory Update</w:t>
      </w:r>
    </w:p>
    <w:p w14:paraId="685F7F1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329AA17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713045F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update inventory after successful order placement.</w:t>
      </w:r>
    </w:p>
    <w:p w14:paraId="63F8ED5E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5FB72ADA" w14:textId="77777777" w:rsidR="00920E95" w:rsidRPr="00920E95" w:rsidRDefault="00920E95" w:rsidP="00920E95">
      <w:pPr>
        <w:pStyle w:val="ListBullet"/>
        <w:numPr>
          <w:ilvl w:val="0"/>
          <w:numId w:val="260"/>
        </w:numPr>
      </w:pPr>
      <w:r w:rsidRPr="00920E95">
        <w:t xml:space="preserve">Order is placed successfully. </w:t>
      </w:r>
    </w:p>
    <w:p w14:paraId="10F3E921" w14:textId="77777777" w:rsidR="00920E95" w:rsidRPr="00920E95" w:rsidRDefault="00920E95" w:rsidP="00920E95">
      <w:pPr>
        <w:pStyle w:val="ListBullet"/>
        <w:numPr>
          <w:ilvl w:val="0"/>
          <w:numId w:val="260"/>
        </w:numPr>
      </w:pPr>
      <w:r w:rsidRPr="00920E95">
        <w:t xml:space="preserve">Inventory quantity decreases. </w:t>
      </w:r>
    </w:p>
    <w:p w14:paraId="78435B18" w14:textId="77777777" w:rsidR="00920E95" w:rsidRPr="00920E95" w:rsidRDefault="00920E95" w:rsidP="00920E95">
      <w:pPr>
        <w:pStyle w:val="ListBullet"/>
        <w:numPr>
          <w:ilvl w:val="0"/>
          <w:numId w:val="260"/>
        </w:numPr>
      </w:pPr>
      <w:r w:rsidRPr="00920E95">
        <w:t xml:space="preserve">Database reflects updated stock. </w:t>
      </w:r>
    </w:p>
    <w:p w14:paraId="4B0AAC31" w14:textId="77777777" w:rsidR="00920E95" w:rsidRPr="00920E95" w:rsidRDefault="00920E95" w:rsidP="00920E95">
      <w:pPr>
        <w:pStyle w:val="ListBullet"/>
        <w:numPr>
          <w:ilvl w:val="0"/>
          <w:numId w:val="260"/>
        </w:numPr>
      </w:pPr>
      <w:r w:rsidRPr="00920E95">
        <w:t xml:space="preserve">Product availability updates. </w:t>
      </w:r>
    </w:p>
    <w:p w14:paraId="737CB308" w14:textId="77777777" w:rsidR="00920E95" w:rsidRPr="00920E95" w:rsidRDefault="00920E95" w:rsidP="00920E95">
      <w:pPr>
        <w:pStyle w:val="ListBullet"/>
        <w:numPr>
          <w:ilvl w:val="0"/>
          <w:numId w:val="260"/>
        </w:numPr>
      </w:pPr>
      <w:r w:rsidRPr="00920E95">
        <w:t xml:space="preserve">No duplicate inventory update occurs. </w:t>
      </w:r>
    </w:p>
    <w:p w14:paraId="11ED34F1" w14:textId="77777777" w:rsidR="00920E95" w:rsidRPr="00920E95" w:rsidRDefault="00920E95" w:rsidP="00920E95">
      <w:pPr>
        <w:pStyle w:val="ListBullet"/>
        <w:numPr>
          <w:ilvl w:val="0"/>
          <w:numId w:val="260"/>
        </w:numPr>
      </w:pPr>
      <w:r w:rsidRPr="00920E95">
        <w:t xml:space="preserve">Transaction completes successfully. </w:t>
      </w:r>
    </w:p>
    <w:p w14:paraId="5414BEEB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496FD5F1">
          <v:rect id="_x0000_i1654" style="width:0;height:1.5pt" o:hralign="center" o:hrstd="t" o:hr="t" fillcolor="#a0a0a0" stroked="f"/>
        </w:pict>
      </w:r>
    </w:p>
    <w:p w14:paraId="3AED0E25" w14:textId="04AE71CD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34473F0" w14:textId="77B854C5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TFS-35820</w:t>
      </w:r>
    </w:p>
    <w:p w14:paraId="6420978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customer logout across multiple browser tabs</w:t>
      </w:r>
    </w:p>
    <w:p w14:paraId="5160F71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Authentication</w:t>
      </w:r>
    </w:p>
    <w:p w14:paraId="0FF5302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Session Management</w:t>
      </w:r>
    </w:p>
    <w:p w14:paraId="4C447A5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Session Management Testing</w:t>
      </w:r>
    </w:p>
    <w:p w14:paraId="7A1559D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Multi-Tab Session</w:t>
      </w:r>
    </w:p>
    <w:p w14:paraId="2024032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20994FE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349BF46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lastRenderedPageBreak/>
        <w:t>Requirement Description:</w:t>
      </w:r>
      <w:r w:rsidRPr="00920E95">
        <w:br/>
        <w:t>The application shall invalidate user sessions across all browser tabs after logout.</w:t>
      </w:r>
    </w:p>
    <w:p w14:paraId="5DFB6A2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112370F9" w14:textId="77777777" w:rsidR="00920E95" w:rsidRPr="00920E95" w:rsidRDefault="00920E95" w:rsidP="00920E95">
      <w:pPr>
        <w:pStyle w:val="ListBullet"/>
        <w:numPr>
          <w:ilvl w:val="0"/>
          <w:numId w:val="261"/>
        </w:numPr>
      </w:pPr>
      <w:r w:rsidRPr="00920E95">
        <w:t xml:space="preserve">User logs in successfully. </w:t>
      </w:r>
    </w:p>
    <w:p w14:paraId="17B1B309" w14:textId="77777777" w:rsidR="00920E95" w:rsidRPr="00920E95" w:rsidRDefault="00920E95" w:rsidP="00920E95">
      <w:pPr>
        <w:pStyle w:val="ListBullet"/>
        <w:numPr>
          <w:ilvl w:val="0"/>
          <w:numId w:val="261"/>
        </w:numPr>
      </w:pPr>
      <w:r w:rsidRPr="00920E95">
        <w:t xml:space="preserve">Multiple tabs are opened. </w:t>
      </w:r>
    </w:p>
    <w:p w14:paraId="172E2B0D" w14:textId="77777777" w:rsidR="00920E95" w:rsidRPr="00920E95" w:rsidRDefault="00920E95" w:rsidP="00920E95">
      <w:pPr>
        <w:pStyle w:val="ListBullet"/>
        <w:numPr>
          <w:ilvl w:val="0"/>
          <w:numId w:val="261"/>
        </w:numPr>
      </w:pPr>
      <w:r w:rsidRPr="00920E95">
        <w:t xml:space="preserve">Logout from one tab terminates session. </w:t>
      </w:r>
    </w:p>
    <w:p w14:paraId="61364FD6" w14:textId="77777777" w:rsidR="00920E95" w:rsidRPr="00920E95" w:rsidRDefault="00920E95" w:rsidP="00920E95">
      <w:pPr>
        <w:pStyle w:val="ListBullet"/>
        <w:numPr>
          <w:ilvl w:val="0"/>
          <w:numId w:val="261"/>
        </w:numPr>
      </w:pPr>
      <w:r w:rsidRPr="00920E95">
        <w:t xml:space="preserve">Other tabs require authentication. </w:t>
      </w:r>
    </w:p>
    <w:p w14:paraId="7BA1B4D5" w14:textId="77777777" w:rsidR="00920E95" w:rsidRPr="00920E95" w:rsidRDefault="00920E95" w:rsidP="00920E95">
      <w:pPr>
        <w:pStyle w:val="ListBullet"/>
        <w:numPr>
          <w:ilvl w:val="0"/>
          <w:numId w:val="261"/>
        </w:numPr>
      </w:pPr>
      <w:r w:rsidRPr="00920E95">
        <w:t xml:space="preserve">Protected pages become inaccessible. </w:t>
      </w:r>
    </w:p>
    <w:p w14:paraId="05A34565" w14:textId="77777777" w:rsidR="00920E95" w:rsidRPr="00920E95" w:rsidRDefault="00920E95" w:rsidP="00920E95">
      <w:pPr>
        <w:pStyle w:val="ListBullet"/>
        <w:numPr>
          <w:ilvl w:val="0"/>
          <w:numId w:val="261"/>
        </w:numPr>
      </w:pPr>
      <w:r w:rsidRPr="00920E95">
        <w:t xml:space="preserve">Session security is maintained. </w:t>
      </w:r>
    </w:p>
    <w:p w14:paraId="63A9EA76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626F6368">
          <v:rect id="_x0000_i1655" style="width:0;height:1.5pt" o:hralign="center" o:hrstd="t" o:hr="t" fillcolor="#a0a0a0" stroked="f"/>
        </w:pict>
      </w:r>
    </w:p>
    <w:p w14:paraId="0894A89B" w14:textId="1F6C8D1D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A14FFD3" w14:textId="6EE5A4AD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TFS-68475</w:t>
      </w:r>
    </w:p>
    <w:p w14:paraId="22A7205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Remember Me functionality</w:t>
      </w:r>
    </w:p>
    <w:p w14:paraId="00915A0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Authentication</w:t>
      </w:r>
    </w:p>
    <w:p w14:paraId="63380BB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Login</w:t>
      </w:r>
    </w:p>
    <w:p w14:paraId="7825923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Functional Testing</w:t>
      </w:r>
    </w:p>
    <w:p w14:paraId="54682D0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Remember Me</w:t>
      </w:r>
    </w:p>
    <w:p w14:paraId="3B93B9D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Medium</w:t>
      </w:r>
    </w:p>
    <w:p w14:paraId="2D4E0AB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Minor</w:t>
      </w:r>
    </w:p>
    <w:p w14:paraId="25FE91A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remember authenticated users when the Remember Me option is selected.</w:t>
      </w:r>
    </w:p>
    <w:p w14:paraId="3226BF3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13815029" w14:textId="77777777" w:rsidR="00920E95" w:rsidRPr="00920E95" w:rsidRDefault="00920E95" w:rsidP="00920E95">
      <w:pPr>
        <w:pStyle w:val="ListBullet"/>
        <w:numPr>
          <w:ilvl w:val="0"/>
          <w:numId w:val="262"/>
        </w:numPr>
      </w:pPr>
      <w:r w:rsidRPr="00920E95">
        <w:t xml:space="preserve">Remember Me checkbox is available. </w:t>
      </w:r>
    </w:p>
    <w:p w14:paraId="62ECDF74" w14:textId="77777777" w:rsidR="00920E95" w:rsidRPr="00920E95" w:rsidRDefault="00920E95" w:rsidP="00920E95">
      <w:pPr>
        <w:pStyle w:val="ListBullet"/>
        <w:numPr>
          <w:ilvl w:val="0"/>
          <w:numId w:val="262"/>
        </w:numPr>
      </w:pPr>
      <w:r w:rsidRPr="00920E95">
        <w:t xml:space="preserve">User selects Remember Me. </w:t>
      </w:r>
    </w:p>
    <w:p w14:paraId="34454593" w14:textId="77777777" w:rsidR="00920E95" w:rsidRPr="00920E95" w:rsidRDefault="00920E95" w:rsidP="00920E95">
      <w:pPr>
        <w:pStyle w:val="ListBullet"/>
        <w:numPr>
          <w:ilvl w:val="0"/>
          <w:numId w:val="262"/>
        </w:numPr>
      </w:pPr>
      <w:r w:rsidRPr="00920E95">
        <w:t xml:space="preserve">Login succeeds. </w:t>
      </w:r>
    </w:p>
    <w:p w14:paraId="608AE979" w14:textId="77777777" w:rsidR="00920E95" w:rsidRPr="00920E95" w:rsidRDefault="00920E95" w:rsidP="00920E95">
      <w:pPr>
        <w:pStyle w:val="ListBullet"/>
        <w:numPr>
          <w:ilvl w:val="0"/>
          <w:numId w:val="262"/>
        </w:numPr>
      </w:pPr>
      <w:r w:rsidRPr="00920E95">
        <w:t xml:space="preserve">Browser restart retains login. </w:t>
      </w:r>
    </w:p>
    <w:p w14:paraId="4C2BB553" w14:textId="77777777" w:rsidR="00920E95" w:rsidRPr="00920E95" w:rsidRDefault="00920E95" w:rsidP="00920E95">
      <w:pPr>
        <w:pStyle w:val="ListBullet"/>
        <w:numPr>
          <w:ilvl w:val="0"/>
          <w:numId w:val="262"/>
        </w:numPr>
      </w:pPr>
      <w:r w:rsidRPr="00920E95">
        <w:t xml:space="preserve">Session expires according to policy. </w:t>
      </w:r>
    </w:p>
    <w:p w14:paraId="43D82059" w14:textId="77777777" w:rsidR="00920E95" w:rsidRPr="00920E95" w:rsidRDefault="00920E95" w:rsidP="00920E95">
      <w:pPr>
        <w:pStyle w:val="ListBullet"/>
        <w:numPr>
          <w:ilvl w:val="0"/>
          <w:numId w:val="262"/>
        </w:numPr>
      </w:pPr>
      <w:r w:rsidRPr="00920E95">
        <w:t xml:space="preserve">Logout removes remembered session. </w:t>
      </w:r>
    </w:p>
    <w:p w14:paraId="555DBF16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664569FD">
          <v:rect id="_x0000_i1656" style="width:0;height:1.5pt" o:hralign="center" o:hrstd="t" o:hr="t" fillcolor="#a0a0a0" stroked="f"/>
        </w:pict>
      </w:r>
    </w:p>
    <w:p w14:paraId="08789725" w14:textId="0EB830BF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54B2C5A" w14:textId="38378016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0016E8">
        <w:rPr>
          <w:b/>
          <w:bCs/>
        </w:rPr>
        <w:t>TFS-21049</w:t>
      </w:r>
    </w:p>
    <w:p w14:paraId="7FF13E3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invalid session handling</w:t>
      </w:r>
    </w:p>
    <w:p w14:paraId="64ED267D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Authentication</w:t>
      </w:r>
    </w:p>
    <w:p w14:paraId="78EA672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Session Management</w:t>
      </w:r>
    </w:p>
    <w:p w14:paraId="5383D93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Error Handling Testing</w:t>
      </w:r>
    </w:p>
    <w:p w14:paraId="04303C9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Invalid Session</w:t>
      </w:r>
    </w:p>
    <w:p w14:paraId="4991362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62D6A8E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601B0EC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redirect users to the login page when an invalid session is detected.</w:t>
      </w:r>
    </w:p>
    <w:p w14:paraId="0913704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49C6B778" w14:textId="77777777" w:rsidR="00920E95" w:rsidRPr="00920E95" w:rsidRDefault="00920E95" w:rsidP="00920E95">
      <w:pPr>
        <w:pStyle w:val="ListBullet"/>
        <w:numPr>
          <w:ilvl w:val="0"/>
          <w:numId w:val="263"/>
        </w:numPr>
      </w:pPr>
      <w:r w:rsidRPr="00920E95">
        <w:lastRenderedPageBreak/>
        <w:t xml:space="preserve">Invalid session is detected. </w:t>
      </w:r>
    </w:p>
    <w:p w14:paraId="67795D78" w14:textId="77777777" w:rsidR="00920E95" w:rsidRPr="00920E95" w:rsidRDefault="00920E95" w:rsidP="00920E95">
      <w:pPr>
        <w:pStyle w:val="ListBullet"/>
        <w:numPr>
          <w:ilvl w:val="0"/>
          <w:numId w:val="263"/>
        </w:numPr>
      </w:pPr>
      <w:r w:rsidRPr="00920E95">
        <w:t xml:space="preserve">User is redirected to login. </w:t>
      </w:r>
    </w:p>
    <w:p w14:paraId="3603AD7F" w14:textId="77777777" w:rsidR="00920E95" w:rsidRPr="00920E95" w:rsidRDefault="00920E95" w:rsidP="00920E95">
      <w:pPr>
        <w:pStyle w:val="ListBullet"/>
        <w:numPr>
          <w:ilvl w:val="0"/>
          <w:numId w:val="263"/>
        </w:numPr>
      </w:pPr>
      <w:r w:rsidRPr="00920E95">
        <w:t xml:space="preserve">Protected pages are inaccessible. </w:t>
      </w:r>
    </w:p>
    <w:p w14:paraId="4623A000" w14:textId="77777777" w:rsidR="00920E95" w:rsidRPr="00920E95" w:rsidRDefault="00920E95" w:rsidP="00920E95">
      <w:pPr>
        <w:pStyle w:val="ListBullet"/>
        <w:numPr>
          <w:ilvl w:val="0"/>
          <w:numId w:val="263"/>
        </w:numPr>
      </w:pPr>
      <w:r w:rsidRPr="00920E95">
        <w:t xml:space="preserve">Session data is cleared. </w:t>
      </w:r>
    </w:p>
    <w:p w14:paraId="5FBE090C" w14:textId="77777777" w:rsidR="00920E95" w:rsidRPr="00920E95" w:rsidRDefault="00920E95" w:rsidP="00920E95">
      <w:pPr>
        <w:pStyle w:val="ListBullet"/>
        <w:numPr>
          <w:ilvl w:val="0"/>
          <w:numId w:val="263"/>
        </w:numPr>
      </w:pPr>
      <w:r w:rsidRPr="00920E95">
        <w:t xml:space="preserve">Appropriate message is displayed. </w:t>
      </w:r>
    </w:p>
    <w:p w14:paraId="186E0487" w14:textId="77777777" w:rsidR="00920E95" w:rsidRPr="00920E95" w:rsidRDefault="00920E95" w:rsidP="00920E95">
      <w:pPr>
        <w:pStyle w:val="ListBullet"/>
        <w:numPr>
          <w:ilvl w:val="0"/>
          <w:numId w:val="263"/>
        </w:numPr>
      </w:pPr>
      <w:r w:rsidRPr="00920E95">
        <w:t xml:space="preserve">User can log in again successfully. </w:t>
      </w:r>
    </w:p>
    <w:p w14:paraId="4FB0697D" w14:textId="77777777" w:rsidR="00920E95" w:rsidRPr="00920E95" w:rsidRDefault="00920E95" w:rsidP="000016E8">
      <w:pPr>
        <w:pStyle w:val="ListBullet"/>
        <w:numPr>
          <w:ilvl w:val="0"/>
          <w:numId w:val="0"/>
        </w:numPr>
        <w:ind w:left="360"/>
      </w:pPr>
      <w:r w:rsidRPr="00920E95">
        <w:pict w14:anchorId="10000D9E">
          <v:rect id="_x0000_i1657" style="width:0;height:1.5pt" o:hralign="center" o:hrstd="t" o:hr="t" fillcolor="#a0a0a0" stroked="f"/>
        </w:pict>
      </w:r>
    </w:p>
    <w:p w14:paraId="3DCBADF6" w14:textId="1CEC9DEE" w:rsidR="00920E95" w:rsidRPr="00920E95" w:rsidRDefault="00920E95" w:rsidP="000016E8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9DD9022" w14:textId="244321F6" w:rsidR="00920E95" w:rsidRPr="00920E95" w:rsidRDefault="000016E8" w:rsidP="000016E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="00F04BEA" w:rsidRPr="00F04BEA">
        <w:rPr>
          <w:b/>
          <w:bCs/>
        </w:rPr>
        <w:t>TFS-87961</w:t>
      </w:r>
    </w:p>
    <w:p w14:paraId="53EF330E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unauthorized access restriction</w:t>
      </w:r>
    </w:p>
    <w:p w14:paraId="1A867D9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Security</w:t>
      </w:r>
    </w:p>
    <w:p w14:paraId="348D246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Authorization</w:t>
      </w:r>
    </w:p>
    <w:p w14:paraId="25BB859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Authorization Testing</w:t>
      </w:r>
    </w:p>
    <w:p w14:paraId="26011F2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Protected Resources</w:t>
      </w:r>
    </w:p>
    <w:p w14:paraId="14156D4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Critical</w:t>
      </w:r>
    </w:p>
    <w:p w14:paraId="150DAFD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491F47F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Unauthorized users shall not access protected application resources.</w:t>
      </w:r>
    </w:p>
    <w:p w14:paraId="50186A1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53AA6691" w14:textId="77777777" w:rsidR="00920E95" w:rsidRPr="00920E95" w:rsidRDefault="00920E95" w:rsidP="00920E95">
      <w:pPr>
        <w:pStyle w:val="ListBullet"/>
        <w:numPr>
          <w:ilvl w:val="0"/>
          <w:numId w:val="264"/>
        </w:numPr>
      </w:pPr>
      <w:r w:rsidRPr="00920E95">
        <w:t xml:space="preserve">Protected URL is accessed directly. </w:t>
      </w:r>
    </w:p>
    <w:p w14:paraId="4B2DB8B1" w14:textId="77777777" w:rsidR="00920E95" w:rsidRPr="00920E95" w:rsidRDefault="00920E95" w:rsidP="00920E95">
      <w:pPr>
        <w:pStyle w:val="ListBullet"/>
        <w:numPr>
          <w:ilvl w:val="0"/>
          <w:numId w:val="264"/>
        </w:numPr>
      </w:pPr>
      <w:r w:rsidRPr="00920E95">
        <w:t xml:space="preserve">Access is denied. </w:t>
      </w:r>
    </w:p>
    <w:p w14:paraId="34134D58" w14:textId="77777777" w:rsidR="00920E95" w:rsidRPr="00920E95" w:rsidRDefault="00920E95" w:rsidP="00920E95">
      <w:pPr>
        <w:pStyle w:val="ListBullet"/>
        <w:numPr>
          <w:ilvl w:val="0"/>
          <w:numId w:val="264"/>
        </w:numPr>
      </w:pPr>
      <w:r w:rsidRPr="00920E95">
        <w:t xml:space="preserve">User is redirected to login. </w:t>
      </w:r>
    </w:p>
    <w:p w14:paraId="638B0A26" w14:textId="77777777" w:rsidR="00920E95" w:rsidRPr="00920E95" w:rsidRDefault="00920E95" w:rsidP="00920E95">
      <w:pPr>
        <w:pStyle w:val="ListBullet"/>
        <w:numPr>
          <w:ilvl w:val="0"/>
          <w:numId w:val="264"/>
        </w:numPr>
      </w:pPr>
      <w:r w:rsidRPr="00920E95">
        <w:t xml:space="preserve">No confidential information is displayed. </w:t>
      </w:r>
    </w:p>
    <w:p w14:paraId="68114432" w14:textId="77777777" w:rsidR="00920E95" w:rsidRPr="00920E95" w:rsidRDefault="00920E95" w:rsidP="00920E95">
      <w:pPr>
        <w:pStyle w:val="ListBullet"/>
        <w:numPr>
          <w:ilvl w:val="0"/>
          <w:numId w:val="264"/>
        </w:numPr>
      </w:pPr>
      <w:r w:rsidRPr="00920E95">
        <w:t xml:space="preserve">Audit event is recorded if applicable. </w:t>
      </w:r>
    </w:p>
    <w:p w14:paraId="79721DAF" w14:textId="77777777" w:rsidR="00920E95" w:rsidRPr="00920E95" w:rsidRDefault="00920E95" w:rsidP="00920E95">
      <w:pPr>
        <w:pStyle w:val="ListBullet"/>
        <w:numPr>
          <w:ilvl w:val="0"/>
          <w:numId w:val="264"/>
        </w:numPr>
      </w:pPr>
      <w:r w:rsidRPr="00920E95">
        <w:t xml:space="preserve">Security policy is enforced. </w:t>
      </w:r>
    </w:p>
    <w:p w14:paraId="29E9B584" w14:textId="77777777" w:rsidR="00920E95" w:rsidRPr="00920E95" w:rsidRDefault="00920E95" w:rsidP="00F04BEA">
      <w:pPr>
        <w:pStyle w:val="ListBullet"/>
        <w:numPr>
          <w:ilvl w:val="0"/>
          <w:numId w:val="0"/>
        </w:numPr>
        <w:ind w:left="360"/>
      </w:pPr>
      <w:r w:rsidRPr="00920E95">
        <w:pict w14:anchorId="6D171FCB">
          <v:rect id="_x0000_i1658" style="width:0;height:1.5pt" o:hralign="center" o:hrstd="t" o:hr="t" fillcolor="#a0a0a0" stroked="f"/>
        </w:pict>
      </w:r>
    </w:p>
    <w:p w14:paraId="05E55502" w14:textId="3DC9E44B" w:rsidR="00920E95" w:rsidRPr="00920E95" w:rsidRDefault="00920E95" w:rsidP="00F04BE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9FAEF37" w14:textId="6E29B3D4" w:rsidR="00920E95" w:rsidRPr="00920E95" w:rsidRDefault="00F04BEA" w:rsidP="00F04BEA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F04BEA">
        <w:rPr>
          <w:b/>
          <w:bCs/>
        </w:rPr>
        <w:t>TFS-52318</w:t>
      </w:r>
    </w:p>
    <w:p w14:paraId="3AB7E161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direct URL access restriction</w:t>
      </w:r>
    </w:p>
    <w:p w14:paraId="3B4E1C4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Security</w:t>
      </w:r>
    </w:p>
    <w:p w14:paraId="3E9ED78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Access Control</w:t>
      </w:r>
    </w:p>
    <w:p w14:paraId="6EBF682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Authorization Testing</w:t>
      </w:r>
    </w:p>
    <w:p w14:paraId="400B81A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Direct URL Access</w:t>
      </w:r>
    </w:p>
    <w:p w14:paraId="1479A34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1979E32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740C8C3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prevent unauthorized access through direct URL navigation.</w:t>
      </w:r>
    </w:p>
    <w:p w14:paraId="206BD82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6450E0D5" w14:textId="77777777" w:rsidR="00920E95" w:rsidRPr="00920E95" w:rsidRDefault="00920E95" w:rsidP="00920E95">
      <w:pPr>
        <w:pStyle w:val="ListBullet"/>
        <w:numPr>
          <w:ilvl w:val="0"/>
          <w:numId w:val="265"/>
        </w:numPr>
      </w:pPr>
      <w:r w:rsidRPr="00920E95">
        <w:t xml:space="preserve">Restricted URL is entered manually. </w:t>
      </w:r>
    </w:p>
    <w:p w14:paraId="0DCE24D9" w14:textId="77777777" w:rsidR="00920E95" w:rsidRPr="00920E95" w:rsidRDefault="00920E95" w:rsidP="00920E95">
      <w:pPr>
        <w:pStyle w:val="ListBullet"/>
        <w:numPr>
          <w:ilvl w:val="0"/>
          <w:numId w:val="265"/>
        </w:numPr>
      </w:pPr>
      <w:r w:rsidRPr="00920E95">
        <w:t xml:space="preserve">Authentication is required. </w:t>
      </w:r>
    </w:p>
    <w:p w14:paraId="386847AA" w14:textId="77777777" w:rsidR="00920E95" w:rsidRPr="00920E95" w:rsidRDefault="00920E95" w:rsidP="00920E95">
      <w:pPr>
        <w:pStyle w:val="ListBullet"/>
        <w:numPr>
          <w:ilvl w:val="0"/>
          <w:numId w:val="265"/>
        </w:numPr>
      </w:pPr>
      <w:r w:rsidRPr="00920E95">
        <w:t xml:space="preserve">Unauthorized access is blocked. </w:t>
      </w:r>
    </w:p>
    <w:p w14:paraId="13920C64" w14:textId="77777777" w:rsidR="00920E95" w:rsidRPr="00920E95" w:rsidRDefault="00920E95" w:rsidP="00920E95">
      <w:pPr>
        <w:pStyle w:val="ListBullet"/>
        <w:numPr>
          <w:ilvl w:val="0"/>
          <w:numId w:val="265"/>
        </w:numPr>
      </w:pPr>
      <w:r w:rsidRPr="00920E95">
        <w:t xml:space="preserve">Error page or login page is displayed. </w:t>
      </w:r>
    </w:p>
    <w:p w14:paraId="64F224AE" w14:textId="77777777" w:rsidR="00920E95" w:rsidRPr="00920E95" w:rsidRDefault="00920E95" w:rsidP="00920E95">
      <w:pPr>
        <w:pStyle w:val="ListBullet"/>
        <w:numPr>
          <w:ilvl w:val="0"/>
          <w:numId w:val="265"/>
        </w:numPr>
      </w:pPr>
      <w:r w:rsidRPr="00920E95">
        <w:t xml:space="preserve">Session validation occurs. </w:t>
      </w:r>
    </w:p>
    <w:p w14:paraId="38760493" w14:textId="77777777" w:rsidR="00920E95" w:rsidRPr="00920E95" w:rsidRDefault="00920E95" w:rsidP="00920E95">
      <w:pPr>
        <w:pStyle w:val="ListBullet"/>
        <w:numPr>
          <w:ilvl w:val="0"/>
          <w:numId w:val="265"/>
        </w:numPr>
      </w:pPr>
      <w:r w:rsidRPr="00920E95">
        <w:lastRenderedPageBreak/>
        <w:t xml:space="preserve">Protected data remains secure. </w:t>
      </w:r>
    </w:p>
    <w:p w14:paraId="229A3B51" w14:textId="77777777" w:rsidR="00920E95" w:rsidRPr="00920E95" w:rsidRDefault="00920E95" w:rsidP="00F04BEA">
      <w:pPr>
        <w:pStyle w:val="ListBullet"/>
        <w:numPr>
          <w:ilvl w:val="0"/>
          <w:numId w:val="0"/>
        </w:numPr>
        <w:ind w:left="360"/>
      </w:pPr>
      <w:r w:rsidRPr="00920E95">
        <w:pict w14:anchorId="2B2B8DD5">
          <v:rect id="_x0000_i1659" style="width:0;height:1.5pt" o:hralign="center" o:hrstd="t" o:hr="t" fillcolor="#a0a0a0" stroked="f"/>
        </w:pict>
      </w:r>
    </w:p>
    <w:p w14:paraId="11E269F2" w14:textId="1E60078F" w:rsidR="00920E95" w:rsidRPr="00920E95" w:rsidRDefault="00920E95" w:rsidP="00F04BE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6072263" w14:textId="5A431537" w:rsidR="00920E95" w:rsidRPr="00920E95" w:rsidRDefault="00F04BEA" w:rsidP="00F04BEA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F04BEA">
        <w:rPr>
          <w:b/>
          <w:bCs/>
        </w:rPr>
        <w:t>TFS-94627</w:t>
      </w:r>
    </w:p>
    <w:p w14:paraId="4ABEEFA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secure password storage</w:t>
      </w:r>
    </w:p>
    <w:p w14:paraId="19FCC2A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Security</w:t>
      </w:r>
    </w:p>
    <w:p w14:paraId="10C3F9C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Password Management</w:t>
      </w:r>
    </w:p>
    <w:p w14:paraId="495205D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Security Testing</w:t>
      </w:r>
    </w:p>
    <w:p w14:paraId="6AB7961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Password Security</w:t>
      </w:r>
    </w:p>
    <w:p w14:paraId="20061A5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Critical</w:t>
      </w:r>
    </w:p>
    <w:p w14:paraId="252E677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0043CF2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securely store customer passwords using approved encryption or hashing mechanisms.</w:t>
      </w:r>
    </w:p>
    <w:p w14:paraId="446E778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5CECAC58" w14:textId="77777777" w:rsidR="00920E95" w:rsidRPr="00920E95" w:rsidRDefault="00920E95" w:rsidP="00920E95">
      <w:pPr>
        <w:pStyle w:val="ListBullet"/>
        <w:numPr>
          <w:ilvl w:val="0"/>
          <w:numId w:val="266"/>
        </w:numPr>
      </w:pPr>
      <w:r w:rsidRPr="00920E95">
        <w:t xml:space="preserve">Passwords are never stored in plain text. </w:t>
      </w:r>
    </w:p>
    <w:p w14:paraId="7E9C9191" w14:textId="77777777" w:rsidR="00920E95" w:rsidRPr="00920E95" w:rsidRDefault="00920E95" w:rsidP="00920E95">
      <w:pPr>
        <w:pStyle w:val="ListBullet"/>
        <w:numPr>
          <w:ilvl w:val="0"/>
          <w:numId w:val="266"/>
        </w:numPr>
      </w:pPr>
      <w:r w:rsidRPr="00920E95">
        <w:t xml:space="preserve">Secure hashing algorithm is used. </w:t>
      </w:r>
    </w:p>
    <w:p w14:paraId="57897391" w14:textId="77777777" w:rsidR="00920E95" w:rsidRPr="00920E95" w:rsidRDefault="00920E95" w:rsidP="00920E95">
      <w:pPr>
        <w:pStyle w:val="ListBullet"/>
        <w:numPr>
          <w:ilvl w:val="0"/>
          <w:numId w:val="266"/>
        </w:numPr>
      </w:pPr>
      <w:r w:rsidRPr="00920E95">
        <w:t xml:space="preserve">Password retrieval is not possible. </w:t>
      </w:r>
    </w:p>
    <w:p w14:paraId="4F23604F" w14:textId="77777777" w:rsidR="00920E95" w:rsidRPr="00920E95" w:rsidRDefault="00920E95" w:rsidP="00920E95">
      <w:pPr>
        <w:pStyle w:val="ListBullet"/>
        <w:numPr>
          <w:ilvl w:val="0"/>
          <w:numId w:val="266"/>
        </w:numPr>
      </w:pPr>
      <w:r w:rsidRPr="00920E95">
        <w:t xml:space="preserve">Authentication functions correctly. </w:t>
      </w:r>
    </w:p>
    <w:p w14:paraId="1B32A05A" w14:textId="77777777" w:rsidR="00920E95" w:rsidRPr="00920E95" w:rsidRDefault="00920E95" w:rsidP="00920E95">
      <w:pPr>
        <w:pStyle w:val="ListBullet"/>
        <w:numPr>
          <w:ilvl w:val="0"/>
          <w:numId w:val="266"/>
        </w:numPr>
      </w:pPr>
      <w:r w:rsidRPr="00920E95">
        <w:t xml:space="preserve">Security guidelines are followed. </w:t>
      </w:r>
    </w:p>
    <w:p w14:paraId="003E5485" w14:textId="77777777" w:rsidR="00920E95" w:rsidRPr="00920E95" w:rsidRDefault="00920E95" w:rsidP="00920E95">
      <w:pPr>
        <w:pStyle w:val="ListBullet"/>
        <w:numPr>
          <w:ilvl w:val="0"/>
          <w:numId w:val="266"/>
        </w:numPr>
      </w:pPr>
      <w:r w:rsidRPr="00920E95">
        <w:t xml:space="preserve">No sensitive information is exposed. </w:t>
      </w:r>
    </w:p>
    <w:p w14:paraId="723D3227" w14:textId="77777777" w:rsidR="00920E95" w:rsidRPr="00920E95" w:rsidRDefault="00920E95" w:rsidP="00F04BEA">
      <w:pPr>
        <w:pStyle w:val="ListBullet"/>
        <w:numPr>
          <w:ilvl w:val="0"/>
          <w:numId w:val="0"/>
        </w:numPr>
        <w:ind w:left="360"/>
      </w:pPr>
      <w:r w:rsidRPr="00920E95">
        <w:pict w14:anchorId="40ECEB30">
          <v:rect id="_x0000_i1660" style="width:0;height:1.5pt" o:hralign="center" o:hrstd="t" o:hr="t" fillcolor="#a0a0a0" stroked="f"/>
        </w:pict>
      </w:r>
    </w:p>
    <w:p w14:paraId="30B9F915" w14:textId="5F307654" w:rsidR="00920E95" w:rsidRPr="00920E95" w:rsidRDefault="00920E95" w:rsidP="00F04BE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99566AE" w14:textId="39EB7FD0" w:rsidR="00920E95" w:rsidRPr="00920E95" w:rsidRDefault="00F04BEA" w:rsidP="00F04BEA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F04BEA">
        <w:rPr>
          <w:b/>
          <w:bCs/>
        </w:rPr>
        <w:t>TFS-73140</w:t>
      </w:r>
    </w:p>
    <w:p w14:paraId="2391091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HTTPS enforcement</w:t>
      </w:r>
    </w:p>
    <w:p w14:paraId="0E157B3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Security</w:t>
      </w:r>
    </w:p>
    <w:p w14:paraId="69249CA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Secure Communication</w:t>
      </w:r>
    </w:p>
    <w:p w14:paraId="3C99E0C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Security Testing</w:t>
      </w:r>
    </w:p>
    <w:p w14:paraId="7650D14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HTTPS</w:t>
      </w:r>
    </w:p>
    <w:p w14:paraId="157ACB8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Critical</w:t>
      </w:r>
    </w:p>
    <w:p w14:paraId="22DF797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7243F8F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enforce secure HTTPS communication for all pages.</w:t>
      </w:r>
    </w:p>
    <w:p w14:paraId="34B2E5B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4E224F34" w14:textId="77777777" w:rsidR="00920E95" w:rsidRPr="00920E95" w:rsidRDefault="00920E95" w:rsidP="00920E95">
      <w:pPr>
        <w:pStyle w:val="ListBullet"/>
        <w:numPr>
          <w:ilvl w:val="0"/>
          <w:numId w:val="267"/>
        </w:numPr>
      </w:pPr>
      <w:r w:rsidRPr="00920E95">
        <w:t xml:space="preserve">HTTP requests redirect to HTTPS. </w:t>
      </w:r>
    </w:p>
    <w:p w14:paraId="1545558F" w14:textId="77777777" w:rsidR="00920E95" w:rsidRPr="00920E95" w:rsidRDefault="00920E95" w:rsidP="00920E95">
      <w:pPr>
        <w:pStyle w:val="ListBullet"/>
        <w:numPr>
          <w:ilvl w:val="0"/>
          <w:numId w:val="267"/>
        </w:numPr>
      </w:pPr>
      <w:r w:rsidRPr="00920E95">
        <w:t xml:space="preserve">Secure connection is established. </w:t>
      </w:r>
    </w:p>
    <w:p w14:paraId="1FF0165C" w14:textId="77777777" w:rsidR="00920E95" w:rsidRPr="00920E95" w:rsidRDefault="00920E95" w:rsidP="00920E95">
      <w:pPr>
        <w:pStyle w:val="ListBullet"/>
        <w:numPr>
          <w:ilvl w:val="0"/>
          <w:numId w:val="267"/>
        </w:numPr>
      </w:pPr>
      <w:r w:rsidRPr="00920E95">
        <w:t xml:space="preserve">SSL certificate is valid. </w:t>
      </w:r>
    </w:p>
    <w:p w14:paraId="58967EDE" w14:textId="77777777" w:rsidR="00920E95" w:rsidRPr="00920E95" w:rsidRDefault="00920E95" w:rsidP="00920E95">
      <w:pPr>
        <w:pStyle w:val="ListBullet"/>
        <w:numPr>
          <w:ilvl w:val="0"/>
          <w:numId w:val="267"/>
        </w:numPr>
      </w:pPr>
      <w:r w:rsidRPr="00920E95">
        <w:t xml:space="preserve">Login page uses HTTPS. </w:t>
      </w:r>
    </w:p>
    <w:p w14:paraId="208DF460" w14:textId="77777777" w:rsidR="00920E95" w:rsidRPr="00920E95" w:rsidRDefault="00920E95" w:rsidP="00920E95">
      <w:pPr>
        <w:pStyle w:val="ListBullet"/>
        <w:numPr>
          <w:ilvl w:val="0"/>
          <w:numId w:val="267"/>
        </w:numPr>
      </w:pPr>
      <w:r w:rsidRPr="00920E95">
        <w:t xml:space="preserve">Checkout uses HTTPS. </w:t>
      </w:r>
    </w:p>
    <w:p w14:paraId="00E4C5AB" w14:textId="77777777" w:rsidR="00920E95" w:rsidRPr="00920E95" w:rsidRDefault="00920E95" w:rsidP="00920E95">
      <w:pPr>
        <w:pStyle w:val="ListBullet"/>
        <w:numPr>
          <w:ilvl w:val="0"/>
          <w:numId w:val="267"/>
        </w:numPr>
      </w:pPr>
      <w:r w:rsidRPr="00920E95">
        <w:t xml:space="preserve">No mixed-content warnings appear. </w:t>
      </w:r>
    </w:p>
    <w:p w14:paraId="637FECD6" w14:textId="77777777" w:rsidR="00920E95" w:rsidRPr="00920E95" w:rsidRDefault="00920E95" w:rsidP="00F04BEA">
      <w:pPr>
        <w:pStyle w:val="ListBullet"/>
        <w:numPr>
          <w:ilvl w:val="0"/>
          <w:numId w:val="0"/>
        </w:numPr>
        <w:ind w:left="360"/>
      </w:pPr>
      <w:r w:rsidRPr="00920E95">
        <w:pict w14:anchorId="5C075CDD">
          <v:rect id="_x0000_i1661" style="width:0;height:1.5pt" o:hralign="center" o:hrstd="t" o:hr="t" fillcolor="#a0a0a0" stroked="f"/>
        </w:pict>
      </w:r>
    </w:p>
    <w:p w14:paraId="3DADC508" w14:textId="646F6469" w:rsidR="00920E95" w:rsidRPr="00920E95" w:rsidRDefault="00920E95" w:rsidP="00F04BE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7AC35B5" w14:textId="77777777" w:rsidR="00F04BEA" w:rsidRDefault="00F04BEA" w:rsidP="00F04BE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E6C8970" w14:textId="64CFBB1E" w:rsidR="00920E95" w:rsidRPr="00920E95" w:rsidRDefault="00F04BEA" w:rsidP="00F04BEA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lastRenderedPageBreak/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F04BEA">
        <w:rPr>
          <w:b/>
          <w:bCs/>
        </w:rPr>
        <w:t>TFS-19524</w:t>
      </w:r>
    </w:p>
    <w:p w14:paraId="34E17D1B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Cross-Site Request Forgery (CSRF) protection</w:t>
      </w:r>
    </w:p>
    <w:p w14:paraId="49895278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Security</w:t>
      </w:r>
    </w:p>
    <w:p w14:paraId="342DA16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Request Validation</w:t>
      </w:r>
    </w:p>
    <w:p w14:paraId="5594F3A2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Security Testing</w:t>
      </w:r>
    </w:p>
    <w:p w14:paraId="4E536F2F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CSRF Protection</w:t>
      </w:r>
    </w:p>
    <w:p w14:paraId="71DD360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Critical</w:t>
      </w:r>
    </w:p>
    <w:p w14:paraId="4E6F00E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1382DE6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protect against CSRF attacks during sensitive operations.</w:t>
      </w:r>
    </w:p>
    <w:p w14:paraId="1E9B2DF9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423F7C67" w14:textId="77777777" w:rsidR="00920E95" w:rsidRPr="00920E95" w:rsidRDefault="00920E95" w:rsidP="00920E95">
      <w:pPr>
        <w:pStyle w:val="ListBullet"/>
        <w:numPr>
          <w:ilvl w:val="0"/>
          <w:numId w:val="268"/>
        </w:numPr>
      </w:pPr>
      <w:r w:rsidRPr="00920E95">
        <w:t xml:space="preserve">CSRF token is generated. </w:t>
      </w:r>
    </w:p>
    <w:p w14:paraId="1894582F" w14:textId="77777777" w:rsidR="00920E95" w:rsidRPr="00920E95" w:rsidRDefault="00920E95" w:rsidP="00920E95">
      <w:pPr>
        <w:pStyle w:val="ListBullet"/>
        <w:numPr>
          <w:ilvl w:val="0"/>
          <w:numId w:val="268"/>
        </w:numPr>
      </w:pPr>
      <w:r w:rsidRPr="00920E95">
        <w:t xml:space="preserve">Invalid token is rejected. </w:t>
      </w:r>
    </w:p>
    <w:p w14:paraId="0E07B19C" w14:textId="77777777" w:rsidR="00920E95" w:rsidRPr="00920E95" w:rsidRDefault="00920E95" w:rsidP="00920E95">
      <w:pPr>
        <w:pStyle w:val="ListBullet"/>
        <w:numPr>
          <w:ilvl w:val="0"/>
          <w:numId w:val="268"/>
        </w:numPr>
      </w:pPr>
      <w:r w:rsidRPr="00920E95">
        <w:t xml:space="preserve">Valid requests succeed. </w:t>
      </w:r>
    </w:p>
    <w:p w14:paraId="5835596E" w14:textId="77777777" w:rsidR="00920E95" w:rsidRPr="00920E95" w:rsidRDefault="00920E95" w:rsidP="00920E95">
      <w:pPr>
        <w:pStyle w:val="ListBullet"/>
        <w:numPr>
          <w:ilvl w:val="0"/>
          <w:numId w:val="268"/>
        </w:numPr>
      </w:pPr>
      <w:r w:rsidRPr="00920E95">
        <w:t xml:space="preserve">Unauthorized requests are blocked. </w:t>
      </w:r>
    </w:p>
    <w:p w14:paraId="11B4ADCD" w14:textId="77777777" w:rsidR="00920E95" w:rsidRPr="00920E95" w:rsidRDefault="00920E95" w:rsidP="00920E95">
      <w:pPr>
        <w:pStyle w:val="ListBullet"/>
        <w:numPr>
          <w:ilvl w:val="0"/>
          <w:numId w:val="268"/>
        </w:numPr>
      </w:pPr>
      <w:r w:rsidRPr="00920E95">
        <w:t xml:space="preserve">Appropriate error message is displayed. </w:t>
      </w:r>
    </w:p>
    <w:p w14:paraId="5B7C46F8" w14:textId="77777777" w:rsidR="00920E95" w:rsidRPr="00920E95" w:rsidRDefault="00920E95" w:rsidP="00920E95">
      <w:pPr>
        <w:pStyle w:val="ListBullet"/>
        <w:numPr>
          <w:ilvl w:val="0"/>
          <w:numId w:val="268"/>
        </w:numPr>
      </w:pPr>
      <w:r w:rsidRPr="00920E95">
        <w:t xml:space="preserve">Security logs capture failed attempts. </w:t>
      </w:r>
    </w:p>
    <w:p w14:paraId="49BB8C75" w14:textId="77777777" w:rsidR="00920E95" w:rsidRPr="00920E95" w:rsidRDefault="00920E95" w:rsidP="00F04BEA">
      <w:pPr>
        <w:pStyle w:val="ListBullet"/>
        <w:numPr>
          <w:ilvl w:val="0"/>
          <w:numId w:val="0"/>
        </w:numPr>
        <w:ind w:left="360"/>
      </w:pPr>
      <w:r w:rsidRPr="00920E95">
        <w:pict w14:anchorId="21826E9E">
          <v:rect id="_x0000_i1662" style="width:0;height:1.5pt" o:hralign="center" o:hrstd="t" o:hr="t" fillcolor="#a0a0a0" stroked="f"/>
        </w:pict>
      </w:r>
    </w:p>
    <w:p w14:paraId="3B0841B7" w14:textId="186E45A7" w:rsidR="00920E95" w:rsidRPr="00920E95" w:rsidRDefault="00920E95" w:rsidP="00F04BE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6CDE1D2" w14:textId="0745A9D4" w:rsidR="00920E95" w:rsidRPr="00920E95" w:rsidRDefault="00F04BEA" w:rsidP="00F04BEA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F04BEA">
        <w:rPr>
          <w:b/>
          <w:bCs/>
        </w:rPr>
        <w:t>TFS-86419</w:t>
      </w:r>
    </w:p>
    <w:p w14:paraId="635D150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brute-force login protection</w:t>
      </w:r>
    </w:p>
    <w:p w14:paraId="04FD4C73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Authentication</w:t>
      </w:r>
    </w:p>
    <w:p w14:paraId="046A7826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Login Security</w:t>
      </w:r>
    </w:p>
    <w:p w14:paraId="03900F44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Category:</w:t>
      </w:r>
      <w:r w:rsidRPr="00920E95">
        <w:t xml:space="preserve"> Security Testing</w:t>
      </w:r>
    </w:p>
    <w:p w14:paraId="48A665C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Brute Force Protection</w:t>
      </w:r>
    </w:p>
    <w:p w14:paraId="329BD82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Critical</w:t>
      </w:r>
    </w:p>
    <w:p w14:paraId="1FC09EAC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Critical</w:t>
      </w:r>
    </w:p>
    <w:p w14:paraId="3B93F70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protect user accounts from brute-force login attempts.</w:t>
      </w:r>
    </w:p>
    <w:p w14:paraId="36790A3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5C896958" w14:textId="77777777" w:rsidR="00920E95" w:rsidRPr="00920E95" w:rsidRDefault="00920E95" w:rsidP="00920E95">
      <w:pPr>
        <w:pStyle w:val="ListBullet"/>
        <w:numPr>
          <w:ilvl w:val="0"/>
          <w:numId w:val="269"/>
        </w:numPr>
      </w:pPr>
      <w:r w:rsidRPr="00920E95">
        <w:t xml:space="preserve">Multiple failed login attempts are detected. </w:t>
      </w:r>
    </w:p>
    <w:p w14:paraId="1E9B49DC" w14:textId="77777777" w:rsidR="00920E95" w:rsidRPr="00920E95" w:rsidRDefault="00920E95" w:rsidP="00920E95">
      <w:pPr>
        <w:pStyle w:val="ListBullet"/>
        <w:numPr>
          <w:ilvl w:val="0"/>
          <w:numId w:val="269"/>
        </w:numPr>
      </w:pPr>
      <w:r w:rsidRPr="00920E95">
        <w:t xml:space="preserve">Temporary account lock or CAPTCHA is triggered. </w:t>
      </w:r>
    </w:p>
    <w:p w14:paraId="466D3E2F" w14:textId="77777777" w:rsidR="00920E95" w:rsidRPr="00920E95" w:rsidRDefault="00920E95" w:rsidP="00920E95">
      <w:pPr>
        <w:pStyle w:val="ListBullet"/>
        <w:numPr>
          <w:ilvl w:val="0"/>
          <w:numId w:val="269"/>
        </w:numPr>
      </w:pPr>
      <w:r w:rsidRPr="00920E95">
        <w:t xml:space="preserve">Security notification is generated. </w:t>
      </w:r>
    </w:p>
    <w:p w14:paraId="67F772EE" w14:textId="77777777" w:rsidR="00920E95" w:rsidRPr="00920E95" w:rsidRDefault="00920E95" w:rsidP="00920E95">
      <w:pPr>
        <w:pStyle w:val="ListBullet"/>
        <w:numPr>
          <w:ilvl w:val="0"/>
          <w:numId w:val="269"/>
        </w:numPr>
      </w:pPr>
      <w:r w:rsidRPr="00920E95">
        <w:t xml:space="preserve">Valid login succeeds after lock period. </w:t>
      </w:r>
    </w:p>
    <w:p w14:paraId="1B00F6D8" w14:textId="77777777" w:rsidR="00920E95" w:rsidRPr="00920E95" w:rsidRDefault="00920E95" w:rsidP="00920E95">
      <w:pPr>
        <w:pStyle w:val="ListBullet"/>
        <w:numPr>
          <w:ilvl w:val="0"/>
          <w:numId w:val="269"/>
        </w:numPr>
      </w:pPr>
      <w:r w:rsidRPr="00920E95">
        <w:t xml:space="preserve">Audit logs capture failed attempts. </w:t>
      </w:r>
    </w:p>
    <w:p w14:paraId="0F0A82E8" w14:textId="77777777" w:rsidR="00920E95" w:rsidRPr="00920E95" w:rsidRDefault="00920E95" w:rsidP="00920E95">
      <w:pPr>
        <w:pStyle w:val="ListBullet"/>
        <w:numPr>
          <w:ilvl w:val="0"/>
          <w:numId w:val="269"/>
        </w:numPr>
      </w:pPr>
      <w:r w:rsidRPr="00920E95">
        <w:t xml:space="preserve">Unauthorized access is prevented. </w:t>
      </w:r>
    </w:p>
    <w:p w14:paraId="214CA7DE" w14:textId="77777777" w:rsidR="00920E95" w:rsidRPr="00920E95" w:rsidRDefault="00920E95" w:rsidP="00F04BEA">
      <w:pPr>
        <w:pStyle w:val="ListBullet"/>
        <w:numPr>
          <w:ilvl w:val="0"/>
          <w:numId w:val="0"/>
        </w:numPr>
        <w:ind w:left="360"/>
      </w:pPr>
      <w:r w:rsidRPr="00920E95">
        <w:pict w14:anchorId="23DA5F31">
          <v:rect id="_x0000_i1663" style="width:0;height:1.5pt" o:hralign="center" o:hrstd="t" o:hr="t" fillcolor="#a0a0a0" stroked="f"/>
        </w:pict>
      </w:r>
    </w:p>
    <w:p w14:paraId="14D0C239" w14:textId="37489D07" w:rsidR="00920E95" w:rsidRPr="00920E95" w:rsidRDefault="00920E95" w:rsidP="00F04BE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7B7BEA1" w14:textId="110EA91D" w:rsidR="00920E95" w:rsidRPr="00920E95" w:rsidRDefault="00F04BEA" w:rsidP="00F04BEA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JIRA </w:t>
      </w:r>
      <w:r w:rsidR="00920E95" w:rsidRPr="00920E95">
        <w:rPr>
          <w:b/>
          <w:bCs/>
        </w:rPr>
        <w:t>Requirement ID:</w:t>
      </w:r>
      <w:r w:rsidR="00920E95" w:rsidRPr="00920E95">
        <w:t xml:space="preserve"> </w:t>
      </w:r>
      <w:r w:rsidRPr="00F04BEA">
        <w:rPr>
          <w:b/>
          <w:bCs/>
        </w:rPr>
        <w:t>TFS-40273</w:t>
      </w:r>
    </w:p>
    <w:p w14:paraId="4F18E9A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Summary:</w:t>
      </w:r>
      <w:r w:rsidRPr="00920E95">
        <w:t xml:space="preserve"> Verify password complexity validation</w:t>
      </w:r>
    </w:p>
    <w:p w14:paraId="09C76F60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Module:</w:t>
      </w:r>
      <w:r w:rsidRPr="00920E95">
        <w:t xml:space="preserve"> Authentication</w:t>
      </w:r>
    </w:p>
    <w:p w14:paraId="43087DF5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Feature:</w:t>
      </w:r>
      <w:r w:rsidRPr="00920E95">
        <w:t xml:space="preserve"> Password Policy</w:t>
      </w:r>
    </w:p>
    <w:p w14:paraId="37D4EFCE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lastRenderedPageBreak/>
        <w:t>Category:</w:t>
      </w:r>
      <w:r w:rsidRPr="00920E95">
        <w:t xml:space="preserve"> Security Testing</w:t>
      </w:r>
    </w:p>
    <w:p w14:paraId="7F00767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Sub Category:</w:t>
      </w:r>
      <w:r w:rsidRPr="00920E95">
        <w:t xml:space="preserve"> Password Validation</w:t>
      </w:r>
    </w:p>
    <w:p w14:paraId="4FCDC21E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Priority:</w:t>
      </w:r>
      <w:r w:rsidRPr="00920E95">
        <w:t xml:space="preserve"> High</w:t>
      </w:r>
    </w:p>
    <w:p w14:paraId="239CE1BA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Severity:</w:t>
      </w:r>
      <w:r w:rsidRPr="00920E95">
        <w:t xml:space="preserve"> Major</w:t>
      </w:r>
    </w:p>
    <w:p w14:paraId="548C547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Requirement Description:</w:t>
      </w:r>
      <w:r w:rsidRPr="00920E95">
        <w:br/>
        <w:t>The application shall enforce password complexity requirements during account creation and password updates.</w:t>
      </w:r>
    </w:p>
    <w:p w14:paraId="26914667" w14:textId="77777777" w:rsidR="00920E95" w:rsidRPr="00920E95" w:rsidRDefault="00920E95" w:rsidP="00920E95">
      <w:pPr>
        <w:pStyle w:val="ListBullet"/>
        <w:ind w:left="360"/>
      </w:pPr>
      <w:r w:rsidRPr="00920E95">
        <w:rPr>
          <w:b/>
          <w:bCs/>
        </w:rPr>
        <w:t>Acceptance Criteria:</w:t>
      </w:r>
    </w:p>
    <w:p w14:paraId="2E46A9D9" w14:textId="77777777" w:rsidR="00920E95" w:rsidRPr="00920E95" w:rsidRDefault="00920E95" w:rsidP="00920E95">
      <w:pPr>
        <w:pStyle w:val="ListBullet"/>
        <w:numPr>
          <w:ilvl w:val="0"/>
          <w:numId w:val="270"/>
        </w:numPr>
      </w:pPr>
      <w:r w:rsidRPr="00920E95">
        <w:t xml:space="preserve">Minimum password length is validated. </w:t>
      </w:r>
    </w:p>
    <w:p w14:paraId="67EEA7CC" w14:textId="77777777" w:rsidR="00920E95" w:rsidRPr="00920E95" w:rsidRDefault="00920E95" w:rsidP="00920E95">
      <w:pPr>
        <w:pStyle w:val="ListBullet"/>
        <w:numPr>
          <w:ilvl w:val="0"/>
          <w:numId w:val="270"/>
        </w:numPr>
      </w:pPr>
      <w:r w:rsidRPr="00920E95">
        <w:t xml:space="preserve">Uppercase characters are required. </w:t>
      </w:r>
    </w:p>
    <w:p w14:paraId="49A81F44" w14:textId="77777777" w:rsidR="00920E95" w:rsidRPr="00920E95" w:rsidRDefault="00920E95" w:rsidP="00920E95">
      <w:pPr>
        <w:pStyle w:val="ListBullet"/>
        <w:numPr>
          <w:ilvl w:val="0"/>
          <w:numId w:val="270"/>
        </w:numPr>
      </w:pPr>
      <w:r w:rsidRPr="00920E95">
        <w:t xml:space="preserve">Lowercase characters are required. </w:t>
      </w:r>
    </w:p>
    <w:p w14:paraId="51C44B98" w14:textId="77777777" w:rsidR="00920E95" w:rsidRPr="00920E95" w:rsidRDefault="00920E95" w:rsidP="00920E95">
      <w:pPr>
        <w:pStyle w:val="ListBullet"/>
        <w:numPr>
          <w:ilvl w:val="0"/>
          <w:numId w:val="270"/>
        </w:numPr>
      </w:pPr>
      <w:r w:rsidRPr="00920E95">
        <w:t xml:space="preserve">Numeric characters are required. </w:t>
      </w:r>
    </w:p>
    <w:p w14:paraId="7294E287" w14:textId="77777777" w:rsidR="00920E95" w:rsidRPr="00920E95" w:rsidRDefault="00920E95" w:rsidP="00920E95">
      <w:pPr>
        <w:pStyle w:val="ListBullet"/>
        <w:numPr>
          <w:ilvl w:val="0"/>
          <w:numId w:val="270"/>
        </w:numPr>
      </w:pPr>
      <w:r w:rsidRPr="00920E95">
        <w:t xml:space="preserve">Special characters are required. </w:t>
      </w:r>
    </w:p>
    <w:p w14:paraId="54C34CDA" w14:textId="77777777" w:rsidR="00920E95" w:rsidRPr="00920E95" w:rsidRDefault="00920E95" w:rsidP="00920E95">
      <w:pPr>
        <w:pStyle w:val="ListBullet"/>
        <w:numPr>
          <w:ilvl w:val="0"/>
          <w:numId w:val="270"/>
        </w:numPr>
      </w:pPr>
      <w:r w:rsidRPr="00920E95">
        <w:t xml:space="preserve">Weak passwords are rejected with appropriate validation messages. </w:t>
      </w:r>
    </w:p>
    <w:p w14:paraId="5FAD326B" w14:textId="77777777" w:rsidR="006A7519" w:rsidRPr="006A7519" w:rsidRDefault="006A7519" w:rsidP="006A7519">
      <w:pPr>
        <w:pStyle w:val="ListBullet"/>
        <w:numPr>
          <w:ilvl w:val="0"/>
          <w:numId w:val="0"/>
        </w:numPr>
        <w:ind w:left="360" w:hanging="360"/>
      </w:pPr>
    </w:p>
    <w:p w14:paraId="48C704CD" w14:textId="11462E98" w:rsidR="006A7519" w:rsidRPr="006A7519" w:rsidRDefault="006A7519" w:rsidP="006A7519">
      <w:pPr>
        <w:pStyle w:val="ListBullet"/>
        <w:numPr>
          <w:ilvl w:val="0"/>
          <w:numId w:val="0"/>
        </w:numPr>
        <w:ind w:left="720"/>
      </w:pPr>
    </w:p>
    <w:p w14:paraId="178F90C9" w14:textId="3326214E" w:rsidR="00F03ACC" w:rsidRPr="00F03ACC" w:rsidRDefault="00B076A7" w:rsidP="00B076A7">
      <w:pPr>
        <w:pStyle w:val="ListBullet"/>
        <w:numPr>
          <w:ilvl w:val="0"/>
          <w:numId w:val="0"/>
        </w:numPr>
      </w:pPr>
      <w:r w:rsidRPr="00920E95">
        <w:pict w14:anchorId="35665DB8">
          <v:rect id="_x0000_i1854" style="width:0;height:1.5pt" o:hralign="center" o:hrstd="t" o:hr="t" fillcolor="#a0a0a0" stroked="f"/>
        </w:pict>
      </w:r>
    </w:p>
    <w:p w14:paraId="2EE45C51" w14:textId="7A33F362" w:rsidR="00831274" w:rsidRDefault="00831274" w:rsidP="00F03ACC">
      <w:pPr>
        <w:pStyle w:val="ListBullet"/>
        <w:numPr>
          <w:ilvl w:val="0"/>
          <w:numId w:val="0"/>
        </w:numPr>
      </w:pPr>
    </w:p>
    <w:p w14:paraId="184726C5" w14:textId="7806DAF7" w:rsidR="00B076A7" w:rsidRPr="00B076A7" w:rsidRDefault="00B076A7" w:rsidP="00B076A7">
      <w:pPr>
        <w:rPr>
          <w:b/>
          <w:bCs/>
        </w:rPr>
      </w:pPr>
    </w:p>
    <w:p w14:paraId="7CA70B89" w14:textId="0C688A32" w:rsidR="00B076A7" w:rsidRPr="00B076A7" w:rsidRDefault="00195BDB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195BDB">
        <w:rPr>
          <w:b/>
          <w:bCs/>
        </w:rPr>
        <w:t>TFS-65810</w:t>
      </w:r>
    </w:p>
    <w:p w14:paraId="2F727AE9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customer login audit logging</w:t>
      </w:r>
    </w:p>
    <w:p w14:paraId="55E20519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Logging</w:t>
      </w:r>
    </w:p>
    <w:p w14:paraId="5AEA82B9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Audit Logs</w:t>
      </w:r>
    </w:p>
    <w:p w14:paraId="71A5C999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Audit Testing</w:t>
      </w:r>
    </w:p>
    <w:p w14:paraId="0033DCFC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Login Audit</w:t>
      </w:r>
    </w:p>
    <w:p w14:paraId="60B16053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0FC93383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34C9E4E8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record customer login activities in the audit log.</w:t>
      </w:r>
    </w:p>
    <w:p w14:paraId="405F7A96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29EEB252" w14:textId="77777777" w:rsidR="00B076A7" w:rsidRPr="00B076A7" w:rsidRDefault="00B076A7" w:rsidP="00B076A7">
      <w:pPr>
        <w:numPr>
          <w:ilvl w:val="0"/>
          <w:numId w:val="271"/>
        </w:numPr>
      </w:pPr>
      <w:r w:rsidRPr="00B076A7">
        <w:t xml:space="preserve">Login event is recorded. </w:t>
      </w:r>
    </w:p>
    <w:p w14:paraId="453BC7DC" w14:textId="77777777" w:rsidR="00B076A7" w:rsidRPr="00B076A7" w:rsidRDefault="00B076A7" w:rsidP="00B076A7">
      <w:pPr>
        <w:numPr>
          <w:ilvl w:val="0"/>
          <w:numId w:val="271"/>
        </w:numPr>
      </w:pPr>
      <w:r w:rsidRPr="00B076A7">
        <w:t xml:space="preserve">Customer ID is captured. </w:t>
      </w:r>
    </w:p>
    <w:p w14:paraId="216F151F" w14:textId="77777777" w:rsidR="00B076A7" w:rsidRPr="00B076A7" w:rsidRDefault="00B076A7" w:rsidP="00B076A7">
      <w:pPr>
        <w:numPr>
          <w:ilvl w:val="0"/>
          <w:numId w:val="271"/>
        </w:numPr>
      </w:pPr>
      <w:r w:rsidRPr="00B076A7">
        <w:t xml:space="preserve">Login timestamp is recorded. </w:t>
      </w:r>
    </w:p>
    <w:p w14:paraId="3D8A03B4" w14:textId="77777777" w:rsidR="00B076A7" w:rsidRPr="00B076A7" w:rsidRDefault="00B076A7" w:rsidP="00B076A7">
      <w:pPr>
        <w:numPr>
          <w:ilvl w:val="0"/>
          <w:numId w:val="271"/>
        </w:numPr>
      </w:pPr>
      <w:r w:rsidRPr="00B076A7">
        <w:lastRenderedPageBreak/>
        <w:t xml:space="preserve">Login status is stored. </w:t>
      </w:r>
    </w:p>
    <w:p w14:paraId="72BCE821" w14:textId="77777777" w:rsidR="00B076A7" w:rsidRPr="00B076A7" w:rsidRDefault="00B076A7" w:rsidP="00B076A7">
      <w:pPr>
        <w:numPr>
          <w:ilvl w:val="0"/>
          <w:numId w:val="271"/>
        </w:numPr>
      </w:pPr>
      <w:r w:rsidRPr="00B076A7">
        <w:t xml:space="preserve">IP address is logged. </w:t>
      </w:r>
    </w:p>
    <w:p w14:paraId="54222EBA" w14:textId="77777777" w:rsidR="00B076A7" w:rsidRPr="00B076A7" w:rsidRDefault="00B076A7" w:rsidP="00B076A7">
      <w:pPr>
        <w:numPr>
          <w:ilvl w:val="0"/>
          <w:numId w:val="271"/>
        </w:numPr>
      </w:pPr>
      <w:r w:rsidRPr="00B076A7">
        <w:t xml:space="preserve">Audit record is accessible. </w:t>
      </w:r>
    </w:p>
    <w:p w14:paraId="2129E0D2" w14:textId="2CC50BE7" w:rsidR="00B076A7" w:rsidRPr="00B076A7" w:rsidRDefault="00B076A7" w:rsidP="00B076A7">
      <w:r w:rsidRPr="00B076A7">
        <w:pict w14:anchorId="4A57E94E">
          <v:rect id="_x0000_i1816" style="width:0;height:1.5pt" o:hralign="center" o:hrstd="t" o:hr="t" fillcolor="#a0a0a0" stroked="f"/>
        </w:pict>
      </w:r>
    </w:p>
    <w:p w14:paraId="5EA28B50" w14:textId="4B2ACA67" w:rsidR="00B076A7" w:rsidRPr="00B076A7" w:rsidRDefault="00195BDB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195BDB">
        <w:rPr>
          <w:b/>
          <w:bCs/>
        </w:rPr>
        <w:t>TFS-31782</w:t>
      </w:r>
    </w:p>
    <w:p w14:paraId="1CC770A7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order creation audit logging</w:t>
      </w:r>
    </w:p>
    <w:p w14:paraId="2A39826C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Logging</w:t>
      </w:r>
    </w:p>
    <w:p w14:paraId="7B4D3535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Audit Logs</w:t>
      </w:r>
    </w:p>
    <w:p w14:paraId="5BFF3980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Audit Testing</w:t>
      </w:r>
    </w:p>
    <w:p w14:paraId="694DB818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Order Audit</w:t>
      </w:r>
    </w:p>
    <w:p w14:paraId="659C4D54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384F7CD6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5C74F81B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log order creation events for auditing purposes.</w:t>
      </w:r>
    </w:p>
    <w:p w14:paraId="0E5EFFE6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6D8BD718" w14:textId="77777777" w:rsidR="00B076A7" w:rsidRPr="00B076A7" w:rsidRDefault="00B076A7" w:rsidP="00B076A7">
      <w:pPr>
        <w:numPr>
          <w:ilvl w:val="0"/>
          <w:numId w:val="272"/>
        </w:numPr>
      </w:pPr>
      <w:r w:rsidRPr="00B076A7">
        <w:t xml:space="preserve">Order ID is recorded. </w:t>
      </w:r>
    </w:p>
    <w:p w14:paraId="28C7AAEE" w14:textId="77777777" w:rsidR="00B076A7" w:rsidRPr="00B076A7" w:rsidRDefault="00B076A7" w:rsidP="00B076A7">
      <w:pPr>
        <w:numPr>
          <w:ilvl w:val="0"/>
          <w:numId w:val="272"/>
        </w:numPr>
      </w:pPr>
      <w:r w:rsidRPr="00B076A7">
        <w:t xml:space="preserve">Customer information is captured. </w:t>
      </w:r>
    </w:p>
    <w:p w14:paraId="0EF54601" w14:textId="77777777" w:rsidR="00B076A7" w:rsidRPr="00B076A7" w:rsidRDefault="00B076A7" w:rsidP="00B076A7">
      <w:pPr>
        <w:numPr>
          <w:ilvl w:val="0"/>
          <w:numId w:val="272"/>
        </w:numPr>
      </w:pPr>
      <w:r w:rsidRPr="00B076A7">
        <w:t xml:space="preserve">Order timestamp is stored. </w:t>
      </w:r>
    </w:p>
    <w:p w14:paraId="728B4A29" w14:textId="77777777" w:rsidR="00B076A7" w:rsidRPr="00B076A7" w:rsidRDefault="00B076A7" w:rsidP="00B076A7">
      <w:pPr>
        <w:numPr>
          <w:ilvl w:val="0"/>
          <w:numId w:val="272"/>
        </w:numPr>
      </w:pPr>
      <w:r w:rsidRPr="00B076A7">
        <w:t xml:space="preserve">Order status is logged. </w:t>
      </w:r>
    </w:p>
    <w:p w14:paraId="64A8F0C4" w14:textId="77777777" w:rsidR="00B076A7" w:rsidRPr="00B076A7" w:rsidRDefault="00B076A7" w:rsidP="00B076A7">
      <w:pPr>
        <w:numPr>
          <w:ilvl w:val="0"/>
          <w:numId w:val="272"/>
        </w:numPr>
      </w:pPr>
      <w:r w:rsidRPr="00B076A7">
        <w:t xml:space="preserve">Audit log is generated successfully. </w:t>
      </w:r>
    </w:p>
    <w:p w14:paraId="4029825E" w14:textId="77777777" w:rsidR="00B076A7" w:rsidRPr="00B076A7" w:rsidRDefault="00B076A7" w:rsidP="00B076A7">
      <w:pPr>
        <w:numPr>
          <w:ilvl w:val="0"/>
          <w:numId w:val="272"/>
        </w:numPr>
      </w:pPr>
      <w:r w:rsidRPr="00B076A7">
        <w:t xml:space="preserve">No duplicate audit entries exist. </w:t>
      </w:r>
    </w:p>
    <w:p w14:paraId="7811F48D" w14:textId="067AD038" w:rsidR="00B076A7" w:rsidRPr="00B076A7" w:rsidRDefault="00B076A7" w:rsidP="00B076A7">
      <w:r w:rsidRPr="00B076A7">
        <w:pict w14:anchorId="299E30E6">
          <v:rect id="_x0000_i1817" style="width:0;height:1.5pt" o:hralign="center" o:hrstd="t" o:hr="t" fillcolor="#a0a0a0" stroked="f"/>
        </w:pict>
      </w:r>
    </w:p>
    <w:p w14:paraId="63DFC559" w14:textId="52AB93B3" w:rsidR="00B076A7" w:rsidRPr="00B076A7" w:rsidRDefault="00195BDB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195BDB">
        <w:rPr>
          <w:b/>
          <w:bCs/>
        </w:rPr>
        <w:t>TFS-98046</w:t>
      </w:r>
    </w:p>
    <w:p w14:paraId="1AA2D88D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application log generation</w:t>
      </w:r>
    </w:p>
    <w:p w14:paraId="745A5E4E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Logging</w:t>
      </w:r>
    </w:p>
    <w:p w14:paraId="49E0C24F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System Logging</w:t>
      </w:r>
    </w:p>
    <w:p w14:paraId="4E8B20CC" w14:textId="77777777" w:rsidR="00B076A7" w:rsidRPr="00B076A7" w:rsidRDefault="00B076A7" w:rsidP="00B076A7">
      <w:r w:rsidRPr="00B076A7">
        <w:rPr>
          <w:b/>
          <w:bCs/>
        </w:rPr>
        <w:lastRenderedPageBreak/>
        <w:t>Category:</w:t>
      </w:r>
      <w:r w:rsidRPr="00B076A7">
        <w:t xml:space="preserve"> Logging Testing</w:t>
      </w:r>
    </w:p>
    <w:p w14:paraId="4A76129E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Application Logs</w:t>
      </w:r>
    </w:p>
    <w:p w14:paraId="2EB50F71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731E25EF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66A23164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generate system logs for application events.</w:t>
      </w:r>
    </w:p>
    <w:p w14:paraId="774DB4FF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7B259B83" w14:textId="77777777" w:rsidR="00B076A7" w:rsidRPr="00B076A7" w:rsidRDefault="00B076A7" w:rsidP="00B076A7">
      <w:pPr>
        <w:numPr>
          <w:ilvl w:val="0"/>
          <w:numId w:val="273"/>
        </w:numPr>
      </w:pPr>
      <w:r w:rsidRPr="00B076A7">
        <w:t xml:space="preserve">Log file is generated. </w:t>
      </w:r>
    </w:p>
    <w:p w14:paraId="6CCBDA9C" w14:textId="77777777" w:rsidR="00B076A7" w:rsidRPr="00B076A7" w:rsidRDefault="00B076A7" w:rsidP="00B076A7">
      <w:pPr>
        <w:numPr>
          <w:ilvl w:val="0"/>
          <w:numId w:val="273"/>
        </w:numPr>
      </w:pPr>
      <w:r w:rsidRPr="00B076A7">
        <w:t xml:space="preserve">Events are recorded successfully. </w:t>
      </w:r>
    </w:p>
    <w:p w14:paraId="638E93C5" w14:textId="77777777" w:rsidR="00B076A7" w:rsidRPr="00B076A7" w:rsidRDefault="00B076A7" w:rsidP="00B076A7">
      <w:pPr>
        <w:numPr>
          <w:ilvl w:val="0"/>
          <w:numId w:val="273"/>
        </w:numPr>
      </w:pPr>
      <w:r w:rsidRPr="00B076A7">
        <w:t xml:space="preserve">Log timestamp is accurate. </w:t>
      </w:r>
    </w:p>
    <w:p w14:paraId="6FC7EB91" w14:textId="77777777" w:rsidR="00B076A7" w:rsidRPr="00B076A7" w:rsidRDefault="00B076A7" w:rsidP="00B076A7">
      <w:pPr>
        <w:numPr>
          <w:ilvl w:val="0"/>
          <w:numId w:val="273"/>
        </w:numPr>
      </w:pPr>
      <w:r w:rsidRPr="00B076A7">
        <w:t xml:space="preserve">Log entries are readable. </w:t>
      </w:r>
    </w:p>
    <w:p w14:paraId="63A5154E" w14:textId="77777777" w:rsidR="00B076A7" w:rsidRPr="00B076A7" w:rsidRDefault="00B076A7" w:rsidP="00B076A7">
      <w:pPr>
        <w:numPr>
          <w:ilvl w:val="0"/>
          <w:numId w:val="273"/>
        </w:numPr>
      </w:pPr>
      <w:r w:rsidRPr="00B076A7">
        <w:t xml:space="preserve">No missing log records. </w:t>
      </w:r>
    </w:p>
    <w:p w14:paraId="4F2F4673" w14:textId="77777777" w:rsidR="00B076A7" w:rsidRPr="00B076A7" w:rsidRDefault="00B076A7" w:rsidP="00B076A7">
      <w:pPr>
        <w:numPr>
          <w:ilvl w:val="0"/>
          <w:numId w:val="273"/>
        </w:numPr>
      </w:pPr>
      <w:r w:rsidRPr="00B076A7">
        <w:t xml:space="preserve">Logging does not impact application performance. </w:t>
      </w:r>
    </w:p>
    <w:p w14:paraId="386F3C68" w14:textId="27899452" w:rsidR="00B076A7" w:rsidRPr="00B076A7" w:rsidRDefault="00B076A7" w:rsidP="00B076A7">
      <w:r w:rsidRPr="00B076A7">
        <w:pict w14:anchorId="34C6C00C">
          <v:rect id="_x0000_i1818" style="width:0;height:1.5pt" o:hralign="center" o:hrstd="t" o:hr="t" fillcolor="#a0a0a0" stroked="f"/>
        </w:pict>
      </w:r>
    </w:p>
    <w:p w14:paraId="1E6D454A" w14:textId="7F1898E7" w:rsidR="00B076A7" w:rsidRPr="00B076A7" w:rsidRDefault="00195BDB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195BDB">
        <w:rPr>
          <w:b/>
          <w:bCs/>
        </w:rPr>
        <w:t>TFS-54671</w:t>
      </w:r>
    </w:p>
    <w:p w14:paraId="6107E3C0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exception logging</w:t>
      </w:r>
    </w:p>
    <w:p w14:paraId="06B91B9D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Logging</w:t>
      </w:r>
    </w:p>
    <w:p w14:paraId="066507DE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Error Logging</w:t>
      </w:r>
    </w:p>
    <w:p w14:paraId="6CEB7B1B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Logging Testing</w:t>
      </w:r>
    </w:p>
    <w:p w14:paraId="20DEA223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Exception Handling</w:t>
      </w:r>
    </w:p>
    <w:p w14:paraId="17FEDEC7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27B52567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6B68A13B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log unexpected exceptions for troubleshooting purposes.</w:t>
      </w:r>
    </w:p>
    <w:p w14:paraId="27FE32D8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5DF15D36" w14:textId="77777777" w:rsidR="00B076A7" w:rsidRPr="00B076A7" w:rsidRDefault="00B076A7" w:rsidP="00B076A7">
      <w:pPr>
        <w:numPr>
          <w:ilvl w:val="0"/>
          <w:numId w:val="274"/>
        </w:numPr>
      </w:pPr>
      <w:r w:rsidRPr="00B076A7">
        <w:t xml:space="preserve">Exception is captured. </w:t>
      </w:r>
    </w:p>
    <w:p w14:paraId="0F91CB2B" w14:textId="77777777" w:rsidR="00B076A7" w:rsidRPr="00B076A7" w:rsidRDefault="00B076A7" w:rsidP="00B076A7">
      <w:pPr>
        <w:numPr>
          <w:ilvl w:val="0"/>
          <w:numId w:val="274"/>
        </w:numPr>
      </w:pPr>
      <w:r w:rsidRPr="00B076A7">
        <w:t xml:space="preserve">Error details are logged. </w:t>
      </w:r>
    </w:p>
    <w:p w14:paraId="672BEF56" w14:textId="77777777" w:rsidR="00B076A7" w:rsidRPr="00B076A7" w:rsidRDefault="00B076A7" w:rsidP="00B076A7">
      <w:pPr>
        <w:numPr>
          <w:ilvl w:val="0"/>
          <w:numId w:val="274"/>
        </w:numPr>
      </w:pPr>
      <w:r w:rsidRPr="00B076A7">
        <w:lastRenderedPageBreak/>
        <w:t xml:space="preserve">Timestamp is recorded. </w:t>
      </w:r>
    </w:p>
    <w:p w14:paraId="1B89915C" w14:textId="77777777" w:rsidR="00B076A7" w:rsidRPr="00B076A7" w:rsidRDefault="00B076A7" w:rsidP="00B076A7">
      <w:pPr>
        <w:numPr>
          <w:ilvl w:val="0"/>
          <w:numId w:val="274"/>
        </w:numPr>
      </w:pPr>
      <w:r w:rsidRPr="00B076A7">
        <w:t xml:space="preserve">Stack trace is available if configured. </w:t>
      </w:r>
    </w:p>
    <w:p w14:paraId="079A251B" w14:textId="77777777" w:rsidR="00B076A7" w:rsidRPr="00B076A7" w:rsidRDefault="00B076A7" w:rsidP="00B076A7">
      <w:pPr>
        <w:numPr>
          <w:ilvl w:val="0"/>
          <w:numId w:val="274"/>
        </w:numPr>
      </w:pPr>
      <w:r w:rsidRPr="00B076A7">
        <w:t xml:space="preserve">Application remains stable. </w:t>
      </w:r>
    </w:p>
    <w:p w14:paraId="3F8E3681" w14:textId="77777777" w:rsidR="00B076A7" w:rsidRPr="00B076A7" w:rsidRDefault="00B076A7" w:rsidP="00B076A7">
      <w:pPr>
        <w:numPr>
          <w:ilvl w:val="0"/>
          <w:numId w:val="274"/>
        </w:numPr>
      </w:pPr>
      <w:r w:rsidRPr="00B076A7">
        <w:t xml:space="preserve">Sensitive information is not exposed. </w:t>
      </w:r>
    </w:p>
    <w:p w14:paraId="6A69B01D" w14:textId="52224E93" w:rsidR="00B076A7" w:rsidRPr="00B076A7" w:rsidRDefault="00B076A7" w:rsidP="00B076A7">
      <w:r w:rsidRPr="00B076A7">
        <w:pict w14:anchorId="47C253B1">
          <v:rect id="_x0000_i1819" style="width:0;height:1.5pt" o:hralign="center" o:hrstd="t" o:hr="t" fillcolor="#a0a0a0" stroked="f"/>
        </w:pict>
      </w:r>
    </w:p>
    <w:p w14:paraId="739635DA" w14:textId="2CB78CE8" w:rsidR="00B076A7" w:rsidRPr="00B076A7" w:rsidRDefault="00195BDB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="004C6519" w:rsidRPr="004C6519">
        <w:rPr>
          <w:b/>
          <w:bCs/>
        </w:rPr>
        <w:t>TFS-28364</w:t>
      </w:r>
    </w:p>
    <w:p w14:paraId="649CECEC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application health monitoring</w:t>
      </w:r>
    </w:p>
    <w:p w14:paraId="7339F5F8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Monitoring</w:t>
      </w:r>
    </w:p>
    <w:p w14:paraId="119E1BF0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Health Check</w:t>
      </w:r>
    </w:p>
    <w:p w14:paraId="79A28EF1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Monitoring Testing</w:t>
      </w:r>
    </w:p>
    <w:p w14:paraId="6C529BB3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Health Monitoring</w:t>
      </w:r>
    </w:p>
    <w:p w14:paraId="382C0E73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0D332553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7E2BA8EE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expose health monitoring information for system availability.</w:t>
      </w:r>
    </w:p>
    <w:p w14:paraId="6BFCB31C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587034BA" w14:textId="77777777" w:rsidR="00B076A7" w:rsidRPr="00B076A7" w:rsidRDefault="00B076A7" w:rsidP="00B076A7">
      <w:pPr>
        <w:numPr>
          <w:ilvl w:val="0"/>
          <w:numId w:val="275"/>
        </w:numPr>
      </w:pPr>
      <w:r w:rsidRPr="00B076A7">
        <w:t xml:space="preserve">Health endpoint is accessible. </w:t>
      </w:r>
    </w:p>
    <w:p w14:paraId="63A3B1A3" w14:textId="77777777" w:rsidR="00B076A7" w:rsidRPr="00B076A7" w:rsidRDefault="00B076A7" w:rsidP="00B076A7">
      <w:pPr>
        <w:numPr>
          <w:ilvl w:val="0"/>
          <w:numId w:val="275"/>
        </w:numPr>
      </w:pPr>
      <w:r w:rsidRPr="00B076A7">
        <w:t xml:space="preserve">HTTP 200 response is returned. </w:t>
      </w:r>
    </w:p>
    <w:p w14:paraId="19E2B3E7" w14:textId="77777777" w:rsidR="00B076A7" w:rsidRPr="00B076A7" w:rsidRDefault="00B076A7" w:rsidP="00B076A7">
      <w:pPr>
        <w:numPr>
          <w:ilvl w:val="0"/>
          <w:numId w:val="275"/>
        </w:numPr>
      </w:pPr>
      <w:r w:rsidRPr="00B076A7">
        <w:t xml:space="preserve">Database connectivity is verified. </w:t>
      </w:r>
    </w:p>
    <w:p w14:paraId="291C57CC" w14:textId="77777777" w:rsidR="00B076A7" w:rsidRPr="00B076A7" w:rsidRDefault="00B076A7" w:rsidP="00B076A7">
      <w:pPr>
        <w:numPr>
          <w:ilvl w:val="0"/>
          <w:numId w:val="275"/>
        </w:numPr>
      </w:pPr>
      <w:r w:rsidRPr="00B076A7">
        <w:t xml:space="preserve">Application status is displayed. </w:t>
      </w:r>
    </w:p>
    <w:p w14:paraId="3F60ED66" w14:textId="77777777" w:rsidR="00B076A7" w:rsidRPr="00B076A7" w:rsidRDefault="00B076A7" w:rsidP="00B076A7">
      <w:pPr>
        <w:numPr>
          <w:ilvl w:val="0"/>
          <w:numId w:val="275"/>
        </w:numPr>
      </w:pPr>
      <w:r w:rsidRPr="00B076A7">
        <w:t xml:space="preserve">Response time is acceptable. </w:t>
      </w:r>
    </w:p>
    <w:p w14:paraId="0480360E" w14:textId="77777777" w:rsidR="00B076A7" w:rsidRPr="00B076A7" w:rsidRDefault="00B076A7" w:rsidP="00B076A7">
      <w:pPr>
        <w:numPr>
          <w:ilvl w:val="0"/>
          <w:numId w:val="275"/>
        </w:numPr>
      </w:pPr>
      <w:r w:rsidRPr="00B076A7">
        <w:t xml:space="preserve">Monitoring logs are generated. </w:t>
      </w:r>
    </w:p>
    <w:p w14:paraId="1A226135" w14:textId="169DD4C9" w:rsidR="00B076A7" w:rsidRPr="00B076A7" w:rsidRDefault="00B076A7" w:rsidP="00B076A7">
      <w:r w:rsidRPr="00B076A7">
        <w:pict w14:anchorId="05118426">
          <v:rect id="_x0000_i1820" style="width:0;height:1.5pt" o:hralign="center" o:hrstd="t" o:hr="t" fillcolor="#a0a0a0" stroked="f"/>
        </w:pict>
      </w:r>
    </w:p>
    <w:p w14:paraId="33F7DF42" w14:textId="696AD2AE" w:rsidR="00B076A7" w:rsidRPr="00B076A7" w:rsidRDefault="004C6519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4C6519">
        <w:rPr>
          <w:b/>
          <w:bCs/>
        </w:rPr>
        <w:t>TFS-71592</w:t>
      </w:r>
    </w:p>
    <w:p w14:paraId="473CB8E0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CPU utilization under normal load</w:t>
      </w:r>
    </w:p>
    <w:p w14:paraId="7F8D314D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Performance</w:t>
      </w:r>
    </w:p>
    <w:p w14:paraId="66A9658F" w14:textId="77777777" w:rsidR="00B076A7" w:rsidRPr="00B076A7" w:rsidRDefault="00B076A7" w:rsidP="00B076A7">
      <w:r w:rsidRPr="00B076A7">
        <w:rPr>
          <w:b/>
          <w:bCs/>
        </w:rPr>
        <w:lastRenderedPageBreak/>
        <w:t>Feature:</w:t>
      </w:r>
      <w:r w:rsidRPr="00B076A7">
        <w:t xml:space="preserve"> Resource Monitoring</w:t>
      </w:r>
    </w:p>
    <w:p w14:paraId="0BAA1244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Performance Testing</w:t>
      </w:r>
    </w:p>
    <w:p w14:paraId="168B8316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CPU Usage</w:t>
      </w:r>
    </w:p>
    <w:p w14:paraId="0130A84E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42B56C7C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450FBB12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maintain acceptable CPU utilization under expected workload.</w:t>
      </w:r>
    </w:p>
    <w:p w14:paraId="078887AC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1BC974B4" w14:textId="77777777" w:rsidR="00B076A7" w:rsidRPr="00B076A7" w:rsidRDefault="00B076A7" w:rsidP="00B076A7">
      <w:pPr>
        <w:numPr>
          <w:ilvl w:val="0"/>
          <w:numId w:val="276"/>
        </w:numPr>
      </w:pPr>
      <w:r w:rsidRPr="00B076A7">
        <w:t xml:space="preserve">CPU utilization remains within threshold. </w:t>
      </w:r>
    </w:p>
    <w:p w14:paraId="1A8EDF1B" w14:textId="77777777" w:rsidR="00B076A7" w:rsidRPr="00B076A7" w:rsidRDefault="00B076A7" w:rsidP="00B076A7">
      <w:pPr>
        <w:numPr>
          <w:ilvl w:val="0"/>
          <w:numId w:val="276"/>
        </w:numPr>
      </w:pPr>
      <w:r w:rsidRPr="00B076A7">
        <w:t xml:space="preserve">Response time is acceptable. </w:t>
      </w:r>
    </w:p>
    <w:p w14:paraId="7611CDBF" w14:textId="77777777" w:rsidR="00B076A7" w:rsidRPr="00B076A7" w:rsidRDefault="00B076A7" w:rsidP="00B076A7">
      <w:pPr>
        <w:numPr>
          <w:ilvl w:val="0"/>
          <w:numId w:val="276"/>
        </w:numPr>
      </w:pPr>
      <w:r w:rsidRPr="00B076A7">
        <w:t xml:space="preserve">No application slowdown occurs. </w:t>
      </w:r>
    </w:p>
    <w:p w14:paraId="240F0868" w14:textId="77777777" w:rsidR="00B076A7" w:rsidRPr="00B076A7" w:rsidRDefault="00B076A7" w:rsidP="00B076A7">
      <w:pPr>
        <w:numPr>
          <w:ilvl w:val="0"/>
          <w:numId w:val="276"/>
        </w:numPr>
      </w:pPr>
      <w:r w:rsidRPr="00B076A7">
        <w:t xml:space="preserve">User requests are processed successfully. </w:t>
      </w:r>
    </w:p>
    <w:p w14:paraId="6FC24689" w14:textId="77777777" w:rsidR="00B076A7" w:rsidRPr="00B076A7" w:rsidRDefault="00B076A7" w:rsidP="00B076A7">
      <w:pPr>
        <w:numPr>
          <w:ilvl w:val="0"/>
          <w:numId w:val="276"/>
        </w:numPr>
      </w:pPr>
      <w:r w:rsidRPr="00B076A7">
        <w:t xml:space="preserve">System remains stable. </w:t>
      </w:r>
    </w:p>
    <w:p w14:paraId="0B18DDEC" w14:textId="77777777" w:rsidR="00B076A7" w:rsidRPr="00B076A7" w:rsidRDefault="00B076A7" w:rsidP="00B076A7">
      <w:pPr>
        <w:numPr>
          <w:ilvl w:val="0"/>
          <w:numId w:val="276"/>
        </w:numPr>
      </w:pPr>
      <w:r w:rsidRPr="00B076A7">
        <w:t xml:space="preserve">Performance metrics are recorded. </w:t>
      </w:r>
    </w:p>
    <w:p w14:paraId="54066CCB" w14:textId="77777777" w:rsidR="00B076A7" w:rsidRPr="00B076A7" w:rsidRDefault="00B076A7" w:rsidP="00B076A7">
      <w:r w:rsidRPr="00B076A7">
        <w:pict w14:anchorId="0C0746ED">
          <v:rect id="_x0000_i1821" style="width:0;height:1.5pt" o:hralign="center" o:hrstd="t" o:hr="t" fillcolor="#a0a0a0" stroked="f"/>
        </w:pict>
      </w:r>
    </w:p>
    <w:p w14:paraId="15887B38" w14:textId="7034C1FB" w:rsidR="00B076A7" w:rsidRPr="00B076A7" w:rsidRDefault="00B076A7" w:rsidP="00B076A7">
      <w:pPr>
        <w:rPr>
          <w:b/>
          <w:bCs/>
        </w:rPr>
      </w:pPr>
    </w:p>
    <w:p w14:paraId="2FEBD428" w14:textId="6B45C39D" w:rsidR="00B076A7" w:rsidRPr="00B076A7" w:rsidRDefault="004C6519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4C6519">
        <w:rPr>
          <w:b/>
          <w:bCs/>
        </w:rPr>
        <w:t>TFS-49106</w:t>
      </w:r>
    </w:p>
    <w:p w14:paraId="0536E0F2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memory utilization</w:t>
      </w:r>
    </w:p>
    <w:p w14:paraId="2560524C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Performance</w:t>
      </w:r>
    </w:p>
    <w:p w14:paraId="7B41F1CA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Resource Monitoring</w:t>
      </w:r>
    </w:p>
    <w:p w14:paraId="2BE5DDD3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Performance Testing</w:t>
      </w:r>
    </w:p>
    <w:p w14:paraId="2C7BC2D7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Memory Usage</w:t>
      </w:r>
    </w:p>
    <w:p w14:paraId="22EE8E1F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34CEF0D6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01FA16B7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maintain stable memory usage during continuous operation.</w:t>
      </w:r>
    </w:p>
    <w:p w14:paraId="72461D34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06DB52FA" w14:textId="77777777" w:rsidR="00B076A7" w:rsidRPr="00B076A7" w:rsidRDefault="00B076A7" w:rsidP="00B076A7">
      <w:pPr>
        <w:numPr>
          <w:ilvl w:val="0"/>
          <w:numId w:val="277"/>
        </w:numPr>
      </w:pPr>
      <w:r w:rsidRPr="00B076A7">
        <w:lastRenderedPageBreak/>
        <w:t xml:space="preserve">Memory usage remains stable. </w:t>
      </w:r>
    </w:p>
    <w:p w14:paraId="270AE769" w14:textId="77777777" w:rsidR="00B076A7" w:rsidRPr="00B076A7" w:rsidRDefault="00B076A7" w:rsidP="00B076A7">
      <w:pPr>
        <w:numPr>
          <w:ilvl w:val="0"/>
          <w:numId w:val="277"/>
        </w:numPr>
      </w:pPr>
      <w:r w:rsidRPr="00B076A7">
        <w:t xml:space="preserve">No memory leaks detected. </w:t>
      </w:r>
    </w:p>
    <w:p w14:paraId="685C6F86" w14:textId="77777777" w:rsidR="00B076A7" w:rsidRPr="00B076A7" w:rsidRDefault="00B076A7" w:rsidP="00B076A7">
      <w:pPr>
        <w:numPr>
          <w:ilvl w:val="0"/>
          <w:numId w:val="277"/>
        </w:numPr>
      </w:pPr>
      <w:r w:rsidRPr="00B076A7">
        <w:t xml:space="preserve">Garbage collection performs correctly. </w:t>
      </w:r>
    </w:p>
    <w:p w14:paraId="3D2F535A" w14:textId="77777777" w:rsidR="00B076A7" w:rsidRPr="00B076A7" w:rsidRDefault="00B076A7" w:rsidP="00B076A7">
      <w:pPr>
        <w:numPr>
          <w:ilvl w:val="0"/>
          <w:numId w:val="277"/>
        </w:numPr>
      </w:pPr>
      <w:r w:rsidRPr="00B076A7">
        <w:t xml:space="preserve">Response time remains acceptable. </w:t>
      </w:r>
    </w:p>
    <w:p w14:paraId="5B9D7E35" w14:textId="77777777" w:rsidR="00B076A7" w:rsidRPr="00B076A7" w:rsidRDefault="00B076A7" w:rsidP="00B076A7">
      <w:pPr>
        <w:numPr>
          <w:ilvl w:val="0"/>
          <w:numId w:val="277"/>
        </w:numPr>
      </w:pPr>
      <w:r w:rsidRPr="00B076A7">
        <w:t xml:space="preserve">Application remains available. </w:t>
      </w:r>
    </w:p>
    <w:p w14:paraId="43FFA147" w14:textId="77777777" w:rsidR="00B076A7" w:rsidRPr="00B076A7" w:rsidRDefault="00B076A7" w:rsidP="00B076A7">
      <w:pPr>
        <w:numPr>
          <w:ilvl w:val="0"/>
          <w:numId w:val="277"/>
        </w:numPr>
      </w:pPr>
      <w:r w:rsidRPr="00B076A7">
        <w:t xml:space="preserve">Performance report is generated. </w:t>
      </w:r>
    </w:p>
    <w:p w14:paraId="40DAFB75" w14:textId="77777777" w:rsidR="00B076A7" w:rsidRPr="00B076A7" w:rsidRDefault="00B076A7" w:rsidP="00B076A7">
      <w:r w:rsidRPr="00B076A7">
        <w:pict w14:anchorId="0E38B084">
          <v:rect id="_x0000_i1822" style="width:0;height:1.5pt" o:hralign="center" o:hrstd="t" o:hr="t" fillcolor="#a0a0a0" stroked="f"/>
        </w:pict>
      </w:r>
    </w:p>
    <w:p w14:paraId="2BED891A" w14:textId="28C25AF0" w:rsidR="00B076A7" w:rsidRPr="00B076A7" w:rsidRDefault="00B076A7" w:rsidP="00B076A7">
      <w:pPr>
        <w:rPr>
          <w:b/>
          <w:bCs/>
        </w:rPr>
      </w:pPr>
    </w:p>
    <w:p w14:paraId="52B17CDE" w14:textId="0F97D85E" w:rsidR="00B076A7" w:rsidRPr="00B076A7" w:rsidRDefault="004C6519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4C6519">
        <w:rPr>
          <w:b/>
          <w:bCs/>
        </w:rPr>
        <w:t>TFS-85730</w:t>
      </w:r>
    </w:p>
    <w:p w14:paraId="7E1022FE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Product Search API response</w:t>
      </w:r>
    </w:p>
    <w:p w14:paraId="4C1B5C04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API</w:t>
      </w:r>
    </w:p>
    <w:p w14:paraId="50A5D51A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Product Search API</w:t>
      </w:r>
    </w:p>
    <w:p w14:paraId="04ED2383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API Testing</w:t>
      </w:r>
    </w:p>
    <w:p w14:paraId="1877FCA2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API Response Validation</w:t>
      </w:r>
    </w:p>
    <w:p w14:paraId="4E23947D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46045DBF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308D362A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Product Search API shall return matching products for valid search requests.</w:t>
      </w:r>
    </w:p>
    <w:p w14:paraId="3463B191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6F9FC603" w14:textId="77777777" w:rsidR="00B076A7" w:rsidRPr="00B076A7" w:rsidRDefault="00B076A7" w:rsidP="00B076A7">
      <w:pPr>
        <w:numPr>
          <w:ilvl w:val="0"/>
          <w:numId w:val="278"/>
        </w:numPr>
      </w:pPr>
      <w:r w:rsidRPr="00B076A7">
        <w:t xml:space="preserve">API returns HTTP 200. </w:t>
      </w:r>
    </w:p>
    <w:p w14:paraId="5F7C6616" w14:textId="77777777" w:rsidR="00B076A7" w:rsidRPr="00B076A7" w:rsidRDefault="00B076A7" w:rsidP="00B076A7">
      <w:pPr>
        <w:numPr>
          <w:ilvl w:val="0"/>
          <w:numId w:val="278"/>
        </w:numPr>
      </w:pPr>
      <w:r w:rsidRPr="00B076A7">
        <w:t xml:space="preserve">Response contains matching products. </w:t>
      </w:r>
    </w:p>
    <w:p w14:paraId="426543B7" w14:textId="77777777" w:rsidR="00B076A7" w:rsidRPr="00B076A7" w:rsidRDefault="00B076A7" w:rsidP="00B076A7">
      <w:pPr>
        <w:numPr>
          <w:ilvl w:val="0"/>
          <w:numId w:val="278"/>
        </w:numPr>
      </w:pPr>
      <w:r w:rsidRPr="00B076A7">
        <w:t xml:space="preserve">Product details are accurate. </w:t>
      </w:r>
    </w:p>
    <w:p w14:paraId="41E3A8A2" w14:textId="77777777" w:rsidR="00B076A7" w:rsidRPr="00B076A7" w:rsidRDefault="00B076A7" w:rsidP="00B076A7">
      <w:pPr>
        <w:numPr>
          <w:ilvl w:val="0"/>
          <w:numId w:val="278"/>
        </w:numPr>
      </w:pPr>
      <w:r w:rsidRPr="00B076A7">
        <w:t xml:space="preserve">Response format is valid. </w:t>
      </w:r>
    </w:p>
    <w:p w14:paraId="55C930EF" w14:textId="77777777" w:rsidR="00B076A7" w:rsidRPr="00B076A7" w:rsidRDefault="00B076A7" w:rsidP="00B076A7">
      <w:pPr>
        <w:numPr>
          <w:ilvl w:val="0"/>
          <w:numId w:val="278"/>
        </w:numPr>
      </w:pPr>
      <w:r w:rsidRPr="00B076A7">
        <w:t xml:space="preserve">Response time is within SLA. </w:t>
      </w:r>
    </w:p>
    <w:p w14:paraId="226711C0" w14:textId="77777777" w:rsidR="00B076A7" w:rsidRPr="00B076A7" w:rsidRDefault="00B076A7" w:rsidP="00B076A7">
      <w:pPr>
        <w:numPr>
          <w:ilvl w:val="0"/>
          <w:numId w:val="278"/>
        </w:numPr>
      </w:pPr>
      <w:r w:rsidRPr="00B076A7">
        <w:t xml:space="preserve">No unexpected fields are returned. </w:t>
      </w:r>
    </w:p>
    <w:p w14:paraId="6720ACD1" w14:textId="77777777" w:rsidR="00B076A7" w:rsidRPr="00B076A7" w:rsidRDefault="00B076A7" w:rsidP="00B076A7">
      <w:r w:rsidRPr="00B076A7">
        <w:pict w14:anchorId="2FD87732">
          <v:rect id="_x0000_i1823" style="width:0;height:1.5pt" o:hralign="center" o:hrstd="t" o:hr="t" fillcolor="#a0a0a0" stroked="f"/>
        </w:pict>
      </w:r>
    </w:p>
    <w:p w14:paraId="78AA48CA" w14:textId="7F0ABA79" w:rsidR="00B076A7" w:rsidRPr="00B076A7" w:rsidRDefault="004C6519" w:rsidP="00B076A7">
      <w:r>
        <w:rPr>
          <w:b/>
          <w:bCs/>
        </w:rPr>
        <w:lastRenderedPageBreak/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4C6519">
        <w:rPr>
          <w:b/>
          <w:bCs/>
        </w:rPr>
        <w:t>TFS-26481</w:t>
      </w:r>
    </w:p>
    <w:p w14:paraId="37B75CA7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invalid Product Search API request</w:t>
      </w:r>
    </w:p>
    <w:p w14:paraId="106A4278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API</w:t>
      </w:r>
    </w:p>
    <w:p w14:paraId="5784BA3A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Product Search API</w:t>
      </w:r>
    </w:p>
    <w:p w14:paraId="19E92B99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API Negative Testing</w:t>
      </w:r>
    </w:p>
    <w:p w14:paraId="213A4EF9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Invalid Request</w:t>
      </w:r>
    </w:p>
    <w:p w14:paraId="54F45762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3CC93BE5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0F0B8C3F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API shall validate invalid request parameters.</w:t>
      </w:r>
    </w:p>
    <w:p w14:paraId="49100E60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08044947" w14:textId="77777777" w:rsidR="00B076A7" w:rsidRPr="00B076A7" w:rsidRDefault="00B076A7" w:rsidP="00B076A7">
      <w:pPr>
        <w:numPr>
          <w:ilvl w:val="0"/>
          <w:numId w:val="279"/>
        </w:numPr>
      </w:pPr>
      <w:r w:rsidRPr="00B076A7">
        <w:t xml:space="preserve">Invalid request is rejected. </w:t>
      </w:r>
    </w:p>
    <w:p w14:paraId="277BD873" w14:textId="77777777" w:rsidR="00B076A7" w:rsidRPr="00B076A7" w:rsidRDefault="00B076A7" w:rsidP="00B076A7">
      <w:pPr>
        <w:numPr>
          <w:ilvl w:val="0"/>
          <w:numId w:val="279"/>
        </w:numPr>
      </w:pPr>
      <w:r w:rsidRPr="00B076A7">
        <w:t xml:space="preserve">HTTP error code is returned. </w:t>
      </w:r>
    </w:p>
    <w:p w14:paraId="552B7B55" w14:textId="77777777" w:rsidR="00B076A7" w:rsidRPr="00B076A7" w:rsidRDefault="00B076A7" w:rsidP="00B076A7">
      <w:pPr>
        <w:numPr>
          <w:ilvl w:val="0"/>
          <w:numId w:val="279"/>
        </w:numPr>
      </w:pPr>
      <w:r w:rsidRPr="00B076A7">
        <w:t xml:space="preserve">Error message is meaningful. </w:t>
      </w:r>
    </w:p>
    <w:p w14:paraId="002757A1" w14:textId="77777777" w:rsidR="00B076A7" w:rsidRPr="00B076A7" w:rsidRDefault="00B076A7" w:rsidP="00B076A7">
      <w:pPr>
        <w:numPr>
          <w:ilvl w:val="0"/>
          <w:numId w:val="279"/>
        </w:numPr>
      </w:pPr>
      <w:r w:rsidRPr="00B076A7">
        <w:t xml:space="preserve">Invalid data is not processed. </w:t>
      </w:r>
    </w:p>
    <w:p w14:paraId="0059769C" w14:textId="77777777" w:rsidR="00B076A7" w:rsidRPr="00B076A7" w:rsidRDefault="00B076A7" w:rsidP="00B076A7">
      <w:pPr>
        <w:numPr>
          <w:ilvl w:val="0"/>
          <w:numId w:val="279"/>
        </w:numPr>
      </w:pPr>
      <w:r w:rsidRPr="00B076A7">
        <w:t xml:space="preserve">API remains available. </w:t>
      </w:r>
    </w:p>
    <w:p w14:paraId="0327FE37" w14:textId="77777777" w:rsidR="00B076A7" w:rsidRPr="00B076A7" w:rsidRDefault="00B076A7" w:rsidP="00B076A7">
      <w:pPr>
        <w:numPr>
          <w:ilvl w:val="0"/>
          <w:numId w:val="279"/>
        </w:numPr>
      </w:pPr>
      <w:r w:rsidRPr="00B076A7">
        <w:t xml:space="preserve">Error response follows API specification. </w:t>
      </w:r>
    </w:p>
    <w:p w14:paraId="30504708" w14:textId="77777777" w:rsidR="00B076A7" w:rsidRPr="00B076A7" w:rsidRDefault="00B076A7" w:rsidP="00B076A7">
      <w:r w:rsidRPr="00B076A7">
        <w:pict w14:anchorId="1E617855">
          <v:rect id="_x0000_i1824" style="width:0;height:1.5pt" o:hralign="center" o:hrstd="t" o:hr="t" fillcolor="#a0a0a0" stroked="f"/>
        </w:pict>
      </w:r>
    </w:p>
    <w:p w14:paraId="12C1C18E" w14:textId="492D6604" w:rsidR="00B076A7" w:rsidRPr="00B076A7" w:rsidRDefault="00B076A7" w:rsidP="00B076A7">
      <w:pPr>
        <w:rPr>
          <w:b/>
          <w:bCs/>
        </w:rPr>
      </w:pPr>
    </w:p>
    <w:p w14:paraId="2E2B115B" w14:textId="2696F2FF" w:rsidR="00B076A7" w:rsidRPr="00B076A7" w:rsidRDefault="004C6519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4C6519">
        <w:rPr>
          <w:b/>
          <w:bCs/>
        </w:rPr>
        <w:t>TFS-90815</w:t>
      </w:r>
    </w:p>
    <w:p w14:paraId="4545AB0F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API authentication</w:t>
      </w:r>
    </w:p>
    <w:p w14:paraId="1CC03C39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API</w:t>
      </w:r>
    </w:p>
    <w:p w14:paraId="15D329BB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Authentication</w:t>
      </w:r>
    </w:p>
    <w:p w14:paraId="60F4A84C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API Security Testing</w:t>
      </w:r>
    </w:p>
    <w:p w14:paraId="24E962BF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Token Validation</w:t>
      </w:r>
    </w:p>
    <w:p w14:paraId="287E0BE2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Critical</w:t>
      </w:r>
    </w:p>
    <w:p w14:paraId="069AB66B" w14:textId="77777777" w:rsidR="00B076A7" w:rsidRPr="00B076A7" w:rsidRDefault="00B076A7" w:rsidP="00B076A7">
      <w:r w:rsidRPr="00B076A7">
        <w:rPr>
          <w:b/>
          <w:bCs/>
        </w:rPr>
        <w:lastRenderedPageBreak/>
        <w:t>Severity:</w:t>
      </w:r>
      <w:r w:rsidRPr="00B076A7">
        <w:t xml:space="preserve"> Critical</w:t>
      </w:r>
    </w:p>
    <w:p w14:paraId="7854EE20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authenticate API requests before processing them.</w:t>
      </w:r>
    </w:p>
    <w:p w14:paraId="6D4037DC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53ABE509" w14:textId="77777777" w:rsidR="00B076A7" w:rsidRPr="00B076A7" w:rsidRDefault="00B076A7" w:rsidP="00B076A7">
      <w:pPr>
        <w:numPr>
          <w:ilvl w:val="0"/>
          <w:numId w:val="280"/>
        </w:numPr>
      </w:pPr>
      <w:r w:rsidRPr="00B076A7">
        <w:t xml:space="preserve">Valid token is accepted. </w:t>
      </w:r>
    </w:p>
    <w:p w14:paraId="047E7CB0" w14:textId="77777777" w:rsidR="00B076A7" w:rsidRPr="00B076A7" w:rsidRDefault="00B076A7" w:rsidP="00B076A7">
      <w:pPr>
        <w:numPr>
          <w:ilvl w:val="0"/>
          <w:numId w:val="280"/>
        </w:numPr>
      </w:pPr>
      <w:r w:rsidRPr="00B076A7">
        <w:t xml:space="preserve">Invalid token is rejected. </w:t>
      </w:r>
    </w:p>
    <w:p w14:paraId="03822D6E" w14:textId="77777777" w:rsidR="00B076A7" w:rsidRPr="00B076A7" w:rsidRDefault="00B076A7" w:rsidP="00B076A7">
      <w:pPr>
        <w:numPr>
          <w:ilvl w:val="0"/>
          <w:numId w:val="280"/>
        </w:numPr>
      </w:pPr>
      <w:r w:rsidRPr="00B076A7">
        <w:t xml:space="preserve">Missing token returns Unauthorized. </w:t>
      </w:r>
    </w:p>
    <w:p w14:paraId="34157EFF" w14:textId="77777777" w:rsidR="00B076A7" w:rsidRPr="00B076A7" w:rsidRDefault="00B076A7" w:rsidP="00B076A7">
      <w:pPr>
        <w:numPr>
          <w:ilvl w:val="0"/>
          <w:numId w:val="280"/>
        </w:numPr>
      </w:pPr>
      <w:r w:rsidRPr="00B076A7">
        <w:t xml:space="preserve">Expired token is rejected. </w:t>
      </w:r>
    </w:p>
    <w:p w14:paraId="37B5D2A8" w14:textId="77777777" w:rsidR="00B076A7" w:rsidRPr="00B076A7" w:rsidRDefault="00B076A7" w:rsidP="00B076A7">
      <w:pPr>
        <w:numPr>
          <w:ilvl w:val="0"/>
          <w:numId w:val="280"/>
        </w:numPr>
      </w:pPr>
      <w:r w:rsidRPr="00B076A7">
        <w:t xml:space="preserve">Protected APIs require authentication. </w:t>
      </w:r>
    </w:p>
    <w:p w14:paraId="555F3E96" w14:textId="77777777" w:rsidR="00B076A7" w:rsidRPr="00B076A7" w:rsidRDefault="00B076A7" w:rsidP="00B076A7">
      <w:pPr>
        <w:numPr>
          <w:ilvl w:val="0"/>
          <w:numId w:val="280"/>
        </w:numPr>
      </w:pPr>
      <w:r w:rsidRPr="00B076A7">
        <w:t xml:space="preserve">Security logs are generated. </w:t>
      </w:r>
    </w:p>
    <w:p w14:paraId="41F0EC3D" w14:textId="77777777" w:rsidR="00B076A7" w:rsidRPr="00B076A7" w:rsidRDefault="00B076A7" w:rsidP="00B076A7">
      <w:r w:rsidRPr="00B076A7">
        <w:pict w14:anchorId="1C520D14">
          <v:rect id="_x0000_i1825" style="width:0;height:1.5pt" o:hralign="center" o:hrstd="t" o:hr="t" fillcolor="#a0a0a0" stroked="f"/>
        </w:pict>
      </w:r>
    </w:p>
    <w:p w14:paraId="6F48967A" w14:textId="12EEFEAA" w:rsidR="00B076A7" w:rsidRPr="00B076A7" w:rsidRDefault="004C6519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4C6519">
        <w:rPr>
          <w:b/>
          <w:bCs/>
        </w:rPr>
        <w:t>TFS-53174</w:t>
      </w:r>
    </w:p>
    <w:p w14:paraId="4EC1C7B9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Product Search API response schema</w:t>
      </w:r>
    </w:p>
    <w:p w14:paraId="7B17D25B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API</w:t>
      </w:r>
    </w:p>
    <w:p w14:paraId="5BEDD834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Product Search API</w:t>
      </w:r>
    </w:p>
    <w:p w14:paraId="4E8C3980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API Contract Testing</w:t>
      </w:r>
    </w:p>
    <w:p w14:paraId="7486D1F1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Schema Validation</w:t>
      </w:r>
    </w:p>
    <w:p w14:paraId="733100B6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39F53131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0E6CEE02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API response shall comply with the defined response schema.</w:t>
      </w:r>
    </w:p>
    <w:p w14:paraId="03F387F7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30B3BBEA" w14:textId="77777777" w:rsidR="00B076A7" w:rsidRPr="00B076A7" w:rsidRDefault="00B076A7" w:rsidP="00B076A7">
      <w:pPr>
        <w:numPr>
          <w:ilvl w:val="0"/>
          <w:numId w:val="281"/>
        </w:numPr>
      </w:pPr>
      <w:r w:rsidRPr="00B076A7">
        <w:t xml:space="preserve">Response structure matches schema. </w:t>
      </w:r>
    </w:p>
    <w:p w14:paraId="7A3CC7C9" w14:textId="77777777" w:rsidR="00B076A7" w:rsidRPr="00B076A7" w:rsidRDefault="00B076A7" w:rsidP="00B076A7">
      <w:pPr>
        <w:numPr>
          <w:ilvl w:val="0"/>
          <w:numId w:val="281"/>
        </w:numPr>
      </w:pPr>
      <w:r w:rsidRPr="00B076A7">
        <w:t xml:space="preserve">Required fields exist. </w:t>
      </w:r>
    </w:p>
    <w:p w14:paraId="08C96AAD" w14:textId="77777777" w:rsidR="00B076A7" w:rsidRPr="00B076A7" w:rsidRDefault="00B076A7" w:rsidP="00B076A7">
      <w:pPr>
        <w:numPr>
          <w:ilvl w:val="0"/>
          <w:numId w:val="281"/>
        </w:numPr>
      </w:pPr>
      <w:r w:rsidRPr="00B076A7">
        <w:t xml:space="preserve">Data types are correct. </w:t>
      </w:r>
    </w:p>
    <w:p w14:paraId="320E1DAE" w14:textId="77777777" w:rsidR="00B076A7" w:rsidRPr="00B076A7" w:rsidRDefault="00B076A7" w:rsidP="00B076A7">
      <w:pPr>
        <w:numPr>
          <w:ilvl w:val="0"/>
          <w:numId w:val="281"/>
        </w:numPr>
      </w:pPr>
      <w:r w:rsidRPr="00B076A7">
        <w:t xml:space="preserve">Optional fields follow specification. </w:t>
      </w:r>
    </w:p>
    <w:p w14:paraId="629563D7" w14:textId="77777777" w:rsidR="00B076A7" w:rsidRPr="00B076A7" w:rsidRDefault="00B076A7" w:rsidP="00B076A7">
      <w:pPr>
        <w:numPr>
          <w:ilvl w:val="0"/>
          <w:numId w:val="281"/>
        </w:numPr>
      </w:pPr>
      <w:r w:rsidRPr="00B076A7">
        <w:t xml:space="preserve">No additional unexpected fields. </w:t>
      </w:r>
    </w:p>
    <w:p w14:paraId="182421D3" w14:textId="77777777" w:rsidR="00B076A7" w:rsidRPr="00B076A7" w:rsidRDefault="00B076A7" w:rsidP="00B076A7">
      <w:pPr>
        <w:numPr>
          <w:ilvl w:val="0"/>
          <w:numId w:val="281"/>
        </w:numPr>
      </w:pPr>
      <w:r w:rsidRPr="00B076A7">
        <w:lastRenderedPageBreak/>
        <w:t xml:space="preserve">Schema validation passes. </w:t>
      </w:r>
    </w:p>
    <w:p w14:paraId="3D3252A6" w14:textId="77777777" w:rsidR="00B076A7" w:rsidRPr="00B076A7" w:rsidRDefault="00B076A7" w:rsidP="00B076A7">
      <w:r w:rsidRPr="00B076A7">
        <w:pict w14:anchorId="12CC7496">
          <v:rect id="_x0000_i1826" style="width:0;height:1.5pt" o:hralign="center" o:hrstd="t" o:hr="t" fillcolor="#a0a0a0" stroked="f"/>
        </w:pict>
      </w:r>
    </w:p>
    <w:p w14:paraId="744C7BA4" w14:textId="024D2165" w:rsidR="00B076A7" w:rsidRPr="00B076A7" w:rsidRDefault="002F1C62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F1C62">
        <w:rPr>
          <w:b/>
          <w:bCs/>
        </w:rPr>
        <w:t>TFS-18695</w:t>
      </w:r>
    </w:p>
    <w:p w14:paraId="353048C7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Product Search API response time</w:t>
      </w:r>
    </w:p>
    <w:p w14:paraId="1864BA0F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API</w:t>
      </w:r>
    </w:p>
    <w:p w14:paraId="6B429B07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Product Search API</w:t>
      </w:r>
    </w:p>
    <w:p w14:paraId="7542439E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API Performance Testing</w:t>
      </w:r>
    </w:p>
    <w:p w14:paraId="0A28E9C8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Response Time</w:t>
      </w:r>
    </w:p>
    <w:p w14:paraId="5E9D47FD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52DFA6CD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690EE3E8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Product Search API shall respond within the defined performance SLA.</w:t>
      </w:r>
    </w:p>
    <w:p w14:paraId="7B4A2886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67019670" w14:textId="77777777" w:rsidR="00B076A7" w:rsidRPr="00B076A7" w:rsidRDefault="00B076A7" w:rsidP="00B076A7">
      <w:pPr>
        <w:numPr>
          <w:ilvl w:val="0"/>
          <w:numId w:val="282"/>
        </w:numPr>
      </w:pPr>
      <w:r w:rsidRPr="00B076A7">
        <w:t xml:space="preserve">API responds within SLA. </w:t>
      </w:r>
    </w:p>
    <w:p w14:paraId="42F526F8" w14:textId="77777777" w:rsidR="00B076A7" w:rsidRPr="00B076A7" w:rsidRDefault="00B076A7" w:rsidP="00B076A7">
      <w:pPr>
        <w:numPr>
          <w:ilvl w:val="0"/>
          <w:numId w:val="282"/>
        </w:numPr>
      </w:pPr>
      <w:r w:rsidRPr="00B076A7">
        <w:t xml:space="preserve">Response is successful. </w:t>
      </w:r>
    </w:p>
    <w:p w14:paraId="51E4E198" w14:textId="77777777" w:rsidR="00B076A7" w:rsidRPr="00B076A7" w:rsidRDefault="00B076A7" w:rsidP="00B076A7">
      <w:pPr>
        <w:numPr>
          <w:ilvl w:val="0"/>
          <w:numId w:val="282"/>
        </w:numPr>
      </w:pPr>
      <w:r w:rsidRPr="00B076A7">
        <w:t xml:space="preserve">Server remains stable. </w:t>
      </w:r>
    </w:p>
    <w:p w14:paraId="54AF5477" w14:textId="77777777" w:rsidR="00B076A7" w:rsidRPr="00B076A7" w:rsidRDefault="00B076A7" w:rsidP="00B076A7">
      <w:pPr>
        <w:numPr>
          <w:ilvl w:val="0"/>
          <w:numId w:val="282"/>
        </w:numPr>
      </w:pPr>
      <w:r w:rsidRPr="00B076A7">
        <w:t xml:space="preserve">No timeout occurs. </w:t>
      </w:r>
    </w:p>
    <w:p w14:paraId="654847AC" w14:textId="77777777" w:rsidR="00B076A7" w:rsidRPr="00B076A7" w:rsidRDefault="00B076A7" w:rsidP="00B076A7">
      <w:pPr>
        <w:numPr>
          <w:ilvl w:val="0"/>
          <w:numId w:val="282"/>
        </w:numPr>
      </w:pPr>
      <w:r w:rsidRPr="00B076A7">
        <w:t xml:space="preserve">Performance metrics are collected. </w:t>
      </w:r>
    </w:p>
    <w:p w14:paraId="20F287A6" w14:textId="77777777" w:rsidR="00B076A7" w:rsidRPr="00B076A7" w:rsidRDefault="00B076A7" w:rsidP="00B076A7">
      <w:pPr>
        <w:numPr>
          <w:ilvl w:val="0"/>
          <w:numId w:val="282"/>
        </w:numPr>
      </w:pPr>
      <w:r w:rsidRPr="00B076A7">
        <w:t xml:space="preserve">Response consistency is maintained. </w:t>
      </w:r>
    </w:p>
    <w:p w14:paraId="134AAFF1" w14:textId="77777777" w:rsidR="00B076A7" w:rsidRPr="00B076A7" w:rsidRDefault="00B076A7" w:rsidP="00B076A7">
      <w:r w:rsidRPr="00B076A7">
        <w:pict w14:anchorId="48A15A6F">
          <v:rect id="_x0000_i1827" style="width:0;height:1.5pt" o:hralign="center" o:hrstd="t" o:hr="t" fillcolor="#a0a0a0" stroked="f"/>
        </w:pict>
      </w:r>
    </w:p>
    <w:p w14:paraId="16D998DF" w14:textId="72A9C04E" w:rsidR="00B076A7" w:rsidRPr="00B076A7" w:rsidRDefault="002F1C62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F1C62">
        <w:rPr>
          <w:b/>
          <w:bCs/>
        </w:rPr>
        <w:t>TFS-64283</w:t>
      </w:r>
    </w:p>
    <w:p w14:paraId="34CA53F1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database integrity after successful order</w:t>
      </w:r>
    </w:p>
    <w:p w14:paraId="51030F7A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Database</w:t>
      </w:r>
    </w:p>
    <w:p w14:paraId="7D75ADBB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Order Management</w:t>
      </w:r>
    </w:p>
    <w:p w14:paraId="2696ED26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Database Integrity Testing</w:t>
      </w:r>
    </w:p>
    <w:p w14:paraId="07149B5B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Data Integrity</w:t>
      </w:r>
    </w:p>
    <w:p w14:paraId="3C98AFA6" w14:textId="77777777" w:rsidR="00B076A7" w:rsidRPr="00B076A7" w:rsidRDefault="00B076A7" w:rsidP="00B076A7">
      <w:r w:rsidRPr="00B076A7">
        <w:rPr>
          <w:b/>
          <w:bCs/>
        </w:rPr>
        <w:lastRenderedPageBreak/>
        <w:t>Priority:</w:t>
      </w:r>
      <w:r w:rsidRPr="00B076A7">
        <w:t xml:space="preserve"> High</w:t>
      </w:r>
    </w:p>
    <w:p w14:paraId="489758FB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Critical</w:t>
      </w:r>
    </w:p>
    <w:p w14:paraId="713D81AD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database shall maintain data integrity after successful order placement.</w:t>
      </w:r>
    </w:p>
    <w:p w14:paraId="5FA4CAA6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4FFF256F" w14:textId="77777777" w:rsidR="00B076A7" w:rsidRPr="00B076A7" w:rsidRDefault="00B076A7" w:rsidP="00B076A7">
      <w:pPr>
        <w:numPr>
          <w:ilvl w:val="0"/>
          <w:numId w:val="283"/>
        </w:numPr>
      </w:pPr>
      <w:r w:rsidRPr="00B076A7">
        <w:t xml:space="preserve">Order record is created. </w:t>
      </w:r>
    </w:p>
    <w:p w14:paraId="0A4BF915" w14:textId="77777777" w:rsidR="00B076A7" w:rsidRPr="00B076A7" w:rsidRDefault="00B076A7" w:rsidP="00B076A7">
      <w:pPr>
        <w:numPr>
          <w:ilvl w:val="0"/>
          <w:numId w:val="283"/>
        </w:numPr>
      </w:pPr>
      <w:r w:rsidRPr="00B076A7">
        <w:t xml:space="preserve">Customer information is linked correctly. </w:t>
      </w:r>
    </w:p>
    <w:p w14:paraId="1F9F415F" w14:textId="77777777" w:rsidR="00B076A7" w:rsidRPr="00B076A7" w:rsidRDefault="00B076A7" w:rsidP="00B076A7">
      <w:pPr>
        <w:numPr>
          <w:ilvl w:val="0"/>
          <w:numId w:val="283"/>
        </w:numPr>
      </w:pPr>
      <w:r w:rsidRPr="00B076A7">
        <w:t xml:space="preserve">Order items are stored. </w:t>
      </w:r>
    </w:p>
    <w:p w14:paraId="3B9B8977" w14:textId="77777777" w:rsidR="00B076A7" w:rsidRPr="00B076A7" w:rsidRDefault="00B076A7" w:rsidP="00B076A7">
      <w:pPr>
        <w:numPr>
          <w:ilvl w:val="0"/>
          <w:numId w:val="283"/>
        </w:numPr>
      </w:pPr>
      <w:r w:rsidRPr="00B076A7">
        <w:t xml:space="preserve">Payment details are saved. </w:t>
      </w:r>
    </w:p>
    <w:p w14:paraId="58F57DA9" w14:textId="77777777" w:rsidR="00B076A7" w:rsidRPr="00B076A7" w:rsidRDefault="00B076A7" w:rsidP="00B076A7">
      <w:pPr>
        <w:numPr>
          <w:ilvl w:val="0"/>
          <w:numId w:val="283"/>
        </w:numPr>
      </w:pPr>
      <w:r w:rsidRPr="00B076A7">
        <w:t xml:space="preserve">Inventory is updated. </w:t>
      </w:r>
    </w:p>
    <w:p w14:paraId="5CE297A8" w14:textId="77777777" w:rsidR="00B076A7" w:rsidRPr="00B076A7" w:rsidRDefault="00B076A7" w:rsidP="00B076A7">
      <w:pPr>
        <w:numPr>
          <w:ilvl w:val="0"/>
          <w:numId w:val="283"/>
        </w:numPr>
      </w:pPr>
      <w:r w:rsidRPr="00B076A7">
        <w:t xml:space="preserve">Transaction commits successfully. </w:t>
      </w:r>
    </w:p>
    <w:p w14:paraId="7BE0EB02" w14:textId="77777777" w:rsidR="00B076A7" w:rsidRPr="00B076A7" w:rsidRDefault="00B076A7" w:rsidP="00B076A7">
      <w:r w:rsidRPr="00B076A7">
        <w:pict w14:anchorId="71173A26">
          <v:rect id="_x0000_i1828" style="width:0;height:1.5pt" o:hralign="center" o:hrstd="t" o:hr="t" fillcolor="#a0a0a0" stroked="f"/>
        </w:pict>
      </w:r>
    </w:p>
    <w:p w14:paraId="0E16FEA1" w14:textId="21847FAB" w:rsidR="00B076A7" w:rsidRPr="00B076A7" w:rsidRDefault="002F1C62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F1C62">
        <w:rPr>
          <w:b/>
          <w:bCs/>
        </w:rPr>
        <w:t>TFS-37924</w:t>
      </w:r>
    </w:p>
    <w:p w14:paraId="233315C5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database foreign key relationships</w:t>
      </w:r>
    </w:p>
    <w:p w14:paraId="79D6F1A4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Database</w:t>
      </w:r>
    </w:p>
    <w:p w14:paraId="460120EE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Database Integrity</w:t>
      </w:r>
    </w:p>
    <w:p w14:paraId="34592A25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Database Testing</w:t>
      </w:r>
    </w:p>
    <w:p w14:paraId="5BB2A58E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Foreign Key Validation</w:t>
      </w:r>
    </w:p>
    <w:p w14:paraId="6F8629CD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08FE88EC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27D78B7F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database shall maintain valid foreign key relationships.</w:t>
      </w:r>
    </w:p>
    <w:p w14:paraId="130F3EBD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4AE68398" w14:textId="77777777" w:rsidR="00B076A7" w:rsidRPr="00B076A7" w:rsidRDefault="00B076A7" w:rsidP="00B076A7">
      <w:pPr>
        <w:numPr>
          <w:ilvl w:val="0"/>
          <w:numId w:val="284"/>
        </w:numPr>
      </w:pPr>
      <w:r w:rsidRPr="00B076A7">
        <w:t xml:space="preserve">Foreign keys are valid. </w:t>
      </w:r>
    </w:p>
    <w:p w14:paraId="08533B22" w14:textId="77777777" w:rsidR="00B076A7" w:rsidRPr="00B076A7" w:rsidRDefault="00B076A7" w:rsidP="00B076A7">
      <w:pPr>
        <w:numPr>
          <w:ilvl w:val="0"/>
          <w:numId w:val="284"/>
        </w:numPr>
      </w:pPr>
      <w:r w:rsidRPr="00B076A7">
        <w:t xml:space="preserve">No orphan records exist. </w:t>
      </w:r>
    </w:p>
    <w:p w14:paraId="7C1043D1" w14:textId="77777777" w:rsidR="00B076A7" w:rsidRPr="00B076A7" w:rsidRDefault="00B076A7" w:rsidP="00B076A7">
      <w:pPr>
        <w:numPr>
          <w:ilvl w:val="0"/>
          <w:numId w:val="284"/>
        </w:numPr>
      </w:pPr>
      <w:r w:rsidRPr="00B076A7">
        <w:t xml:space="preserve">Parent-child relationships remain intact. </w:t>
      </w:r>
    </w:p>
    <w:p w14:paraId="1706992C" w14:textId="77777777" w:rsidR="00B076A7" w:rsidRPr="00B076A7" w:rsidRDefault="00B076A7" w:rsidP="00B076A7">
      <w:pPr>
        <w:numPr>
          <w:ilvl w:val="0"/>
          <w:numId w:val="284"/>
        </w:numPr>
      </w:pPr>
      <w:r w:rsidRPr="00B076A7">
        <w:t xml:space="preserve">Insert operations succeed. </w:t>
      </w:r>
    </w:p>
    <w:p w14:paraId="732EE45B" w14:textId="77777777" w:rsidR="00B076A7" w:rsidRPr="00B076A7" w:rsidRDefault="00B076A7" w:rsidP="00B076A7">
      <w:pPr>
        <w:numPr>
          <w:ilvl w:val="0"/>
          <w:numId w:val="284"/>
        </w:numPr>
      </w:pPr>
      <w:r w:rsidRPr="00B076A7">
        <w:lastRenderedPageBreak/>
        <w:t xml:space="preserve">Delete restrictions are enforced. </w:t>
      </w:r>
    </w:p>
    <w:p w14:paraId="68FB59D0" w14:textId="77777777" w:rsidR="00B076A7" w:rsidRPr="00B076A7" w:rsidRDefault="00B076A7" w:rsidP="00B076A7">
      <w:pPr>
        <w:numPr>
          <w:ilvl w:val="0"/>
          <w:numId w:val="284"/>
        </w:numPr>
      </w:pPr>
      <w:r w:rsidRPr="00B076A7">
        <w:t xml:space="preserve">Integrity checks pass. </w:t>
      </w:r>
    </w:p>
    <w:p w14:paraId="0DB169FD" w14:textId="77777777" w:rsidR="00B076A7" w:rsidRPr="00B076A7" w:rsidRDefault="00B076A7" w:rsidP="00B076A7">
      <w:r w:rsidRPr="00B076A7">
        <w:pict w14:anchorId="231EBE3D">
          <v:rect id="_x0000_i1829" style="width:0;height:1.5pt" o:hralign="center" o:hrstd="t" o:hr="t" fillcolor="#a0a0a0" stroked="f"/>
        </w:pict>
      </w:r>
    </w:p>
    <w:p w14:paraId="14E19C01" w14:textId="37B61377" w:rsidR="00B076A7" w:rsidRPr="00B076A7" w:rsidRDefault="002F1C62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F1C62">
        <w:rPr>
          <w:b/>
          <w:bCs/>
        </w:rPr>
        <w:t>TFS-81406</w:t>
      </w:r>
    </w:p>
    <w:p w14:paraId="2E2AA1CA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duplicate customer prevention</w:t>
      </w:r>
    </w:p>
    <w:p w14:paraId="348D8A8A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Customer Account</w:t>
      </w:r>
    </w:p>
    <w:p w14:paraId="3508A6E7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Registration</w:t>
      </w:r>
    </w:p>
    <w:p w14:paraId="27F7AC6F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Database Validation Testing</w:t>
      </w:r>
    </w:p>
    <w:p w14:paraId="639EE0DC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Duplicate Records</w:t>
      </w:r>
    </w:p>
    <w:p w14:paraId="61253D26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6CA7C3DA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7B11755B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prevent duplicate customer accounts with the same email address.</w:t>
      </w:r>
    </w:p>
    <w:p w14:paraId="67D02B4D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381A23EE" w14:textId="77777777" w:rsidR="00B076A7" w:rsidRPr="00B076A7" w:rsidRDefault="00B076A7" w:rsidP="00B076A7">
      <w:pPr>
        <w:numPr>
          <w:ilvl w:val="0"/>
          <w:numId w:val="285"/>
        </w:numPr>
      </w:pPr>
      <w:r w:rsidRPr="00B076A7">
        <w:t xml:space="preserve">Duplicate email is detected. </w:t>
      </w:r>
    </w:p>
    <w:p w14:paraId="5DE13E12" w14:textId="77777777" w:rsidR="00B076A7" w:rsidRPr="00B076A7" w:rsidRDefault="00B076A7" w:rsidP="00B076A7">
      <w:pPr>
        <w:numPr>
          <w:ilvl w:val="0"/>
          <w:numId w:val="285"/>
        </w:numPr>
      </w:pPr>
      <w:r w:rsidRPr="00B076A7">
        <w:t xml:space="preserve">Registration is prevented. </w:t>
      </w:r>
    </w:p>
    <w:p w14:paraId="251725DD" w14:textId="77777777" w:rsidR="00B076A7" w:rsidRPr="00B076A7" w:rsidRDefault="00B076A7" w:rsidP="00B076A7">
      <w:pPr>
        <w:numPr>
          <w:ilvl w:val="0"/>
          <w:numId w:val="285"/>
        </w:numPr>
      </w:pPr>
      <w:r w:rsidRPr="00B076A7">
        <w:t xml:space="preserve">Appropriate validation message is displayed. </w:t>
      </w:r>
    </w:p>
    <w:p w14:paraId="0414434A" w14:textId="77777777" w:rsidR="00B076A7" w:rsidRPr="00B076A7" w:rsidRDefault="00B076A7" w:rsidP="00B076A7">
      <w:pPr>
        <w:numPr>
          <w:ilvl w:val="0"/>
          <w:numId w:val="285"/>
        </w:numPr>
      </w:pPr>
      <w:r w:rsidRPr="00B076A7">
        <w:t xml:space="preserve">Existing customer record remains unchanged. </w:t>
      </w:r>
    </w:p>
    <w:p w14:paraId="1866239C" w14:textId="77777777" w:rsidR="00B076A7" w:rsidRPr="00B076A7" w:rsidRDefault="00B076A7" w:rsidP="00B076A7">
      <w:pPr>
        <w:numPr>
          <w:ilvl w:val="0"/>
          <w:numId w:val="285"/>
        </w:numPr>
      </w:pPr>
      <w:r w:rsidRPr="00B076A7">
        <w:t xml:space="preserve">Database contains only one customer record. </w:t>
      </w:r>
    </w:p>
    <w:p w14:paraId="2170D437" w14:textId="77777777" w:rsidR="00B076A7" w:rsidRPr="00B076A7" w:rsidRDefault="00B076A7" w:rsidP="00B076A7">
      <w:pPr>
        <w:numPr>
          <w:ilvl w:val="0"/>
          <w:numId w:val="285"/>
        </w:numPr>
      </w:pPr>
      <w:r w:rsidRPr="00B076A7">
        <w:t xml:space="preserve">System remains stable. </w:t>
      </w:r>
    </w:p>
    <w:p w14:paraId="008A12D5" w14:textId="77777777" w:rsidR="00B076A7" w:rsidRPr="00B076A7" w:rsidRDefault="00B076A7" w:rsidP="00B076A7">
      <w:r w:rsidRPr="00B076A7">
        <w:pict w14:anchorId="6D74FC81">
          <v:rect id="_x0000_i1830" style="width:0;height:1.5pt" o:hralign="center" o:hrstd="t" o:hr="t" fillcolor="#a0a0a0" stroked="f"/>
        </w:pict>
      </w:r>
    </w:p>
    <w:p w14:paraId="637ACBE0" w14:textId="16FF6699" w:rsidR="00B076A7" w:rsidRPr="00B076A7" w:rsidRDefault="002F1C62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F1C62">
        <w:rPr>
          <w:b/>
          <w:bCs/>
        </w:rPr>
        <w:t>TFS-59017</w:t>
      </w:r>
    </w:p>
    <w:p w14:paraId="78EC49D5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database transaction rollback</w:t>
      </w:r>
    </w:p>
    <w:p w14:paraId="1BD95B14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Database</w:t>
      </w:r>
    </w:p>
    <w:p w14:paraId="7C87DAEA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Transaction Management</w:t>
      </w:r>
    </w:p>
    <w:p w14:paraId="02E63C3F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Recovery Testing</w:t>
      </w:r>
    </w:p>
    <w:p w14:paraId="55A1EC77" w14:textId="77777777" w:rsidR="00B076A7" w:rsidRPr="00B076A7" w:rsidRDefault="00B076A7" w:rsidP="00B076A7">
      <w:r w:rsidRPr="00B076A7">
        <w:rPr>
          <w:b/>
          <w:bCs/>
        </w:rPr>
        <w:lastRenderedPageBreak/>
        <w:t>Sub Category:</w:t>
      </w:r>
      <w:r w:rsidRPr="00B076A7">
        <w:t xml:space="preserve"> Rollback Validation</w:t>
      </w:r>
    </w:p>
    <w:p w14:paraId="3FF9782F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60848395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Critical</w:t>
      </w:r>
    </w:p>
    <w:p w14:paraId="56B8C32B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database shall roll back incomplete transactions when failures occur.</w:t>
      </w:r>
    </w:p>
    <w:p w14:paraId="092432E0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4CC05E37" w14:textId="77777777" w:rsidR="00B076A7" w:rsidRPr="00B076A7" w:rsidRDefault="00B076A7" w:rsidP="00B076A7">
      <w:pPr>
        <w:numPr>
          <w:ilvl w:val="0"/>
          <w:numId w:val="286"/>
        </w:numPr>
      </w:pPr>
      <w:r w:rsidRPr="00B076A7">
        <w:t xml:space="preserve">Transaction failure is detected. </w:t>
      </w:r>
    </w:p>
    <w:p w14:paraId="0AEB4F95" w14:textId="77777777" w:rsidR="00B076A7" w:rsidRPr="00B076A7" w:rsidRDefault="00B076A7" w:rsidP="00B076A7">
      <w:pPr>
        <w:numPr>
          <w:ilvl w:val="0"/>
          <w:numId w:val="286"/>
        </w:numPr>
      </w:pPr>
      <w:r w:rsidRPr="00B076A7">
        <w:t xml:space="preserve">Rollback executes successfully. </w:t>
      </w:r>
    </w:p>
    <w:p w14:paraId="0058B451" w14:textId="77777777" w:rsidR="00B076A7" w:rsidRPr="00B076A7" w:rsidRDefault="00B076A7" w:rsidP="00B076A7">
      <w:pPr>
        <w:numPr>
          <w:ilvl w:val="0"/>
          <w:numId w:val="286"/>
        </w:numPr>
      </w:pPr>
      <w:r w:rsidRPr="00B076A7">
        <w:t xml:space="preserve">Partial data is not saved. </w:t>
      </w:r>
    </w:p>
    <w:p w14:paraId="660A28D8" w14:textId="77777777" w:rsidR="00B076A7" w:rsidRPr="00B076A7" w:rsidRDefault="00B076A7" w:rsidP="00B076A7">
      <w:pPr>
        <w:numPr>
          <w:ilvl w:val="0"/>
          <w:numId w:val="286"/>
        </w:numPr>
      </w:pPr>
      <w:r w:rsidRPr="00B076A7">
        <w:t xml:space="preserve">Database integrity is maintained. </w:t>
      </w:r>
    </w:p>
    <w:p w14:paraId="2ECDC0C3" w14:textId="77777777" w:rsidR="00B076A7" w:rsidRPr="00B076A7" w:rsidRDefault="00B076A7" w:rsidP="00B076A7">
      <w:pPr>
        <w:numPr>
          <w:ilvl w:val="0"/>
          <w:numId w:val="286"/>
        </w:numPr>
      </w:pPr>
      <w:r w:rsidRPr="00B076A7">
        <w:t xml:space="preserve">User receives appropriate error message. </w:t>
      </w:r>
    </w:p>
    <w:p w14:paraId="2668B5FC" w14:textId="77777777" w:rsidR="00B076A7" w:rsidRPr="00B076A7" w:rsidRDefault="00B076A7" w:rsidP="00B076A7">
      <w:pPr>
        <w:numPr>
          <w:ilvl w:val="0"/>
          <w:numId w:val="286"/>
        </w:numPr>
      </w:pPr>
      <w:r w:rsidRPr="00B076A7">
        <w:t xml:space="preserve">Recovery logs are generated. </w:t>
      </w:r>
    </w:p>
    <w:p w14:paraId="1A1A406B" w14:textId="77777777" w:rsidR="00B076A7" w:rsidRPr="00B076A7" w:rsidRDefault="00B076A7" w:rsidP="00B076A7">
      <w:r w:rsidRPr="00B076A7">
        <w:pict w14:anchorId="3C07D29B">
          <v:rect id="_x0000_i1831" style="width:0;height:1.5pt" o:hralign="center" o:hrstd="t" o:hr="t" fillcolor="#a0a0a0" stroked="f"/>
        </w:pict>
      </w:r>
    </w:p>
    <w:p w14:paraId="590F4B56" w14:textId="6D9599BC" w:rsidR="00B076A7" w:rsidRPr="00B076A7" w:rsidRDefault="002E4616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E4616">
        <w:rPr>
          <w:b/>
          <w:bCs/>
        </w:rPr>
        <w:t>TFS-24863</w:t>
      </w:r>
    </w:p>
    <w:p w14:paraId="3ACA1A81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database backup process</w:t>
      </w:r>
    </w:p>
    <w:p w14:paraId="76678ECB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Database</w:t>
      </w:r>
    </w:p>
    <w:p w14:paraId="7DDDE9F8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Backup Management</w:t>
      </w:r>
    </w:p>
    <w:p w14:paraId="4565C269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Backup &amp; Restore Testing</w:t>
      </w:r>
    </w:p>
    <w:p w14:paraId="6BDFFE99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Database Backup</w:t>
      </w:r>
    </w:p>
    <w:p w14:paraId="0B37263A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5DC22F3F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7D9B7C38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support successful database backup operations.</w:t>
      </w:r>
    </w:p>
    <w:p w14:paraId="50F9659B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0ABBCF7E" w14:textId="77777777" w:rsidR="00B076A7" w:rsidRPr="00B076A7" w:rsidRDefault="00B076A7" w:rsidP="00B076A7">
      <w:pPr>
        <w:numPr>
          <w:ilvl w:val="0"/>
          <w:numId w:val="287"/>
        </w:numPr>
      </w:pPr>
      <w:r w:rsidRPr="00B076A7">
        <w:t xml:space="preserve">Backup starts successfully. </w:t>
      </w:r>
    </w:p>
    <w:p w14:paraId="6213C2A1" w14:textId="77777777" w:rsidR="00B076A7" w:rsidRPr="00B076A7" w:rsidRDefault="00B076A7" w:rsidP="00B076A7">
      <w:pPr>
        <w:numPr>
          <w:ilvl w:val="0"/>
          <w:numId w:val="287"/>
        </w:numPr>
      </w:pPr>
      <w:r w:rsidRPr="00B076A7">
        <w:t xml:space="preserve">Backup completes without errors. </w:t>
      </w:r>
    </w:p>
    <w:p w14:paraId="2B1E7A9F" w14:textId="77777777" w:rsidR="00B076A7" w:rsidRPr="00B076A7" w:rsidRDefault="00B076A7" w:rsidP="00B076A7">
      <w:pPr>
        <w:numPr>
          <w:ilvl w:val="0"/>
          <w:numId w:val="287"/>
        </w:numPr>
      </w:pPr>
      <w:r w:rsidRPr="00B076A7">
        <w:t xml:space="preserve">Backup file is generated. </w:t>
      </w:r>
    </w:p>
    <w:p w14:paraId="4B530153" w14:textId="77777777" w:rsidR="00B076A7" w:rsidRPr="00B076A7" w:rsidRDefault="00B076A7" w:rsidP="00B076A7">
      <w:pPr>
        <w:numPr>
          <w:ilvl w:val="0"/>
          <w:numId w:val="287"/>
        </w:numPr>
      </w:pPr>
      <w:r w:rsidRPr="00B076A7">
        <w:lastRenderedPageBreak/>
        <w:t xml:space="preserve">Backup contains complete data. </w:t>
      </w:r>
    </w:p>
    <w:p w14:paraId="4A66A5A4" w14:textId="77777777" w:rsidR="00B076A7" w:rsidRPr="00B076A7" w:rsidRDefault="00B076A7" w:rsidP="00B076A7">
      <w:pPr>
        <w:numPr>
          <w:ilvl w:val="0"/>
          <w:numId w:val="287"/>
        </w:numPr>
      </w:pPr>
      <w:r w:rsidRPr="00B076A7">
        <w:t xml:space="preserve">Backup can be verified. </w:t>
      </w:r>
    </w:p>
    <w:p w14:paraId="5EED7246" w14:textId="77777777" w:rsidR="00B076A7" w:rsidRPr="00B076A7" w:rsidRDefault="00B076A7" w:rsidP="00B076A7">
      <w:pPr>
        <w:numPr>
          <w:ilvl w:val="0"/>
          <w:numId w:val="287"/>
        </w:numPr>
      </w:pPr>
      <w:r w:rsidRPr="00B076A7">
        <w:t xml:space="preserve">Backup logs are created. </w:t>
      </w:r>
    </w:p>
    <w:p w14:paraId="4CA14AE9" w14:textId="122F4B42" w:rsidR="00B076A7" w:rsidRPr="00B076A7" w:rsidRDefault="00B076A7" w:rsidP="00B076A7">
      <w:r w:rsidRPr="00B076A7">
        <w:pict w14:anchorId="132753F6">
          <v:rect id="_x0000_i1832" style="width:0;height:1.5pt" o:hralign="center" o:hrstd="t" o:hr="t" fillcolor="#a0a0a0" stroked="f"/>
        </w:pict>
      </w:r>
    </w:p>
    <w:p w14:paraId="62C3B16C" w14:textId="0275A64B" w:rsidR="00B076A7" w:rsidRPr="00B076A7" w:rsidRDefault="002E4616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E4616">
        <w:rPr>
          <w:b/>
          <w:bCs/>
        </w:rPr>
        <w:t>TFS-92715</w:t>
      </w:r>
    </w:p>
    <w:p w14:paraId="087A61D7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database restoration process</w:t>
      </w:r>
    </w:p>
    <w:p w14:paraId="5A083445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Database</w:t>
      </w:r>
    </w:p>
    <w:p w14:paraId="07CA19A1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Restore Management</w:t>
      </w:r>
    </w:p>
    <w:p w14:paraId="6F45F1CE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Backup &amp; Restore Testing</w:t>
      </w:r>
    </w:p>
    <w:p w14:paraId="695A4E24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Database Restore</w:t>
      </w:r>
    </w:p>
    <w:p w14:paraId="4874A0E8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High</w:t>
      </w:r>
    </w:p>
    <w:p w14:paraId="3D4DB85A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Critical</w:t>
      </w:r>
    </w:p>
    <w:p w14:paraId="69A626E4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restore the database successfully from a valid backup.</w:t>
      </w:r>
    </w:p>
    <w:p w14:paraId="262EDCA2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6ED30A97" w14:textId="77777777" w:rsidR="00B076A7" w:rsidRPr="00B076A7" w:rsidRDefault="00B076A7" w:rsidP="00B076A7">
      <w:pPr>
        <w:numPr>
          <w:ilvl w:val="0"/>
          <w:numId w:val="288"/>
        </w:numPr>
      </w:pPr>
      <w:r w:rsidRPr="00B076A7">
        <w:t xml:space="preserve">Restore process starts successfully. </w:t>
      </w:r>
    </w:p>
    <w:p w14:paraId="314A3798" w14:textId="77777777" w:rsidR="00B076A7" w:rsidRPr="00B076A7" w:rsidRDefault="00B076A7" w:rsidP="00B076A7">
      <w:pPr>
        <w:numPr>
          <w:ilvl w:val="0"/>
          <w:numId w:val="288"/>
        </w:numPr>
      </w:pPr>
      <w:r w:rsidRPr="00B076A7">
        <w:t xml:space="preserve">Database is restored completely. </w:t>
      </w:r>
    </w:p>
    <w:p w14:paraId="07439C10" w14:textId="77777777" w:rsidR="00B076A7" w:rsidRPr="00B076A7" w:rsidRDefault="00B076A7" w:rsidP="00B076A7">
      <w:pPr>
        <w:numPr>
          <w:ilvl w:val="0"/>
          <w:numId w:val="288"/>
        </w:numPr>
      </w:pPr>
      <w:r w:rsidRPr="00B076A7">
        <w:t xml:space="preserve">Data integrity is maintained. </w:t>
      </w:r>
    </w:p>
    <w:p w14:paraId="47C6BD1F" w14:textId="77777777" w:rsidR="00B076A7" w:rsidRPr="00B076A7" w:rsidRDefault="00B076A7" w:rsidP="00B076A7">
      <w:pPr>
        <w:numPr>
          <w:ilvl w:val="0"/>
          <w:numId w:val="288"/>
        </w:numPr>
      </w:pPr>
      <w:r w:rsidRPr="00B076A7">
        <w:t xml:space="preserve">Application becomes operational. </w:t>
      </w:r>
    </w:p>
    <w:p w14:paraId="2E5227A7" w14:textId="77777777" w:rsidR="00B076A7" w:rsidRPr="00B076A7" w:rsidRDefault="00B076A7" w:rsidP="00B076A7">
      <w:pPr>
        <w:numPr>
          <w:ilvl w:val="0"/>
          <w:numId w:val="288"/>
        </w:numPr>
      </w:pPr>
      <w:r w:rsidRPr="00B076A7">
        <w:t xml:space="preserve">No data corruption occurs. </w:t>
      </w:r>
    </w:p>
    <w:p w14:paraId="20C7FFE5" w14:textId="77777777" w:rsidR="00B076A7" w:rsidRPr="00B076A7" w:rsidRDefault="00B076A7" w:rsidP="00B076A7">
      <w:pPr>
        <w:numPr>
          <w:ilvl w:val="0"/>
          <w:numId w:val="288"/>
        </w:numPr>
      </w:pPr>
      <w:r w:rsidRPr="00B076A7">
        <w:t xml:space="preserve">Restore activity is logged. </w:t>
      </w:r>
    </w:p>
    <w:p w14:paraId="33B0BFF2" w14:textId="77777777" w:rsidR="00B076A7" w:rsidRPr="00B076A7" w:rsidRDefault="00B076A7" w:rsidP="00B076A7">
      <w:r w:rsidRPr="00B076A7">
        <w:pict w14:anchorId="66CCBB10">
          <v:rect id="_x0000_i1833" style="width:0;height:1.5pt" o:hralign="center" o:hrstd="t" o:hr="t" fillcolor="#a0a0a0" stroked="f"/>
        </w:pict>
      </w:r>
    </w:p>
    <w:p w14:paraId="580475B6" w14:textId="0FCDE88D" w:rsidR="00B076A7" w:rsidRPr="00B076A7" w:rsidRDefault="002E4616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E4616">
        <w:rPr>
          <w:b/>
          <w:bCs/>
        </w:rPr>
        <w:t>TFS-76430</w:t>
      </w:r>
    </w:p>
    <w:p w14:paraId="3E249BA3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browser refresh during checkout</w:t>
      </w:r>
    </w:p>
    <w:p w14:paraId="1D7391DC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Checkout</w:t>
      </w:r>
    </w:p>
    <w:p w14:paraId="75AF6FFF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Checkout Workflow</w:t>
      </w:r>
    </w:p>
    <w:p w14:paraId="666889FD" w14:textId="77777777" w:rsidR="00B076A7" w:rsidRPr="00B076A7" w:rsidRDefault="00B076A7" w:rsidP="00B076A7">
      <w:r w:rsidRPr="00B076A7">
        <w:rPr>
          <w:b/>
          <w:bCs/>
        </w:rPr>
        <w:lastRenderedPageBreak/>
        <w:t>Category:</w:t>
      </w:r>
      <w:r w:rsidRPr="00B076A7">
        <w:t xml:space="preserve"> Exploratory Testing</w:t>
      </w:r>
    </w:p>
    <w:p w14:paraId="53828E98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Browser Refresh</w:t>
      </w:r>
    </w:p>
    <w:p w14:paraId="52A53555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26FBEF19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2A10572B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handle browser refresh events gracefully during checkout.</w:t>
      </w:r>
    </w:p>
    <w:p w14:paraId="4FECD23B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4B49F175" w14:textId="77777777" w:rsidR="00B076A7" w:rsidRPr="00B076A7" w:rsidRDefault="00B076A7" w:rsidP="00B076A7">
      <w:pPr>
        <w:numPr>
          <w:ilvl w:val="0"/>
          <w:numId w:val="289"/>
        </w:numPr>
      </w:pPr>
      <w:r w:rsidRPr="00B076A7">
        <w:t xml:space="preserve">Checkout session remains valid. </w:t>
      </w:r>
    </w:p>
    <w:p w14:paraId="6EC0EF0A" w14:textId="77777777" w:rsidR="00B076A7" w:rsidRPr="00B076A7" w:rsidRDefault="00B076A7" w:rsidP="00B076A7">
      <w:pPr>
        <w:numPr>
          <w:ilvl w:val="0"/>
          <w:numId w:val="289"/>
        </w:numPr>
      </w:pPr>
      <w:r w:rsidRPr="00B076A7">
        <w:t xml:space="preserve">Cart data is preserved. </w:t>
      </w:r>
    </w:p>
    <w:p w14:paraId="7A9F5528" w14:textId="77777777" w:rsidR="00B076A7" w:rsidRPr="00B076A7" w:rsidRDefault="00B076A7" w:rsidP="00B076A7">
      <w:pPr>
        <w:numPr>
          <w:ilvl w:val="0"/>
          <w:numId w:val="289"/>
        </w:numPr>
      </w:pPr>
      <w:r w:rsidRPr="00B076A7">
        <w:t xml:space="preserve">Duplicate orders are not created. </w:t>
      </w:r>
    </w:p>
    <w:p w14:paraId="4D92C98E" w14:textId="77777777" w:rsidR="00B076A7" w:rsidRPr="00B076A7" w:rsidRDefault="00B076A7" w:rsidP="00B076A7">
      <w:pPr>
        <w:numPr>
          <w:ilvl w:val="0"/>
          <w:numId w:val="289"/>
        </w:numPr>
      </w:pPr>
      <w:r w:rsidRPr="00B076A7">
        <w:t xml:space="preserve">User receives appropriate status. </w:t>
      </w:r>
    </w:p>
    <w:p w14:paraId="134B2754" w14:textId="77777777" w:rsidR="00B076A7" w:rsidRPr="00B076A7" w:rsidRDefault="00B076A7" w:rsidP="00B076A7">
      <w:pPr>
        <w:numPr>
          <w:ilvl w:val="0"/>
          <w:numId w:val="289"/>
        </w:numPr>
      </w:pPr>
      <w:r w:rsidRPr="00B076A7">
        <w:t xml:space="preserve">Checkout continues successfully. </w:t>
      </w:r>
    </w:p>
    <w:p w14:paraId="453073B8" w14:textId="77777777" w:rsidR="00B076A7" w:rsidRPr="00B076A7" w:rsidRDefault="00B076A7" w:rsidP="00B076A7">
      <w:pPr>
        <w:numPr>
          <w:ilvl w:val="0"/>
          <w:numId w:val="289"/>
        </w:numPr>
      </w:pPr>
      <w:r w:rsidRPr="00B076A7">
        <w:t xml:space="preserve">Application remains stable. </w:t>
      </w:r>
    </w:p>
    <w:p w14:paraId="6ED42824" w14:textId="77777777" w:rsidR="00B076A7" w:rsidRPr="00B076A7" w:rsidRDefault="00B076A7" w:rsidP="00B076A7">
      <w:r w:rsidRPr="00B076A7">
        <w:pict w14:anchorId="57314594">
          <v:rect id="_x0000_i1834" style="width:0;height:1.5pt" o:hralign="center" o:hrstd="t" o:hr="t" fillcolor="#a0a0a0" stroked="f"/>
        </w:pict>
      </w:r>
    </w:p>
    <w:p w14:paraId="28CEA11E" w14:textId="7F5F9183" w:rsidR="00B076A7" w:rsidRPr="00B076A7" w:rsidRDefault="0026449C" w:rsidP="00B076A7">
      <w:r>
        <w:rPr>
          <w:b/>
          <w:bCs/>
        </w:rPr>
        <w:t xml:space="preserve">JIRA </w:t>
      </w:r>
      <w:r w:rsidR="00B076A7" w:rsidRPr="00B076A7">
        <w:rPr>
          <w:b/>
          <w:bCs/>
        </w:rPr>
        <w:t>Requirement ID:</w:t>
      </w:r>
      <w:r w:rsidR="00B076A7" w:rsidRPr="00B076A7">
        <w:t xml:space="preserve"> </w:t>
      </w:r>
      <w:r w:rsidRPr="0026449C">
        <w:rPr>
          <w:b/>
          <w:bCs/>
        </w:rPr>
        <w:t>TFS-31592</w:t>
      </w:r>
    </w:p>
    <w:p w14:paraId="1A07B6CB" w14:textId="77777777" w:rsidR="00B076A7" w:rsidRPr="00B076A7" w:rsidRDefault="00B076A7" w:rsidP="00B076A7">
      <w:r w:rsidRPr="00B076A7">
        <w:rPr>
          <w:b/>
          <w:bCs/>
        </w:rPr>
        <w:t>Summary:</w:t>
      </w:r>
      <w:r w:rsidRPr="00B076A7">
        <w:t xml:space="preserve"> Verify multiple browser session handling</w:t>
      </w:r>
    </w:p>
    <w:p w14:paraId="34FC5ABF" w14:textId="77777777" w:rsidR="00B076A7" w:rsidRPr="00B076A7" w:rsidRDefault="00B076A7" w:rsidP="00B076A7">
      <w:r w:rsidRPr="00B076A7">
        <w:rPr>
          <w:b/>
          <w:bCs/>
        </w:rPr>
        <w:t>Module:</w:t>
      </w:r>
      <w:r w:rsidRPr="00B076A7">
        <w:t xml:space="preserve"> Authentication</w:t>
      </w:r>
    </w:p>
    <w:p w14:paraId="5032126C" w14:textId="77777777" w:rsidR="00B076A7" w:rsidRPr="00B076A7" w:rsidRDefault="00B076A7" w:rsidP="00B076A7">
      <w:r w:rsidRPr="00B076A7">
        <w:rPr>
          <w:b/>
          <w:bCs/>
        </w:rPr>
        <w:t>Feature:</w:t>
      </w:r>
      <w:r w:rsidRPr="00B076A7">
        <w:t xml:space="preserve"> Session Management</w:t>
      </w:r>
    </w:p>
    <w:p w14:paraId="2BF9AC8D" w14:textId="77777777" w:rsidR="00B076A7" w:rsidRPr="00B076A7" w:rsidRDefault="00B076A7" w:rsidP="00B076A7">
      <w:r w:rsidRPr="00B076A7">
        <w:rPr>
          <w:b/>
          <w:bCs/>
        </w:rPr>
        <w:t>Category:</w:t>
      </w:r>
      <w:r w:rsidRPr="00B076A7">
        <w:t xml:space="preserve"> Compatibility Testing</w:t>
      </w:r>
    </w:p>
    <w:p w14:paraId="245D659B" w14:textId="77777777" w:rsidR="00B076A7" w:rsidRPr="00B076A7" w:rsidRDefault="00B076A7" w:rsidP="00B076A7">
      <w:r w:rsidRPr="00B076A7">
        <w:rPr>
          <w:b/>
          <w:bCs/>
        </w:rPr>
        <w:t>Sub Category:</w:t>
      </w:r>
      <w:r w:rsidRPr="00B076A7">
        <w:t xml:space="preserve"> Multiple Browser Sessions</w:t>
      </w:r>
    </w:p>
    <w:p w14:paraId="2E0FB09E" w14:textId="77777777" w:rsidR="00B076A7" w:rsidRPr="00B076A7" w:rsidRDefault="00B076A7" w:rsidP="00B076A7">
      <w:r w:rsidRPr="00B076A7">
        <w:rPr>
          <w:b/>
          <w:bCs/>
        </w:rPr>
        <w:t>Priority:</w:t>
      </w:r>
      <w:r w:rsidRPr="00B076A7">
        <w:t xml:space="preserve"> Medium</w:t>
      </w:r>
    </w:p>
    <w:p w14:paraId="2AF777EA" w14:textId="77777777" w:rsidR="00B076A7" w:rsidRPr="00B076A7" w:rsidRDefault="00B076A7" w:rsidP="00B076A7">
      <w:r w:rsidRPr="00B076A7">
        <w:rPr>
          <w:b/>
          <w:bCs/>
        </w:rPr>
        <w:t>Severity:</w:t>
      </w:r>
      <w:r w:rsidRPr="00B076A7">
        <w:t xml:space="preserve"> Major</w:t>
      </w:r>
    </w:p>
    <w:p w14:paraId="72C00FAA" w14:textId="77777777" w:rsidR="00B076A7" w:rsidRPr="00B076A7" w:rsidRDefault="00B076A7" w:rsidP="00B076A7">
      <w:r w:rsidRPr="00B076A7">
        <w:rPr>
          <w:b/>
          <w:bCs/>
        </w:rPr>
        <w:t>Requirement Description:</w:t>
      </w:r>
      <w:r w:rsidRPr="00B076A7">
        <w:br/>
        <w:t>The application shall manage customer sessions correctly across multiple browser instances.</w:t>
      </w:r>
    </w:p>
    <w:p w14:paraId="4D25EDC9" w14:textId="77777777" w:rsidR="00B076A7" w:rsidRPr="00B076A7" w:rsidRDefault="00B076A7" w:rsidP="00B076A7">
      <w:r w:rsidRPr="00B076A7">
        <w:rPr>
          <w:b/>
          <w:bCs/>
        </w:rPr>
        <w:t>Acceptance Criteria:</w:t>
      </w:r>
    </w:p>
    <w:p w14:paraId="432009C4" w14:textId="77777777" w:rsidR="00B076A7" w:rsidRPr="00B076A7" w:rsidRDefault="00B076A7" w:rsidP="00B076A7">
      <w:pPr>
        <w:numPr>
          <w:ilvl w:val="0"/>
          <w:numId w:val="290"/>
        </w:numPr>
      </w:pPr>
      <w:r w:rsidRPr="00B076A7">
        <w:t xml:space="preserve">Login works in multiple browsers. </w:t>
      </w:r>
    </w:p>
    <w:p w14:paraId="3F238490" w14:textId="77777777" w:rsidR="00B076A7" w:rsidRPr="00B076A7" w:rsidRDefault="00B076A7" w:rsidP="00B076A7">
      <w:pPr>
        <w:numPr>
          <w:ilvl w:val="0"/>
          <w:numId w:val="290"/>
        </w:numPr>
      </w:pPr>
      <w:r w:rsidRPr="00B076A7">
        <w:lastRenderedPageBreak/>
        <w:t xml:space="preserve">Sessions behave according to business rules. </w:t>
      </w:r>
    </w:p>
    <w:p w14:paraId="50A1526A" w14:textId="77777777" w:rsidR="00B076A7" w:rsidRPr="00B076A7" w:rsidRDefault="00B076A7" w:rsidP="00B076A7">
      <w:pPr>
        <w:numPr>
          <w:ilvl w:val="0"/>
          <w:numId w:val="290"/>
        </w:numPr>
      </w:pPr>
      <w:r w:rsidRPr="00B076A7">
        <w:t xml:space="preserve">User data remains consistent. </w:t>
      </w:r>
    </w:p>
    <w:p w14:paraId="57E39EFF" w14:textId="77777777" w:rsidR="00B076A7" w:rsidRPr="00B076A7" w:rsidRDefault="00B076A7" w:rsidP="00B076A7">
      <w:pPr>
        <w:numPr>
          <w:ilvl w:val="0"/>
          <w:numId w:val="290"/>
        </w:numPr>
      </w:pPr>
      <w:r w:rsidRPr="00B076A7">
        <w:t xml:space="preserve">Logout behavior follows configuration. </w:t>
      </w:r>
    </w:p>
    <w:p w14:paraId="52578B74" w14:textId="77777777" w:rsidR="00B076A7" w:rsidRPr="00B076A7" w:rsidRDefault="00B076A7" w:rsidP="00B076A7">
      <w:pPr>
        <w:numPr>
          <w:ilvl w:val="0"/>
          <w:numId w:val="290"/>
        </w:numPr>
      </w:pPr>
      <w:r w:rsidRPr="00B076A7">
        <w:t xml:space="preserve">No unexpected session conflicts occur. </w:t>
      </w:r>
    </w:p>
    <w:p w14:paraId="038DD3C9" w14:textId="77777777" w:rsidR="00B076A7" w:rsidRPr="00B076A7" w:rsidRDefault="00B076A7" w:rsidP="00B076A7">
      <w:pPr>
        <w:numPr>
          <w:ilvl w:val="0"/>
          <w:numId w:val="290"/>
        </w:numPr>
      </w:pPr>
      <w:r w:rsidRPr="00B076A7">
        <w:t xml:space="preserve">Security policies are enforced. </w:t>
      </w:r>
    </w:p>
    <w:p w14:paraId="7CBF078D" w14:textId="3653C8E0" w:rsidR="0026449C" w:rsidRPr="0026449C" w:rsidRDefault="0026449C" w:rsidP="0026449C">
      <w:r w:rsidRPr="00B076A7">
        <w:pict w14:anchorId="7CE907DB">
          <v:rect id="_x0000_i1860" style="width:0;height:1.5pt" o:hralign="center" o:hrstd="t" o:hr="t" fillcolor="#a0a0a0" stroked="f"/>
        </w:pict>
      </w:r>
    </w:p>
    <w:p w14:paraId="4791B7E4" w14:textId="10A75CCE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TFS-87146</w:t>
      </w:r>
    </w:p>
    <w:p w14:paraId="3C486F7C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customer </w:t>
      </w:r>
      <w:proofErr w:type="spellStart"/>
      <w:r w:rsidRPr="0026449C">
        <w:t>wishlist</w:t>
      </w:r>
      <w:proofErr w:type="spellEnd"/>
      <w:r w:rsidRPr="0026449C">
        <w:t xml:space="preserve"> functionality</w:t>
      </w:r>
    </w:p>
    <w:p w14:paraId="41E9B0BA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Wishlist</w:t>
      </w:r>
    </w:p>
    <w:p w14:paraId="3D2DB0C1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Wishlist Management</w:t>
      </w:r>
    </w:p>
    <w:p w14:paraId="1CE2A625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3E0C9E9A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Add to Wishlist</w:t>
      </w:r>
    </w:p>
    <w:p w14:paraId="052D4687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34F74E95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Major</w:t>
      </w:r>
    </w:p>
    <w:p w14:paraId="0E8E840C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 xml:space="preserve">The application shall allow registered customers to add products to their </w:t>
      </w:r>
      <w:proofErr w:type="spellStart"/>
      <w:r w:rsidRPr="0026449C">
        <w:t>wishlist</w:t>
      </w:r>
      <w:proofErr w:type="spellEnd"/>
      <w:r w:rsidRPr="0026449C">
        <w:t xml:space="preserve"> for future purchases.</w:t>
      </w:r>
    </w:p>
    <w:p w14:paraId="0C6C72A4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3776AC7C" w14:textId="77777777" w:rsidR="0026449C" w:rsidRPr="0026449C" w:rsidRDefault="0026449C" w:rsidP="0026449C">
      <w:pPr>
        <w:numPr>
          <w:ilvl w:val="0"/>
          <w:numId w:val="291"/>
        </w:numPr>
      </w:pPr>
      <w:r w:rsidRPr="0026449C">
        <w:t xml:space="preserve">Customer logs into the application. </w:t>
      </w:r>
    </w:p>
    <w:p w14:paraId="5EC3DFA5" w14:textId="77777777" w:rsidR="0026449C" w:rsidRPr="0026449C" w:rsidRDefault="0026449C" w:rsidP="0026449C">
      <w:pPr>
        <w:numPr>
          <w:ilvl w:val="0"/>
          <w:numId w:val="291"/>
        </w:numPr>
      </w:pPr>
      <w:r w:rsidRPr="0026449C">
        <w:t xml:space="preserve">Product can be added to the </w:t>
      </w:r>
      <w:proofErr w:type="spellStart"/>
      <w:r w:rsidRPr="0026449C">
        <w:t>wishlist</w:t>
      </w:r>
      <w:proofErr w:type="spellEnd"/>
      <w:r w:rsidRPr="0026449C">
        <w:t xml:space="preserve">. </w:t>
      </w:r>
    </w:p>
    <w:p w14:paraId="1B67AB8A" w14:textId="77777777" w:rsidR="0026449C" w:rsidRPr="0026449C" w:rsidRDefault="0026449C" w:rsidP="0026449C">
      <w:pPr>
        <w:numPr>
          <w:ilvl w:val="0"/>
          <w:numId w:val="291"/>
        </w:numPr>
      </w:pPr>
      <w:r w:rsidRPr="0026449C">
        <w:t xml:space="preserve">Success message is displayed. </w:t>
      </w:r>
    </w:p>
    <w:p w14:paraId="732C8481" w14:textId="77777777" w:rsidR="0026449C" w:rsidRPr="0026449C" w:rsidRDefault="0026449C" w:rsidP="0026449C">
      <w:pPr>
        <w:numPr>
          <w:ilvl w:val="0"/>
          <w:numId w:val="291"/>
        </w:numPr>
      </w:pPr>
      <w:r w:rsidRPr="0026449C">
        <w:t xml:space="preserve">Wishlist count is updated. </w:t>
      </w:r>
    </w:p>
    <w:p w14:paraId="0DE42B9F" w14:textId="77777777" w:rsidR="0026449C" w:rsidRPr="0026449C" w:rsidRDefault="0026449C" w:rsidP="0026449C">
      <w:pPr>
        <w:numPr>
          <w:ilvl w:val="0"/>
          <w:numId w:val="291"/>
        </w:numPr>
      </w:pPr>
      <w:r w:rsidRPr="0026449C">
        <w:t xml:space="preserve">Added product appears in the </w:t>
      </w:r>
      <w:proofErr w:type="spellStart"/>
      <w:r w:rsidRPr="0026449C">
        <w:t>wishlist</w:t>
      </w:r>
      <w:proofErr w:type="spellEnd"/>
      <w:r w:rsidRPr="0026449C">
        <w:t xml:space="preserve">. </w:t>
      </w:r>
    </w:p>
    <w:p w14:paraId="056A35D4" w14:textId="77777777" w:rsidR="0026449C" w:rsidRPr="0026449C" w:rsidRDefault="0026449C" w:rsidP="0026449C">
      <w:pPr>
        <w:numPr>
          <w:ilvl w:val="0"/>
          <w:numId w:val="291"/>
        </w:numPr>
      </w:pPr>
      <w:r w:rsidRPr="0026449C">
        <w:t xml:space="preserve">Wishlist data persists after logout and login. </w:t>
      </w:r>
    </w:p>
    <w:p w14:paraId="569FA8EE" w14:textId="77777777" w:rsidR="0026449C" w:rsidRPr="0026449C" w:rsidRDefault="0026449C" w:rsidP="0026449C">
      <w:r w:rsidRPr="0026449C">
        <w:pict w14:anchorId="48D5F7F8">
          <v:rect id="_x0000_i1975" style="width:0;height:1.5pt" o:hralign="center" o:hrstd="t" o:hr="t" fillcolor="#a0a0a0" stroked="f"/>
        </w:pict>
      </w:r>
    </w:p>
    <w:p w14:paraId="6D67CCF7" w14:textId="5F15073E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TFS-40958</w:t>
      </w:r>
    </w:p>
    <w:p w14:paraId="422F0E40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removal of products from </w:t>
      </w:r>
      <w:proofErr w:type="spellStart"/>
      <w:r w:rsidRPr="0026449C">
        <w:t>wishlist</w:t>
      </w:r>
      <w:proofErr w:type="spellEnd"/>
    </w:p>
    <w:p w14:paraId="22428418" w14:textId="77777777" w:rsidR="0026449C" w:rsidRPr="0026449C" w:rsidRDefault="0026449C" w:rsidP="0026449C">
      <w:r w:rsidRPr="0026449C">
        <w:rPr>
          <w:b/>
          <w:bCs/>
        </w:rPr>
        <w:lastRenderedPageBreak/>
        <w:t>Module:</w:t>
      </w:r>
      <w:r w:rsidRPr="0026449C">
        <w:t xml:space="preserve"> Wishlist</w:t>
      </w:r>
    </w:p>
    <w:p w14:paraId="6CD25433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Wishlist Management</w:t>
      </w:r>
    </w:p>
    <w:p w14:paraId="5BF50D4E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630C4F03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Remove from Wishlist</w:t>
      </w:r>
    </w:p>
    <w:p w14:paraId="6A401295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3715DEEE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5D163384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 xml:space="preserve">The application shall allow customers to remove products from their </w:t>
      </w:r>
      <w:proofErr w:type="spellStart"/>
      <w:r w:rsidRPr="0026449C">
        <w:t>wishlist</w:t>
      </w:r>
      <w:proofErr w:type="spellEnd"/>
      <w:r w:rsidRPr="0026449C">
        <w:t>.</w:t>
      </w:r>
    </w:p>
    <w:p w14:paraId="37C32DBD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55BE7CE2" w14:textId="77777777" w:rsidR="0026449C" w:rsidRPr="0026449C" w:rsidRDefault="0026449C" w:rsidP="0026449C">
      <w:pPr>
        <w:numPr>
          <w:ilvl w:val="0"/>
          <w:numId w:val="292"/>
        </w:numPr>
      </w:pPr>
      <w:r w:rsidRPr="0026449C">
        <w:t xml:space="preserve">Wishlist page loads successfully. </w:t>
      </w:r>
    </w:p>
    <w:p w14:paraId="07C9C00C" w14:textId="77777777" w:rsidR="0026449C" w:rsidRPr="0026449C" w:rsidRDefault="0026449C" w:rsidP="0026449C">
      <w:pPr>
        <w:numPr>
          <w:ilvl w:val="0"/>
          <w:numId w:val="292"/>
        </w:numPr>
      </w:pPr>
      <w:r w:rsidRPr="0026449C">
        <w:t xml:space="preserve">Remove option is available. </w:t>
      </w:r>
    </w:p>
    <w:p w14:paraId="61D94CF2" w14:textId="77777777" w:rsidR="0026449C" w:rsidRPr="0026449C" w:rsidRDefault="0026449C" w:rsidP="0026449C">
      <w:pPr>
        <w:numPr>
          <w:ilvl w:val="0"/>
          <w:numId w:val="292"/>
        </w:numPr>
      </w:pPr>
      <w:r w:rsidRPr="0026449C">
        <w:t xml:space="preserve">Selected product is removed. </w:t>
      </w:r>
    </w:p>
    <w:p w14:paraId="6869CFC8" w14:textId="77777777" w:rsidR="0026449C" w:rsidRPr="0026449C" w:rsidRDefault="0026449C" w:rsidP="0026449C">
      <w:pPr>
        <w:numPr>
          <w:ilvl w:val="0"/>
          <w:numId w:val="292"/>
        </w:numPr>
      </w:pPr>
      <w:r w:rsidRPr="0026449C">
        <w:t xml:space="preserve">Wishlist count updates correctly. </w:t>
      </w:r>
    </w:p>
    <w:p w14:paraId="3E550CC4" w14:textId="77777777" w:rsidR="0026449C" w:rsidRPr="0026449C" w:rsidRDefault="0026449C" w:rsidP="0026449C">
      <w:pPr>
        <w:numPr>
          <w:ilvl w:val="0"/>
          <w:numId w:val="292"/>
        </w:numPr>
      </w:pPr>
      <w:r w:rsidRPr="0026449C">
        <w:t xml:space="preserve">Success message is displayed. </w:t>
      </w:r>
    </w:p>
    <w:p w14:paraId="5FD77E43" w14:textId="77777777" w:rsidR="0026449C" w:rsidRPr="0026449C" w:rsidRDefault="0026449C" w:rsidP="0026449C">
      <w:pPr>
        <w:numPr>
          <w:ilvl w:val="0"/>
          <w:numId w:val="292"/>
        </w:numPr>
      </w:pPr>
      <w:r w:rsidRPr="0026449C">
        <w:t xml:space="preserve">Removed product no longer appears in the </w:t>
      </w:r>
      <w:proofErr w:type="spellStart"/>
      <w:r w:rsidRPr="0026449C">
        <w:t>wishlist</w:t>
      </w:r>
      <w:proofErr w:type="spellEnd"/>
      <w:r w:rsidRPr="0026449C">
        <w:t xml:space="preserve">. </w:t>
      </w:r>
    </w:p>
    <w:p w14:paraId="6913BFFB" w14:textId="77777777" w:rsidR="0026449C" w:rsidRPr="0026449C" w:rsidRDefault="0026449C" w:rsidP="0026449C">
      <w:r w:rsidRPr="0026449C">
        <w:pict w14:anchorId="5396B92A">
          <v:rect id="_x0000_i1976" style="width:0;height:1.5pt" o:hralign="center" o:hrstd="t" o:hr="t" fillcolor="#a0a0a0" stroked="f"/>
        </w:pict>
      </w:r>
    </w:p>
    <w:p w14:paraId="13457F2D" w14:textId="7821FC15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TFS-68251</w:t>
      </w:r>
    </w:p>
    <w:p w14:paraId="6C2CA980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moving </w:t>
      </w:r>
      <w:proofErr w:type="spellStart"/>
      <w:r w:rsidRPr="0026449C">
        <w:t>wishlist</w:t>
      </w:r>
      <w:proofErr w:type="spellEnd"/>
      <w:r w:rsidRPr="0026449C">
        <w:t xml:space="preserve"> products to shopping cart</w:t>
      </w:r>
    </w:p>
    <w:p w14:paraId="086F90A2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Wishlist</w:t>
      </w:r>
    </w:p>
    <w:p w14:paraId="3B0C5784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Wishlist Management</w:t>
      </w:r>
    </w:p>
    <w:p w14:paraId="6386336D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Workflow Testing</w:t>
      </w:r>
    </w:p>
    <w:p w14:paraId="2E6FB996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Wishlist to Cart</w:t>
      </w:r>
    </w:p>
    <w:p w14:paraId="0F2F72EE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High</w:t>
      </w:r>
    </w:p>
    <w:p w14:paraId="2A58DA39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Major</w:t>
      </w:r>
    </w:p>
    <w:p w14:paraId="2DB8744E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 xml:space="preserve">Customers shall be able to move products from the </w:t>
      </w:r>
      <w:proofErr w:type="spellStart"/>
      <w:r w:rsidRPr="0026449C">
        <w:t>wishlist</w:t>
      </w:r>
      <w:proofErr w:type="spellEnd"/>
      <w:r w:rsidRPr="0026449C">
        <w:t xml:space="preserve"> to the shopping cart.</w:t>
      </w:r>
    </w:p>
    <w:p w14:paraId="1852A5A3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35A914C3" w14:textId="77777777" w:rsidR="0026449C" w:rsidRPr="0026449C" w:rsidRDefault="0026449C" w:rsidP="0026449C">
      <w:pPr>
        <w:numPr>
          <w:ilvl w:val="0"/>
          <w:numId w:val="293"/>
        </w:numPr>
      </w:pPr>
      <w:r w:rsidRPr="0026449C">
        <w:lastRenderedPageBreak/>
        <w:t xml:space="preserve">Product exists in the </w:t>
      </w:r>
      <w:proofErr w:type="spellStart"/>
      <w:r w:rsidRPr="0026449C">
        <w:t>wishlist</w:t>
      </w:r>
      <w:proofErr w:type="spellEnd"/>
      <w:r w:rsidRPr="0026449C">
        <w:t xml:space="preserve">. </w:t>
      </w:r>
    </w:p>
    <w:p w14:paraId="328E5FAC" w14:textId="77777777" w:rsidR="0026449C" w:rsidRPr="0026449C" w:rsidRDefault="0026449C" w:rsidP="0026449C">
      <w:pPr>
        <w:numPr>
          <w:ilvl w:val="0"/>
          <w:numId w:val="293"/>
        </w:numPr>
      </w:pPr>
      <w:r w:rsidRPr="0026449C">
        <w:t xml:space="preserve">Add to Cart option is available. </w:t>
      </w:r>
    </w:p>
    <w:p w14:paraId="1AF9135E" w14:textId="77777777" w:rsidR="0026449C" w:rsidRPr="0026449C" w:rsidRDefault="0026449C" w:rsidP="0026449C">
      <w:pPr>
        <w:numPr>
          <w:ilvl w:val="0"/>
          <w:numId w:val="293"/>
        </w:numPr>
      </w:pPr>
      <w:r w:rsidRPr="0026449C">
        <w:t xml:space="preserve">Product is added to the shopping cart. </w:t>
      </w:r>
    </w:p>
    <w:p w14:paraId="6068B45E" w14:textId="77777777" w:rsidR="0026449C" w:rsidRPr="0026449C" w:rsidRDefault="0026449C" w:rsidP="0026449C">
      <w:pPr>
        <w:numPr>
          <w:ilvl w:val="0"/>
          <w:numId w:val="293"/>
        </w:numPr>
      </w:pPr>
      <w:r w:rsidRPr="0026449C">
        <w:t xml:space="preserve">Cart quantity updates correctly. </w:t>
      </w:r>
    </w:p>
    <w:p w14:paraId="2BDC7555" w14:textId="77777777" w:rsidR="0026449C" w:rsidRPr="0026449C" w:rsidRDefault="0026449C" w:rsidP="0026449C">
      <w:pPr>
        <w:numPr>
          <w:ilvl w:val="0"/>
          <w:numId w:val="293"/>
        </w:numPr>
      </w:pPr>
      <w:r w:rsidRPr="0026449C">
        <w:t xml:space="preserve">Wishlist remains unchanged unless configured otherwise. </w:t>
      </w:r>
    </w:p>
    <w:p w14:paraId="438E0908" w14:textId="77777777" w:rsidR="0026449C" w:rsidRPr="0026449C" w:rsidRDefault="0026449C" w:rsidP="0026449C">
      <w:pPr>
        <w:numPr>
          <w:ilvl w:val="0"/>
          <w:numId w:val="293"/>
        </w:numPr>
      </w:pPr>
      <w:r w:rsidRPr="0026449C">
        <w:t xml:space="preserve">Success message is displayed. </w:t>
      </w:r>
    </w:p>
    <w:p w14:paraId="3AFD58DD" w14:textId="77777777" w:rsidR="0026449C" w:rsidRPr="0026449C" w:rsidRDefault="0026449C" w:rsidP="0026449C">
      <w:r w:rsidRPr="0026449C">
        <w:pict w14:anchorId="584A5274">
          <v:rect id="_x0000_i1977" style="width:0;height:1.5pt" o:hralign="center" o:hrstd="t" o:hr="t" fillcolor="#a0a0a0" stroked="f"/>
        </w:pict>
      </w:r>
    </w:p>
    <w:p w14:paraId="50B60A73" w14:textId="062BE6C6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TFS-23740</w:t>
      </w:r>
    </w:p>
    <w:p w14:paraId="72BBCF97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product comparison functionality</w:t>
      </w:r>
    </w:p>
    <w:p w14:paraId="2A17D0B0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Product Comparison</w:t>
      </w:r>
    </w:p>
    <w:p w14:paraId="6EADBB17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Compare Products</w:t>
      </w:r>
    </w:p>
    <w:p w14:paraId="19EF4251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0ACFD2B4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Product Comparison</w:t>
      </w:r>
    </w:p>
    <w:p w14:paraId="61D2FC7C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762D0A9E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Major</w:t>
      </w:r>
    </w:p>
    <w:p w14:paraId="38FD4CFB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allow customers to compare multiple products.</w:t>
      </w:r>
    </w:p>
    <w:p w14:paraId="687EFD24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6AC2449D" w14:textId="77777777" w:rsidR="0026449C" w:rsidRPr="0026449C" w:rsidRDefault="0026449C" w:rsidP="0026449C">
      <w:pPr>
        <w:numPr>
          <w:ilvl w:val="0"/>
          <w:numId w:val="294"/>
        </w:numPr>
      </w:pPr>
      <w:r w:rsidRPr="0026449C">
        <w:t xml:space="preserve">Compare option is available. </w:t>
      </w:r>
    </w:p>
    <w:p w14:paraId="39CF2283" w14:textId="77777777" w:rsidR="0026449C" w:rsidRPr="0026449C" w:rsidRDefault="0026449C" w:rsidP="0026449C">
      <w:pPr>
        <w:numPr>
          <w:ilvl w:val="0"/>
          <w:numId w:val="294"/>
        </w:numPr>
      </w:pPr>
      <w:r w:rsidRPr="0026449C">
        <w:t xml:space="preserve">Multiple products can be selected. </w:t>
      </w:r>
    </w:p>
    <w:p w14:paraId="5A6BCF82" w14:textId="77777777" w:rsidR="0026449C" w:rsidRPr="0026449C" w:rsidRDefault="0026449C" w:rsidP="0026449C">
      <w:pPr>
        <w:numPr>
          <w:ilvl w:val="0"/>
          <w:numId w:val="294"/>
        </w:numPr>
      </w:pPr>
      <w:r w:rsidRPr="0026449C">
        <w:t xml:space="preserve">Comparison page loads successfully. </w:t>
      </w:r>
    </w:p>
    <w:p w14:paraId="750498D9" w14:textId="77777777" w:rsidR="0026449C" w:rsidRPr="0026449C" w:rsidRDefault="0026449C" w:rsidP="0026449C">
      <w:pPr>
        <w:numPr>
          <w:ilvl w:val="0"/>
          <w:numId w:val="294"/>
        </w:numPr>
      </w:pPr>
      <w:r w:rsidRPr="0026449C">
        <w:t xml:space="preserve">Product specifications are displayed. </w:t>
      </w:r>
    </w:p>
    <w:p w14:paraId="4C68A8E1" w14:textId="77777777" w:rsidR="0026449C" w:rsidRPr="0026449C" w:rsidRDefault="0026449C" w:rsidP="0026449C">
      <w:pPr>
        <w:numPr>
          <w:ilvl w:val="0"/>
          <w:numId w:val="294"/>
        </w:numPr>
      </w:pPr>
      <w:r w:rsidRPr="0026449C">
        <w:t xml:space="preserve">Comparison data is accurate. </w:t>
      </w:r>
    </w:p>
    <w:p w14:paraId="662396E1" w14:textId="77777777" w:rsidR="0026449C" w:rsidRPr="0026449C" w:rsidRDefault="0026449C" w:rsidP="0026449C">
      <w:pPr>
        <w:numPr>
          <w:ilvl w:val="0"/>
          <w:numId w:val="294"/>
        </w:numPr>
      </w:pPr>
      <w:r w:rsidRPr="0026449C">
        <w:t xml:space="preserve">User can navigate back to product listing. </w:t>
      </w:r>
    </w:p>
    <w:p w14:paraId="7E601917" w14:textId="77777777" w:rsidR="0026449C" w:rsidRPr="0026449C" w:rsidRDefault="0026449C" w:rsidP="0026449C">
      <w:r w:rsidRPr="0026449C">
        <w:pict w14:anchorId="364A0FF2">
          <v:rect id="_x0000_i1978" style="width:0;height:1.5pt" o:hralign="center" o:hrstd="t" o:hr="t" fillcolor="#a0a0a0" stroked="f"/>
        </w:pict>
      </w:r>
    </w:p>
    <w:p w14:paraId="1CFAB650" w14:textId="77777777" w:rsidR="00777F91" w:rsidRDefault="00777F91" w:rsidP="0026449C">
      <w:pPr>
        <w:rPr>
          <w:b/>
          <w:bCs/>
        </w:rPr>
      </w:pPr>
    </w:p>
    <w:p w14:paraId="331B9444" w14:textId="1B9E7559" w:rsidR="0026449C" w:rsidRPr="0026449C" w:rsidRDefault="00777F91" w:rsidP="0026449C">
      <w:r>
        <w:rPr>
          <w:b/>
          <w:bCs/>
        </w:rPr>
        <w:lastRenderedPageBreak/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TFS-95381</w:t>
      </w:r>
    </w:p>
    <w:p w14:paraId="4413D31D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removing products from comparison list</w:t>
      </w:r>
    </w:p>
    <w:p w14:paraId="4796D447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Product Comparison</w:t>
      </w:r>
    </w:p>
    <w:p w14:paraId="005A9258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Compare Products</w:t>
      </w:r>
    </w:p>
    <w:p w14:paraId="2DACF8AF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5FCD2CB0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Remove Comparison</w:t>
      </w:r>
    </w:p>
    <w:p w14:paraId="5D383F5E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51E3D469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2C58A320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allow customers to remove products from the comparison list.</w:t>
      </w:r>
    </w:p>
    <w:p w14:paraId="5F76DA70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6DA6F664" w14:textId="77777777" w:rsidR="0026449C" w:rsidRPr="0026449C" w:rsidRDefault="0026449C" w:rsidP="0026449C">
      <w:pPr>
        <w:numPr>
          <w:ilvl w:val="0"/>
          <w:numId w:val="295"/>
        </w:numPr>
      </w:pPr>
      <w:r w:rsidRPr="0026449C">
        <w:t xml:space="preserve">Comparison page opens successfully. </w:t>
      </w:r>
    </w:p>
    <w:p w14:paraId="39475643" w14:textId="77777777" w:rsidR="0026449C" w:rsidRPr="0026449C" w:rsidRDefault="0026449C" w:rsidP="0026449C">
      <w:pPr>
        <w:numPr>
          <w:ilvl w:val="0"/>
          <w:numId w:val="295"/>
        </w:numPr>
      </w:pPr>
      <w:r w:rsidRPr="0026449C">
        <w:t xml:space="preserve">Remove option is available. </w:t>
      </w:r>
    </w:p>
    <w:p w14:paraId="00C50C9B" w14:textId="77777777" w:rsidR="0026449C" w:rsidRPr="0026449C" w:rsidRDefault="0026449C" w:rsidP="0026449C">
      <w:pPr>
        <w:numPr>
          <w:ilvl w:val="0"/>
          <w:numId w:val="295"/>
        </w:numPr>
      </w:pPr>
      <w:r w:rsidRPr="0026449C">
        <w:t xml:space="preserve">Selected product is removed. </w:t>
      </w:r>
    </w:p>
    <w:p w14:paraId="228135A1" w14:textId="77777777" w:rsidR="0026449C" w:rsidRPr="0026449C" w:rsidRDefault="0026449C" w:rsidP="0026449C">
      <w:pPr>
        <w:numPr>
          <w:ilvl w:val="0"/>
          <w:numId w:val="295"/>
        </w:numPr>
      </w:pPr>
      <w:r w:rsidRPr="0026449C">
        <w:t xml:space="preserve">Comparison list updates correctly. </w:t>
      </w:r>
    </w:p>
    <w:p w14:paraId="51F3387B" w14:textId="77777777" w:rsidR="0026449C" w:rsidRPr="0026449C" w:rsidRDefault="0026449C" w:rsidP="0026449C">
      <w:pPr>
        <w:numPr>
          <w:ilvl w:val="0"/>
          <w:numId w:val="295"/>
        </w:numPr>
      </w:pPr>
      <w:r w:rsidRPr="0026449C">
        <w:t xml:space="preserve">Remaining products remain unchanged. </w:t>
      </w:r>
    </w:p>
    <w:p w14:paraId="7ACAA79A" w14:textId="77777777" w:rsidR="0026449C" w:rsidRPr="0026449C" w:rsidRDefault="0026449C" w:rsidP="0026449C">
      <w:pPr>
        <w:numPr>
          <w:ilvl w:val="0"/>
          <w:numId w:val="295"/>
        </w:numPr>
      </w:pPr>
      <w:r w:rsidRPr="0026449C">
        <w:t xml:space="preserve">Success message is displayed. </w:t>
      </w:r>
    </w:p>
    <w:p w14:paraId="4B8CAA18" w14:textId="77777777" w:rsidR="0026449C" w:rsidRPr="0026449C" w:rsidRDefault="0026449C" w:rsidP="0026449C">
      <w:r w:rsidRPr="0026449C">
        <w:pict w14:anchorId="52528EA8">
          <v:rect id="_x0000_i1979" style="width:0;height:1.5pt" o:hralign="center" o:hrstd="t" o:hr="t" fillcolor="#a0a0a0" stroked="f"/>
        </w:pict>
      </w:r>
    </w:p>
    <w:p w14:paraId="608B342C" w14:textId="1BA0ECD4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TFS-52063</w:t>
      </w:r>
    </w:p>
    <w:p w14:paraId="575D724C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product sorting by price</w:t>
      </w:r>
    </w:p>
    <w:p w14:paraId="36F6A02E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2E6BE4FF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Sorting</w:t>
      </w:r>
    </w:p>
    <w:p w14:paraId="7C3CCDC5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43AEF52E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Price Sorting</w:t>
      </w:r>
    </w:p>
    <w:p w14:paraId="2A00ADDE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771AF46A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601F6D62" w14:textId="77777777" w:rsidR="0026449C" w:rsidRPr="0026449C" w:rsidRDefault="0026449C" w:rsidP="0026449C">
      <w:r w:rsidRPr="0026449C">
        <w:rPr>
          <w:b/>
          <w:bCs/>
        </w:rPr>
        <w:lastRenderedPageBreak/>
        <w:t>Requirement Description:</w:t>
      </w:r>
      <w:r w:rsidRPr="0026449C">
        <w:br/>
        <w:t>The application shall sort products based on price in ascending and descending order.</w:t>
      </w:r>
    </w:p>
    <w:p w14:paraId="30B43194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0BDEC09A" w14:textId="77777777" w:rsidR="0026449C" w:rsidRPr="0026449C" w:rsidRDefault="0026449C" w:rsidP="0026449C">
      <w:pPr>
        <w:numPr>
          <w:ilvl w:val="0"/>
          <w:numId w:val="296"/>
        </w:numPr>
      </w:pPr>
      <w:r w:rsidRPr="0026449C">
        <w:t xml:space="preserve">Sort options are displayed. </w:t>
      </w:r>
    </w:p>
    <w:p w14:paraId="7B8F9282" w14:textId="77777777" w:rsidR="0026449C" w:rsidRPr="0026449C" w:rsidRDefault="0026449C" w:rsidP="0026449C">
      <w:pPr>
        <w:numPr>
          <w:ilvl w:val="0"/>
          <w:numId w:val="296"/>
        </w:numPr>
      </w:pPr>
      <w:r w:rsidRPr="0026449C">
        <w:t xml:space="preserve">Ascending order sorts correctly. </w:t>
      </w:r>
    </w:p>
    <w:p w14:paraId="4DF478C4" w14:textId="77777777" w:rsidR="0026449C" w:rsidRPr="0026449C" w:rsidRDefault="0026449C" w:rsidP="0026449C">
      <w:pPr>
        <w:numPr>
          <w:ilvl w:val="0"/>
          <w:numId w:val="296"/>
        </w:numPr>
      </w:pPr>
      <w:r w:rsidRPr="0026449C">
        <w:t xml:space="preserve">Descending order sorts correctly. </w:t>
      </w:r>
    </w:p>
    <w:p w14:paraId="36C9D4A4" w14:textId="77777777" w:rsidR="0026449C" w:rsidRPr="0026449C" w:rsidRDefault="0026449C" w:rsidP="0026449C">
      <w:pPr>
        <w:numPr>
          <w:ilvl w:val="0"/>
          <w:numId w:val="296"/>
        </w:numPr>
      </w:pPr>
      <w:r w:rsidRPr="0026449C">
        <w:t xml:space="preserve">Product order updates immediately. </w:t>
      </w:r>
    </w:p>
    <w:p w14:paraId="77EF5E75" w14:textId="77777777" w:rsidR="0026449C" w:rsidRPr="0026449C" w:rsidRDefault="0026449C" w:rsidP="0026449C">
      <w:pPr>
        <w:numPr>
          <w:ilvl w:val="0"/>
          <w:numId w:val="296"/>
        </w:numPr>
      </w:pPr>
      <w:r w:rsidRPr="0026449C">
        <w:t xml:space="preserve">Prices are displayed accurately. </w:t>
      </w:r>
    </w:p>
    <w:p w14:paraId="3507A843" w14:textId="77777777" w:rsidR="0026449C" w:rsidRPr="0026449C" w:rsidRDefault="0026449C" w:rsidP="0026449C">
      <w:pPr>
        <w:numPr>
          <w:ilvl w:val="0"/>
          <w:numId w:val="296"/>
        </w:numPr>
      </w:pPr>
      <w:r w:rsidRPr="0026449C">
        <w:t xml:space="preserve">Sorting remains after page refresh. </w:t>
      </w:r>
    </w:p>
    <w:p w14:paraId="01CEF2A0" w14:textId="77777777" w:rsidR="0026449C" w:rsidRPr="0026449C" w:rsidRDefault="0026449C" w:rsidP="0026449C">
      <w:r w:rsidRPr="0026449C">
        <w:pict w14:anchorId="44379168">
          <v:rect id="_x0000_i1980" style="width:0;height:1.5pt" o:hralign="center" o:hrstd="t" o:hr="t" fillcolor="#a0a0a0" stroked="f"/>
        </w:pict>
      </w:r>
    </w:p>
    <w:p w14:paraId="2DA38598" w14:textId="5CB477A4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TFS-19485</w:t>
      </w:r>
    </w:p>
    <w:p w14:paraId="7548D0F0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product sorting by product name</w:t>
      </w:r>
    </w:p>
    <w:p w14:paraId="05847449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456DD9FA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Sorting</w:t>
      </w:r>
    </w:p>
    <w:p w14:paraId="22503446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79F21CD8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Name Sorting</w:t>
      </w:r>
    </w:p>
    <w:p w14:paraId="58498C3E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18961771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510E19A0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sort products alphabetically by product name.</w:t>
      </w:r>
    </w:p>
    <w:p w14:paraId="24F9E538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21DB63DF" w14:textId="77777777" w:rsidR="0026449C" w:rsidRPr="0026449C" w:rsidRDefault="0026449C" w:rsidP="0026449C">
      <w:pPr>
        <w:numPr>
          <w:ilvl w:val="0"/>
          <w:numId w:val="297"/>
        </w:numPr>
      </w:pPr>
      <w:r w:rsidRPr="0026449C">
        <w:t xml:space="preserve">Sort by Name option is available. </w:t>
      </w:r>
    </w:p>
    <w:p w14:paraId="78932345" w14:textId="77777777" w:rsidR="0026449C" w:rsidRPr="0026449C" w:rsidRDefault="0026449C" w:rsidP="0026449C">
      <w:pPr>
        <w:numPr>
          <w:ilvl w:val="0"/>
          <w:numId w:val="297"/>
        </w:numPr>
      </w:pPr>
      <w:r w:rsidRPr="0026449C">
        <w:t xml:space="preserve">Products appear in ascending order. </w:t>
      </w:r>
    </w:p>
    <w:p w14:paraId="3FBD1649" w14:textId="77777777" w:rsidR="0026449C" w:rsidRPr="0026449C" w:rsidRDefault="0026449C" w:rsidP="0026449C">
      <w:pPr>
        <w:numPr>
          <w:ilvl w:val="0"/>
          <w:numId w:val="297"/>
        </w:numPr>
      </w:pPr>
      <w:r w:rsidRPr="0026449C">
        <w:t xml:space="preserve">Reverse sorting functions correctly. </w:t>
      </w:r>
    </w:p>
    <w:p w14:paraId="540CD10D" w14:textId="77777777" w:rsidR="0026449C" w:rsidRPr="0026449C" w:rsidRDefault="0026449C" w:rsidP="0026449C">
      <w:pPr>
        <w:numPr>
          <w:ilvl w:val="0"/>
          <w:numId w:val="297"/>
        </w:numPr>
      </w:pPr>
      <w:r w:rsidRPr="0026449C">
        <w:t xml:space="preserve">Product details remain accurate. </w:t>
      </w:r>
    </w:p>
    <w:p w14:paraId="0ABCB418" w14:textId="77777777" w:rsidR="0026449C" w:rsidRPr="0026449C" w:rsidRDefault="0026449C" w:rsidP="0026449C">
      <w:pPr>
        <w:numPr>
          <w:ilvl w:val="0"/>
          <w:numId w:val="297"/>
        </w:numPr>
      </w:pPr>
      <w:r w:rsidRPr="0026449C">
        <w:t xml:space="preserve">Sorting completes successfully. </w:t>
      </w:r>
    </w:p>
    <w:p w14:paraId="0455C46E" w14:textId="77777777" w:rsidR="0026449C" w:rsidRPr="0026449C" w:rsidRDefault="0026449C" w:rsidP="0026449C">
      <w:pPr>
        <w:numPr>
          <w:ilvl w:val="0"/>
          <w:numId w:val="297"/>
        </w:numPr>
      </w:pPr>
      <w:r w:rsidRPr="0026449C">
        <w:t xml:space="preserve">No duplicate products are displayed. </w:t>
      </w:r>
    </w:p>
    <w:p w14:paraId="695D5CEA" w14:textId="77777777" w:rsidR="0026449C" w:rsidRPr="0026449C" w:rsidRDefault="0026449C" w:rsidP="0026449C">
      <w:r w:rsidRPr="0026449C">
        <w:lastRenderedPageBreak/>
        <w:pict w14:anchorId="22D21C79">
          <v:rect id="_x0000_i1981" style="width:0;height:1.5pt" o:hralign="center" o:hrstd="t" o:hr="t" fillcolor="#a0a0a0" stroked="f"/>
        </w:pict>
      </w:r>
    </w:p>
    <w:p w14:paraId="69335352" w14:textId="04FD41EF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TFS-84692</w:t>
      </w:r>
    </w:p>
    <w:p w14:paraId="71106B25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product sorting by customer rating</w:t>
      </w:r>
    </w:p>
    <w:p w14:paraId="1DEB5C09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693686D4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Sorting</w:t>
      </w:r>
    </w:p>
    <w:p w14:paraId="6BDF70BE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75F52148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Rating Sorting</w:t>
      </w:r>
    </w:p>
    <w:p w14:paraId="580AB586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2DE2C4F3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6FAA6E00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sort products based on customer ratings.</w:t>
      </w:r>
    </w:p>
    <w:p w14:paraId="784ADA07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6A9B2B43" w14:textId="77777777" w:rsidR="0026449C" w:rsidRPr="0026449C" w:rsidRDefault="0026449C" w:rsidP="0026449C">
      <w:pPr>
        <w:numPr>
          <w:ilvl w:val="0"/>
          <w:numId w:val="298"/>
        </w:numPr>
      </w:pPr>
      <w:r w:rsidRPr="0026449C">
        <w:t xml:space="preserve">Rating sort option is available. </w:t>
      </w:r>
    </w:p>
    <w:p w14:paraId="5DD798C2" w14:textId="77777777" w:rsidR="0026449C" w:rsidRPr="0026449C" w:rsidRDefault="0026449C" w:rsidP="0026449C">
      <w:pPr>
        <w:numPr>
          <w:ilvl w:val="0"/>
          <w:numId w:val="298"/>
        </w:numPr>
      </w:pPr>
      <w:r w:rsidRPr="0026449C">
        <w:t xml:space="preserve">Products are sorted correctly. </w:t>
      </w:r>
    </w:p>
    <w:p w14:paraId="330C2823" w14:textId="77777777" w:rsidR="0026449C" w:rsidRPr="0026449C" w:rsidRDefault="0026449C" w:rsidP="0026449C">
      <w:pPr>
        <w:numPr>
          <w:ilvl w:val="0"/>
          <w:numId w:val="298"/>
        </w:numPr>
      </w:pPr>
      <w:r w:rsidRPr="0026449C">
        <w:t xml:space="preserve">Highest-rated products appear first. </w:t>
      </w:r>
    </w:p>
    <w:p w14:paraId="746CA280" w14:textId="77777777" w:rsidR="0026449C" w:rsidRPr="0026449C" w:rsidRDefault="0026449C" w:rsidP="0026449C">
      <w:pPr>
        <w:numPr>
          <w:ilvl w:val="0"/>
          <w:numId w:val="298"/>
        </w:numPr>
      </w:pPr>
      <w:r w:rsidRPr="0026449C">
        <w:t xml:space="preserve">Product ratings are accurate. </w:t>
      </w:r>
    </w:p>
    <w:p w14:paraId="06A2F5E6" w14:textId="77777777" w:rsidR="0026449C" w:rsidRPr="0026449C" w:rsidRDefault="0026449C" w:rsidP="0026449C">
      <w:pPr>
        <w:numPr>
          <w:ilvl w:val="0"/>
          <w:numId w:val="298"/>
        </w:numPr>
      </w:pPr>
      <w:r w:rsidRPr="0026449C">
        <w:t xml:space="preserve">Sorting completes successfully. </w:t>
      </w:r>
    </w:p>
    <w:p w14:paraId="34C03386" w14:textId="77777777" w:rsidR="0026449C" w:rsidRPr="0026449C" w:rsidRDefault="0026449C" w:rsidP="0026449C">
      <w:pPr>
        <w:numPr>
          <w:ilvl w:val="0"/>
          <w:numId w:val="298"/>
        </w:numPr>
      </w:pPr>
      <w:r w:rsidRPr="0026449C">
        <w:t xml:space="preserve">No UI issues occur. </w:t>
      </w:r>
    </w:p>
    <w:p w14:paraId="36B26439" w14:textId="30DD3B4E" w:rsidR="0026449C" w:rsidRPr="0026449C" w:rsidRDefault="0026449C" w:rsidP="0026449C">
      <w:r w:rsidRPr="0026449C">
        <w:pict w14:anchorId="719B11B1">
          <v:rect id="_x0000_i1982" style="width:0;height:1.5pt" o:hralign="center" o:hrstd="t" o:hr="t" fillcolor="#a0a0a0" stroked="f"/>
        </w:pict>
      </w:r>
    </w:p>
    <w:p w14:paraId="74BBAC08" w14:textId="7C2CB9E2" w:rsidR="0026449C" w:rsidRPr="0026449C" w:rsidRDefault="00777F91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777F91">
        <w:rPr>
          <w:b/>
          <w:bCs/>
        </w:rPr>
        <w:t>TFS-43170</w:t>
      </w:r>
    </w:p>
    <w:p w14:paraId="5EC39A21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product sorting by model</w:t>
      </w:r>
    </w:p>
    <w:p w14:paraId="10FCBB22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4AA3C458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Sorting</w:t>
      </w:r>
    </w:p>
    <w:p w14:paraId="07B03844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0E6B4972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Model Sorting</w:t>
      </w:r>
    </w:p>
    <w:p w14:paraId="44ED4B7E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Low</w:t>
      </w:r>
    </w:p>
    <w:p w14:paraId="5E75F9A3" w14:textId="77777777" w:rsidR="0026449C" w:rsidRPr="0026449C" w:rsidRDefault="0026449C" w:rsidP="0026449C">
      <w:r w:rsidRPr="0026449C">
        <w:rPr>
          <w:b/>
          <w:bCs/>
        </w:rPr>
        <w:lastRenderedPageBreak/>
        <w:t>Severity:</w:t>
      </w:r>
      <w:r w:rsidRPr="0026449C">
        <w:t xml:space="preserve"> Minor</w:t>
      </w:r>
    </w:p>
    <w:p w14:paraId="6EF6CC63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allow customers to sort products by model number.</w:t>
      </w:r>
    </w:p>
    <w:p w14:paraId="0D0BDA91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1ACCB608" w14:textId="77777777" w:rsidR="0026449C" w:rsidRPr="0026449C" w:rsidRDefault="0026449C" w:rsidP="0026449C">
      <w:pPr>
        <w:numPr>
          <w:ilvl w:val="0"/>
          <w:numId w:val="299"/>
        </w:numPr>
      </w:pPr>
      <w:r w:rsidRPr="0026449C">
        <w:t xml:space="preserve">Model sort option is displayed. </w:t>
      </w:r>
    </w:p>
    <w:p w14:paraId="3A702414" w14:textId="77777777" w:rsidR="0026449C" w:rsidRPr="0026449C" w:rsidRDefault="0026449C" w:rsidP="0026449C">
      <w:pPr>
        <w:numPr>
          <w:ilvl w:val="0"/>
          <w:numId w:val="299"/>
        </w:numPr>
      </w:pPr>
      <w:r w:rsidRPr="0026449C">
        <w:t xml:space="preserve">Products sort correctly. </w:t>
      </w:r>
    </w:p>
    <w:p w14:paraId="7B24DE91" w14:textId="77777777" w:rsidR="0026449C" w:rsidRPr="0026449C" w:rsidRDefault="0026449C" w:rsidP="0026449C">
      <w:pPr>
        <w:numPr>
          <w:ilvl w:val="0"/>
          <w:numId w:val="299"/>
        </w:numPr>
      </w:pPr>
      <w:r w:rsidRPr="0026449C">
        <w:t xml:space="preserve">Product information remains accurate. </w:t>
      </w:r>
    </w:p>
    <w:p w14:paraId="507B4F92" w14:textId="77777777" w:rsidR="0026449C" w:rsidRPr="0026449C" w:rsidRDefault="0026449C" w:rsidP="0026449C">
      <w:pPr>
        <w:numPr>
          <w:ilvl w:val="0"/>
          <w:numId w:val="299"/>
        </w:numPr>
      </w:pPr>
      <w:r w:rsidRPr="0026449C">
        <w:t xml:space="preserve">Sorting persists during navigation. </w:t>
      </w:r>
    </w:p>
    <w:p w14:paraId="25A86749" w14:textId="77777777" w:rsidR="0026449C" w:rsidRPr="0026449C" w:rsidRDefault="0026449C" w:rsidP="0026449C">
      <w:pPr>
        <w:numPr>
          <w:ilvl w:val="0"/>
          <w:numId w:val="299"/>
        </w:numPr>
      </w:pPr>
      <w:r w:rsidRPr="0026449C">
        <w:t xml:space="preserve">No duplicate records appear. </w:t>
      </w:r>
    </w:p>
    <w:p w14:paraId="488F2DCA" w14:textId="77777777" w:rsidR="0026449C" w:rsidRPr="0026449C" w:rsidRDefault="0026449C" w:rsidP="0026449C">
      <w:pPr>
        <w:numPr>
          <w:ilvl w:val="0"/>
          <w:numId w:val="299"/>
        </w:numPr>
      </w:pPr>
      <w:r w:rsidRPr="0026449C">
        <w:t xml:space="preserve">Page loads successfully. </w:t>
      </w:r>
    </w:p>
    <w:p w14:paraId="37DC8928" w14:textId="77777777" w:rsidR="0026449C" w:rsidRPr="0026449C" w:rsidRDefault="0026449C" w:rsidP="0026449C">
      <w:r w:rsidRPr="0026449C">
        <w:pict w14:anchorId="650294EE">
          <v:rect id="_x0000_i1983" style="width:0;height:1.5pt" o:hralign="center" o:hrstd="t" o:hr="t" fillcolor="#a0a0a0" stroked="f"/>
        </w:pict>
      </w:r>
    </w:p>
    <w:p w14:paraId="206181EB" w14:textId="7E906BD1" w:rsidR="0026449C" w:rsidRPr="0026449C" w:rsidRDefault="00170497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170497">
        <w:rPr>
          <w:b/>
          <w:bCs/>
        </w:rPr>
        <w:t>TFS-76814</w:t>
      </w:r>
    </w:p>
    <w:p w14:paraId="57C1EA8A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product display limit selection</w:t>
      </w:r>
    </w:p>
    <w:p w14:paraId="454F85A0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16C62EA2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Listing</w:t>
      </w:r>
    </w:p>
    <w:p w14:paraId="4BF7B8B8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797649B3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Page Size</w:t>
      </w:r>
    </w:p>
    <w:p w14:paraId="49F65695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0A646407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485E2879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allow customers to select the number of products displayed per page.</w:t>
      </w:r>
    </w:p>
    <w:p w14:paraId="5F43922E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3E4BE1F3" w14:textId="77777777" w:rsidR="0026449C" w:rsidRPr="0026449C" w:rsidRDefault="0026449C" w:rsidP="0026449C">
      <w:pPr>
        <w:numPr>
          <w:ilvl w:val="0"/>
          <w:numId w:val="300"/>
        </w:numPr>
      </w:pPr>
      <w:r w:rsidRPr="0026449C">
        <w:t xml:space="preserve">Display limit options are available. </w:t>
      </w:r>
    </w:p>
    <w:p w14:paraId="00280F0F" w14:textId="77777777" w:rsidR="0026449C" w:rsidRPr="0026449C" w:rsidRDefault="0026449C" w:rsidP="0026449C">
      <w:pPr>
        <w:numPr>
          <w:ilvl w:val="0"/>
          <w:numId w:val="300"/>
        </w:numPr>
      </w:pPr>
      <w:r w:rsidRPr="0026449C">
        <w:t xml:space="preserve">Selected limit is applied. </w:t>
      </w:r>
    </w:p>
    <w:p w14:paraId="1BD65585" w14:textId="77777777" w:rsidR="0026449C" w:rsidRPr="0026449C" w:rsidRDefault="0026449C" w:rsidP="0026449C">
      <w:pPr>
        <w:numPr>
          <w:ilvl w:val="0"/>
          <w:numId w:val="300"/>
        </w:numPr>
      </w:pPr>
      <w:r w:rsidRPr="0026449C">
        <w:t xml:space="preserve">Product count matches selection. </w:t>
      </w:r>
    </w:p>
    <w:p w14:paraId="089B8319" w14:textId="77777777" w:rsidR="0026449C" w:rsidRPr="0026449C" w:rsidRDefault="0026449C" w:rsidP="0026449C">
      <w:pPr>
        <w:numPr>
          <w:ilvl w:val="0"/>
          <w:numId w:val="300"/>
        </w:numPr>
      </w:pPr>
      <w:r w:rsidRPr="0026449C">
        <w:t xml:space="preserve">Pagination updates correctly. </w:t>
      </w:r>
    </w:p>
    <w:p w14:paraId="51010549" w14:textId="77777777" w:rsidR="0026449C" w:rsidRPr="0026449C" w:rsidRDefault="0026449C" w:rsidP="0026449C">
      <w:pPr>
        <w:numPr>
          <w:ilvl w:val="0"/>
          <w:numId w:val="300"/>
        </w:numPr>
      </w:pPr>
      <w:r w:rsidRPr="0026449C">
        <w:t xml:space="preserve">Selection persists until changed. </w:t>
      </w:r>
    </w:p>
    <w:p w14:paraId="2F34ABFE" w14:textId="77777777" w:rsidR="0026449C" w:rsidRPr="0026449C" w:rsidRDefault="0026449C" w:rsidP="0026449C">
      <w:pPr>
        <w:numPr>
          <w:ilvl w:val="0"/>
          <w:numId w:val="300"/>
        </w:numPr>
      </w:pPr>
      <w:r w:rsidRPr="0026449C">
        <w:lastRenderedPageBreak/>
        <w:t xml:space="preserve">Page reloads successfully. </w:t>
      </w:r>
    </w:p>
    <w:p w14:paraId="138947D7" w14:textId="32DFF039" w:rsidR="0026449C" w:rsidRPr="0026449C" w:rsidRDefault="0026449C" w:rsidP="0026449C">
      <w:r w:rsidRPr="0026449C">
        <w:pict w14:anchorId="2F186260">
          <v:rect id="_x0000_i1984" style="width:0;height:1.5pt" o:hralign="center" o:hrstd="t" o:hr="t" fillcolor="#a0a0a0" stroked="f"/>
        </w:pict>
      </w:r>
    </w:p>
    <w:p w14:paraId="1495B16A" w14:textId="307951E5" w:rsidR="0026449C" w:rsidRPr="0026449C" w:rsidRDefault="004760C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4760CB">
        <w:rPr>
          <w:b/>
          <w:bCs/>
        </w:rPr>
        <w:t>TFS-28539</w:t>
      </w:r>
    </w:p>
    <w:p w14:paraId="4DC3ECB9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manufacturer-based product filtering</w:t>
      </w:r>
    </w:p>
    <w:p w14:paraId="705D5E67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48FB9685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Filtering</w:t>
      </w:r>
    </w:p>
    <w:p w14:paraId="76CA44F4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48C44046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Manufacturer Filter</w:t>
      </w:r>
    </w:p>
    <w:p w14:paraId="2BE28C2E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2D2896E1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Major</w:t>
      </w:r>
    </w:p>
    <w:p w14:paraId="09310B3C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filter products based on the selected manufacturer.</w:t>
      </w:r>
    </w:p>
    <w:p w14:paraId="3988B9F0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4D520E6B" w14:textId="77777777" w:rsidR="0026449C" w:rsidRPr="0026449C" w:rsidRDefault="0026449C" w:rsidP="0026449C">
      <w:pPr>
        <w:numPr>
          <w:ilvl w:val="0"/>
          <w:numId w:val="301"/>
        </w:numPr>
      </w:pPr>
      <w:r w:rsidRPr="0026449C">
        <w:t xml:space="preserve">Manufacturer filter is displayed. </w:t>
      </w:r>
    </w:p>
    <w:p w14:paraId="5FFFFDBB" w14:textId="77777777" w:rsidR="0026449C" w:rsidRPr="0026449C" w:rsidRDefault="0026449C" w:rsidP="0026449C">
      <w:pPr>
        <w:numPr>
          <w:ilvl w:val="0"/>
          <w:numId w:val="301"/>
        </w:numPr>
      </w:pPr>
      <w:r w:rsidRPr="0026449C">
        <w:t xml:space="preserve">Manufacturer can be selected. </w:t>
      </w:r>
    </w:p>
    <w:p w14:paraId="7AB5C71F" w14:textId="77777777" w:rsidR="0026449C" w:rsidRPr="0026449C" w:rsidRDefault="0026449C" w:rsidP="0026449C">
      <w:pPr>
        <w:numPr>
          <w:ilvl w:val="0"/>
          <w:numId w:val="301"/>
        </w:numPr>
      </w:pPr>
      <w:r w:rsidRPr="0026449C">
        <w:t xml:space="preserve">Matching products are displayed. </w:t>
      </w:r>
    </w:p>
    <w:p w14:paraId="2AA4E873" w14:textId="77777777" w:rsidR="0026449C" w:rsidRPr="0026449C" w:rsidRDefault="0026449C" w:rsidP="0026449C">
      <w:pPr>
        <w:numPr>
          <w:ilvl w:val="0"/>
          <w:numId w:val="301"/>
        </w:numPr>
      </w:pPr>
      <w:r w:rsidRPr="0026449C">
        <w:t xml:space="preserve">Non-matching products are hidden. </w:t>
      </w:r>
    </w:p>
    <w:p w14:paraId="137644BE" w14:textId="77777777" w:rsidR="0026449C" w:rsidRPr="0026449C" w:rsidRDefault="0026449C" w:rsidP="0026449C">
      <w:pPr>
        <w:numPr>
          <w:ilvl w:val="0"/>
          <w:numId w:val="301"/>
        </w:numPr>
      </w:pPr>
      <w:r w:rsidRPr="0026449C">
        <w:t xml:space="preserve">Filter can be cleared. </w:t>
      </w:r>
    </w:p>
    <w:p w14:paraId="3B37F302" w14:textId="77777777" w:rsidR="0026449C" w:rsidRPr="0026449C" w:rsidRDefault="0026449C" w:rsidP="0026449C">
      <w:pPr>
        <w:numPr>
          <w:ilvl w:val="0"/>
          <w:numId w:val="301"/>
        </w:numPr>
      </w:pPr>
      <w:r w:rsidRPr="0026449C">
        <w:t xml:space="preserve">Results update correctly. </w:t>
      </w:r>
    </w:p>
    <w:p w14:paraId="7AE27C5D" w14:textId="6E4A6323" w:rsidR="0026449C" w:rsidRPr="0026449C" w:rsidRDefault="0026449C" w:rsidP="0026449C">
      <w:r w:rsidRPr="0026449C">
        <w:pict w14:anchorId="5582D6A3">
          <v:rect id="_x0000_i1985" style="width:0;height:1.5pt" o:hralign="center" o:hrstd="t" o:hr="t" fillcolor="#a0a0a0" stroked="f"/>
        </w:pict>
      </w:r>
    </w:p>
    <w:p w14:paraId="5DCA002F" w14:textId="290DD65C" w:rsidR="0026449C" w:rsidRPr="0026449C" w:rsidRDefault="004760C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4760CB">
        <w:rPr>
          <w:b/>
          <w:bCs/>
        </w:rPr>
        <w:t>TFS-91462</w:t>
      </w:r>
    </w:p>
    <w:p w14:paraId="2975E36B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category-based product filtering</w:t>
      </w:r>
    </w:p>
    <w:p w14:paraId="2AA23945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2C7BC4CA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Filtering</w:t>
      </w:r>
    </w:p>
    <w:p w14:paraId="2339401E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665D845B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Category Filter</w:t>
      </w:r>
    </w:p>
    <w:p w14:paraId="2CAB7F83" w14:textId="77777777" w:rsidR="0026449C" w:rsidRPr="0026449C" w:rsidRDefault="0026449C" w:rsidP="0026449C">
      <w:r w:rsidRPr="0026449C">
        <w:rPr>
          <w:b/>
          <w:bCs/>
        </w:rPr>
        <w:lastRenderedPageBreak/>
        <w:t>Priority:</w:t>
      </w:r>
      <w:r w:rsidRPr="0026449C">
        <w:t xml:space="preserve"> Medium</w:t>
      </w:r>
    </w:p>
    <w:p w14:paraId="4A478002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Major</w:t>
      </w:r>
    </w:p>
    <w:p w14:paraId="3406A824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display only products belonging to the selected category.</w:t>
      </w:r>
    </w:p>
    <w:p w14:paraId="7E6D37A1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3EFC116D" w14:textId="77777777" w:rsidR="0026449C" w:rsidRPr="0026449C" w:rsidRDefault="0026449C" w:rsidP="0026449C">
      <w:pPr>
        <w:numPr>
          <w:ilvl w:val="0"/>
          <w:numId w:val="302"/>
        </w:numPr>
      </w:pPr>
      <w:r w:rsidRPr="0026449C">
        <w:t xml:space="preserve">Category filter is available. </w:t>
      </w:r>
    </w:p>
    <w:p w14:paraId="673558D7" w14:textId="77777777" w:rsidR="0026449C" w:rsidRPr="0026449C" w:rsidRDefault="0026449C" w:rsidP="0026449C">
      <w:pPr>
        <w:numPr>
          <w:ilvl w:val="0"/>
          <w:numId w:val="302"/>
        </w:numPr>
      </w:pPr>
      <w:r w:rsidRPr="0026449C">
        <w:t xml:space="preserve">Selected category is applied. </w:t>
      </w:r>
    </w:p>
    <w:p w14:paraId="049E0C92" w14:textId="77777777" w:rsidR="0026449C" w:rsidRPr="0026449C" w:rsidRDefault="0026449C" w:rsidP="0026449C">
      <w:pPr>
        <w:numPr>
          <w:ilvl w:val="0"/>
          <w:numId w:val="302"/>
        </w:numPr>
      </w:pPr>
      <w:r w:rsidRPr="0026449C">
        <w:t xml:space="preserve">Matching products are displayed. </w:t>
      </w:r>
    </w:p>
    <w:p w14:paraId="3E54F60F" w14:textId="77777777" w:rsidR="0026449C" w:rsidRPr="0026449C" w:rsidRDefault="0026449C" w:rsidP="0026449C">
      <w:pPr>
        <w:numPr>
          <w:ilvl w:val="0"/>
          <w:numId w:val="302"/>
        </w:numPr>
      </w:pPr>
      <w:r w:rsidRPr="0026449C">
        <w:t xml:space="preserve">Product count updates correctly. </w:t>
      </w:r>
    </w:p>
    <w:p w14:paraId="5C70800E" w14:textId="77777777" w:rsidR="0026449C" w:rsidRPr="0026449C" w:rsidRDefault="0026449C" w:rsidP="0026449C">
      <w:pPr>
        <w:numPr>
          <w:ilvl w:val="0"/>
          <w:numId w:val="302"/>
        </w:numPr>
      </w:pPr>
      <w:r w:rsidRPr="0026449C">
        <w:t xml:space="preserve">Filter can be removed. </w:t>
      </w:r>
    </w:p>
    <w:p w14:paraId="62ED746C" w14:textId="77777777" w:rsidR="0026449C" w:rsidRPr="0026449C" w:rsidRDefault="0026449C" w:rsidP="0026449C">
      <w:pPr>
        <w:numPr>
          <w:ilvl w:val="0"/>
          <w:numId w:val="302"/>
        </w:numPr>
      </w:pPr>
      <w:r w:rsidRPr="0026449C">
        <w:t xml:space="preserve">Navigation remains functional. </w:t>
      </w:r>
    </w:p>
    <w:p w14:paraId="4A983D2F" w14:textId="77777777" w:rsidR="0026449C" w:rsidRPr="0026449C" w:rsidRDefault="0026449C" w:rsidP="0026449C">
      <w:r w:rsidRPr="0026449C">
        <w:pict w14:anchorId="17711C49">
          <v:rect id="_x0000_i1986" style="width:0;height:1.5pt" o:hralign="center" o:hrstd="t" o:hr="t" fillcolor="#a0a0a0" stroked="f"/>
        </w:pict>
      </w:r>
    </w:p>
    <w:p w14:paraId="4D7007C5" w14:textId="6DC7BFAB" w:rsidR="0026449C" w:rsidRPr="0026449C" w:rsidRDefault="0026449C" w:rsidP="0026449C">
      <w:pPr>
        <w:rPr>
          <w:b/>
          <w:bCs/>
        </w:rPr>
      </w:pPr>
    </w:p>
    <w:p w14:paraId="5DE6E648" w14:textId="12236FD4" w:rsidR="0026449C" w:rsidRPr="0026449C" w:rsidRDefault="004760C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4760CB">
        <w:rPr>
          <w:b/>
          <w:bCs/>
        </w:rPr>
        <w:t>TFS-65074</w:t>
      </w:r>
    </w:p>
    <w:p w14:paraId="7E1D5090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price range filtering</w:t>
      </w:r>
    </w:p>
    <w:p w14:paraId="45A8A08B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7123D4A0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Filtering</w:t>
      </w:r>
    </w:p>
    <w:p w14:paraId="06A1000E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Boundary Value Testing</w:t>
      </w:r>
    </w:p>
    <w:p w14:paraId="698BCB5C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Price Filter</w:t>
      </w:r>
    </w:p>
    <w:p w14:paraId="3305840E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75A7DBAF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Major</w:t>
      </w:r>
    </w:p>
    <w:p w14:paraId="43A3B72B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filter products within the selected price range.</w:t>
      </w:r>
    </w:p>
    <w:p w14:paraId="7AB6CA5A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517DE7D0" w14:textId="77777777" w:rsidR="0026449C" w:rsidRPr="0026449C" w:rsidRDefault="0026449C" w:rsidP="0026449C">
      <w:pPr>
        <w:numPr>
          <w:ilvl w:val="0"/>
          <w:numId w:val="303"/>
        </w:numPr>
      </w:pPr>
      <w:r w:rsidRPr="0026449C">
        <w:t xml:space="preserve">Minimum price can be entered. </w:t>
      </w:r>
    </w:p>
    <w:p w14:paraId="6632FFFC" w14:textId="77777777" w:rsidR="0026449C" w:rsidRPr="0026449C" w:rsidRDefault="0026449C" w:rsidP="0026449C">
      <w:pPr>
        <w:numPr>
          <w:ilvl w:val="0"/>
          <w:numId w:val="303"/>
        </w:numPr>
      </w:pPr>
      <w:r w:rsidRPr="0026449C">
        <w:t xml:space="preserve">Maximum price can be entered. </w:t>
      </w:r>
    </w:p>
    <w:p w14:paraId="4D935631" w14:textId="77777777" w:rsidR="0026449C" w:rsidRPr="0026449C" w:rsidRDefault="0026449C" w:rsidP="0026449C">
      <w:pPr>
        <w:numPr>
          <w:ilvl w:val="0"/>
          <w:numId w:val="303"/>
        </w:numPr>
      </w:pPr>
      <w:r w:rsidRPr="0026449C">
        <w:t xml:space="preserve">Products within range are displayed. </w:t>
      </w:r>
    </w:p>
    <w:p w14:paraId="285E6201" w14:textId="77777777" w:rsidR="0026449C" w:rsidRPr="0026449C" w:rsidRDefault="0026449C" w:rsidP="0026449C">
      <w:pPr>
        <w:numPr>
          <w:ilvl w:val="0"/>
          <w:numId w:val="303"/>
        </w:numPr>
      </w:pPr>
      <w:r w:rsidRPr="0026449C">
        <w:lastRenderedPageBreak/>
        <w:t xml:space="preserve">Products outside range are excluded. </w:t>
      </w:r>
    </w:p>
    <w:p w14:paraId="47E28FCA" w14:textId="77777777" w:rsidR="0026449C" w:rsidRPr="0026449C" w:rsidRDefault="0026449C" w:rsidP="0026449C">
      <w:pPr>
        <w:numPr>
          <w:ilvl w:val="0"/>
          <w:numId w:val="303"/>
        </w:numPr>
      </w:pPr>
      <w:r w:rsidRPr="0026449C">
        <w:t xml:space="preserve">Invalid range displays validation. </w:t>
      </w:r>
    </w:p>
    <w:p w14:paraId="59B3008A" w14:textId="77777777" w:rsidR="0026449C" w:rsidRPr="0026449C" w:rsidRDefault="0026449C" w:rsidP="0026449C">
      <w:pPr>
        <w:numPr>
          <w:ilvl w:val="0"/>
          <w:numId w:val="303"/>
        </w:numPr>
      </w:pPr>
      <w:r w:rsidRPr="0026449C">
        <w:t xml:space="preserve">Filter can be reset. </w:t>
      </w:r>
    </w:p>
    <w:p w14:paraId="047F526F" w14:textId="5FEB5ACC" w:rsidR="0026449C" w:rsidRPr="0026449C" w:rsidRDefault="0026449C" w:rsidP="0026449C">
      <w:r w:rsidRPr="0026449C">
        <w:pict w14:anchorId="6956D3AA">
          <v:rect id="_x0000_i1987" style="width:0;height:1.5pt" o:hralign="center" o:hrstd="t" o:hr="t" fillcolor="#a0a0a0" stroked="f"/>
        </w:pict>
      </w:r>
    </w:p>
    <w:p w14:paraId="238A2EDD" w14:textId="0FB2FF19" w:rsidR="0026449C" w:rsidRPr="0026449C" w:rsidRDefault="004760C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4760CB">
        <w:rPr>
          <w:b/>
          <w:bCs/>
        </w:rPr>
        <w:t>TFS-37295</w:t>
      </w:r>
    </w:p>
    <w:p w14:paraId="07349327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search using special characters</w:t>
      </w:r>
    </w:p>
    <w:p w14:paraId="06FE01DC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Search</w:t>
      </w:r>
    </w:p>
    <w:p w14:paraId="5999FB5C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Search</w:t>
      </w:r>
    </w:p>
    <w:p w14:paraId="034CD93C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Negative Testing</w:t>
      </w:r>
    </w:p>
    <w:p w14:paraId="363679FC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Special Character Search</w:t>
      </w:r>
    </w:p>
    <w:p w14:paraId="62F29250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0EE3E8C6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5865A202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handle searches containing special characters without errors.</w:t>
      </w:r>
    </w:p>
    <w:p w14:paraId="4E051BC4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3506FD67" w14:textId="77777777" w:rsidR="0026449C" w:rsidRPr="0026449C" w:rsidRDefault="0026449C" w:rsidP="0026449C">
      <w:pPr>
        <w:numPr>
          <w:ilvl w:val="0"/>
          <w:numId w:val="304"/>
        </w:numPr>
      </w:pPr>
      <w:r w:rsidRPr="0026449C">
        <w:t xml:space="preserve">Search accepts special characters. </w:t>
      </w:r>
    </w:p>
    <w:p w14:paraId="68343208" w14:textId="77777777" w:rsidR="0026449C" w:rsidRPr="0026449C" w:rsidRDefault="0026449C" w:rsidP="0026449C">
      <w:pPr>
        <w:numPr>
          <w:ilvl w:val="0"/>
          <w:numId w:val="304"/>
        </w:numPr>
      </w:pPr>
      <w:r w:rsidRPr="0026449C">
        <w:t xml:space="preserve">Application does not crash. </w:t>
      </w:r>
    </w:p>
    <w:p w14:paraId="3570400A" w14:textId="77777777" w:rsidR="0026449C" w:rsidRPr="0026449C" w:rsidRDefault="0026449C" w:rsidP="0026449C">
      <w:pPr>
        <w:numPr>
          <w:ilvl w:val="0"/>
          <w:numId w:val="304"/>
        </w:numPr>
      </w:pPr>
      <w:r w:rsidRPr="0026449C">
        <w:t xml:space="preserve">Appropriate results are displayed. </w:t>
      </w:r>
    </w:p>
    <w:p w14:paraId="2E557F06" w14:textId="77777777" w:rsidR="0026449C" w:rsidRPr="0026449C" w:rsidRDefault="0026449C" w:rsidP="0026449C">
      <w:pPr>
        <w:numPr>
          <w:ilvl w:val="0"/>
          <w:numId w:val="304"/>
        </w:numPr>
      </w:pPr>
      <w:r w:rsidRPr="0026449C">
        <w:t xml:space="preserve">Invalid queries are handled gracefully. </w:t>
      </w:r>
    </w:p>
    <w:p w14:paraId="20F6D648" w14:textId="77777777" w:rsidR="0026449C" w:rsidRPr="0026449C" w:rsidRDefault="0026449C" w:rsidP="0026449C">
      <w:pPr>
        <w:numPr>
          <w:ilvl w:val="0"/>
          <w:numId w:val="304"/>
        </w:numPr>
      </w:pPr>
      <w:r w:rsidRPr="0026449C">
        <w:t xml:space="preserve">Error messages are user-friendly. </w:t>
      </w:r>
    </w:p>
    <w:p w14:paraId="38875E79" w14:textId="77777777" w:rsidR="0026449C" w:rsidRPr="0026449C" w:rsidRDefault="0026449C" w:rsidP="0026449C">
      <w:pPr>
        <w:numPr>
          <w:ilvl w:val="0"/>
          <w:numId w:val="304"/>
        </w:numPr>
      </w:pPr>
      <w:r w:rsidRPr="0026449C">
        <w:t xml:space="preserve">Search page remains responsive. </w:t>
      </w:r>
    </w:p>
    <w:p w14:paraId="3C402B63" w14:textId="77777777" w:rsidR="0026449C" w:rsidRPr="0026449C" w:rsidRDefault="0026449C" w:rsidP="0026449C">
      <w:r w:rsidRPr="0026449C">
        <w:pict w14:anchorId="430314F9">
          <v:rect id="_x0000_i1988" style="width:0;height:1.5pt" o:hralign="center" o:hrstd="t" o:hr="t" fillcolor="#a0a0a0" stroked="f"/>
        </w:pict>
      </w:r>
    </w:p>
    <w:p w14:paraId="538BA40D" w14:textId="2E73B29D" w:rsidR="0026449C" w:rsidRPr="0026449C" w:rsidRDefault="004760C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4760CB">
        <w:rPr>
          <w:b/>
          <w:bCs/>
        </w:rPr>
        <w:t>TFS-80741</w:t>
      </w:r>
    </w:p>
    <w:p w14:paraId="2F215E8A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search using Unicode characters</w:t>
      </w:r>
    </w:p>
    <w:p w14:paraId="2E34A97A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Search</w:t>
      </w:r>
    </w:p>
    <w:p w14:paraId="355682E4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Search</w:t>
      </w:r>
    </w:p>
    <w:p w14:paraId="52E828F0" w14:textId="77777777" w:rsidR="0026449C" w:rsidRPr="0026449C" w:rsidRDefault="0026449C" w:rsidP="0026449C">
      <w:r w:rsidRPr="0026449C">
        <w:rPr>
          <w:b/>
          <w:bCs/>
        </w:rPr>
        <w:lastRenderedPageBreak/>
        <w:t>Category:</w:t>
      </w:r>
      <w:r w:rsidRPr="0026449C">
        <w:t xml:space="preserve"> Internationalization Testing</w:t>
      </w:r>
    </w:p>
    <w:p w14:paraId="2F775D4C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Unicode Search</w:t>
      </w:r>
    </w:p>
    <w:p w14:paraId="11430BD9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542A3223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71D24C4B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support searching using Unicode characters.</w:t>
      </w:r>
    </w:p>
    <w:p w14:paraId="2BC5C272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5CC16A27" w14:textId="77777777" w:rsidR="0026449C" w:rsidRPr="0026449C" w:rsidRDefault="0026449C" w:rsidP="0026449C">
      <w:pPr>
        <w:numPr>
          <w:ilvl w:val="0"/>
          <w:numId w:val="305"/>
        </w:numPr>
      </w:pPr>
      <w:r w:rsidRPr="0026449C">
        <w:t xml:space="preserve">Unicode text is accepted. </w:t>
      </w:r>
    </w:p>
    <w:p w14:paraId="031232BD" w14:textId="77777777" w:rsidR="0026449C" w:rsidRPr="0026449C" w:rsidRDefault="0026449C" w:rsidP="0026449C">
      <w:pPr>
        <w:numPr>
          <w:ilvl w:val="0"/>
          <w:numId w:val="305"/>
        </w:numPr>
      </w:pPr>
      <w:r w:rsidRPr="0026449C">
        <w:t xml:space="preserve">Search executes successfully. </w:t>
      </w:r>
    </w:p>
    <w:p w14:paraId="6C312498" w14:textId="77777777" w:rsidR="0026449C" w:rsidRPr="0026449C" w:rsidRDefault="0026449C" w:rsidP="0026449C">
      <w:pPr>
        <w:numPr>
          <w:ilvl w:val="0"/>
          <w:numId w:val="305"/>
        </w:numPr>
      </w:pPr>
      <w:r w:rsidRPr="0026449C">
        <w:t xml:space="preserve">Relevant products are displayed. </w:t>
      </w:r>
    </w:p>
    <w:p w14:paraId="3455D44E" w14:textId="77777777" w:rsidR="0026449C" w:rsidRPr="0026449C" w:rsidRDefault="0026449C" w:rsidP="0026449C">
      <w:pPr>
        <w:numPr>
          <w:ilvl w:val="0"/>
          <w:numId w:val="305"/>
        </w:numPr>
      </w:pPr>
      <w:r w:rsidRPr="0026449C">
        <w:t xml:space="preserve">Character encoding is preserved. </w:t>
      </w:r>
    </w:p>
    <w:p w14:paraId="5BBE9345" w14:textId="77777777" w:rsidR="0026449C" w:rsidRPr="0026449C" w:rsidRDefault="0026449C" w:rsidP="0026449C">
      <w:pPr>
        <w:numPr>
          <w:ilvl w:val="0"/>
          <w:numId w:val="305"/>
        </w:numPr>
      </w:pPr>
      <w:r w:rsidRPr="0026449C">
        <w:t xml:space="preserve">No application error occurs. </w:t>
      </w:r>
    </w:p>
    <w:p w14:paraId="39249D3A" w14:textId="77777777" w:rsidR="0026449C" w:rsidRPr="0026449C" w:rsidRDefault="0026449C" w:rsidP="0026449C">
      <w:pPr>
        <w:numPr>
          <w:ilvl w:val="0"/>
          <w:numId w:val="305"/>
        </w:numPr>
      </w:pPr>
      <w:r w:rsidRPr="0026449C">
        <w:t xml:space="preserve">Search performance remains acceptable. </w:t>
      </w:r>
    </w:p>
    <w:p w14:paraId="4CB087C5" w14:textId="77777777" w:rsidR="0026449C" w:rsidRPr="0026449C" w:rsidRDefault="0026449C" w:rsidP="0026449C">
      <w:r w:rsidRPr="0026449C">
        <w:pict w14:anchorId="684863BB">
          <v:rect id="_x0000_i1989" style="width:0;height:1.5pt" o:hralign="center" o:hrstd="t" o:hr="t" fillcolor="#a0a0a0" stroked="f"/>
        </w:pict>
      </w:r>
    </w:p>
    <w:p w14:paraId="08F3B188" w14:textId="37E72916" w:rsidR="0026449C" w:rsidRPr="0026449C" w:rsidRDefault="004760C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4760CB">
        <w:rPr>
          <w:b/>
          <w:bCs/>
        </w:rPr>
        <w:t>TFS-54603</w:t>
      </w:r>
    </w:p>
    <w:p w14:paraId="07EE664E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recently viewed products section</w:t>
      </w:r>
    </w:p>
    <w:p w14:paraId="5FD78524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6A1BA8DE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Product History</w:t>
      </w:r>
    </w:p>
    <w:p w14:paraId="422A30FA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67A5C8F9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Recently Viewed</w:t>
      </w:r>
    </w:p>
    <w:p w14:paraId="5E1BF6B6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Low</w:t>
      </w:r>
    </w:p>
    <w:p w14:paraId="71D4806D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004FCD6A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display recently viewed products for the customer.</w:t>
      </w:r>
    </w:p>
    <w:p w14:paraId="1087F9B5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4B834FF3" w14:textId="77777777" w:rsidR="0026449C" w:rsidRPr="0026449C" w:rsidRDefault="0026449C" w:rsidP="0026449C">
      <w:pPr>
        <w:numPr>
          <w:ilvl w:val="0"/>
          <w:numId w:val="306"/>
        </w:numPr>
      </w:pPr>
      <w:r w:rsidRPr="0026449C">
        <w:t xml:space="preserve">Viewed products are tracked. </w:t>
      </w:r>
    </w:p>
    <w:p w14:paraId="079EF228" w14:textId="77777777" w:rsidR="0026449C" w:rsidRPr="0026449C" w:rsidRDefault="0026449C" w:rsidP="0026449C">
      <w:pPr>
        <w:numPr>
          <w:ilvl w:val="0"/>
          <w:numId w:val="306"/>
        </w:numPr>
      </w:pPr>
      <w:r w:rsidRPr="0026449C">
        <w:t xml:space="preserve">Recently viewed section is displayed. </w:t>
      </w:r>
    </w:p>
    <w:p w14:paraId="77BC9C27" w14:textId="77777777" w:rsidR="0026449C" w:rsidRPr="0026449C" w:rsidRDefault="0026449C" w:rsidP="0026449C">
      <w:pPr>
        <w:numPr>
          <w:ilvl w:val="0"/>
          <w:numId w:val="306"/>
        </w:numPr>
      </w:pPr>
      <w:r w:rsidRPr="0026449C">
        <w:lastRenderedPageBreak/>
        <w:t xml:space="preserve">Latest viewed products appear first. </w:t>
      </w:r>
    </w:p>
    <w:p w14:paraId="19BF8A24" w14:textId="77777777" w:rsidR="0026449C" w:rsidRPr="0026449C" w:rsidRDefault="0026449C" w:rsidP="0026449C">
      <w:pPr>
        <w:numPr>
          <w:ilvl w:val="0"/>
          <w:numId w:val="306"/>
        </w:numPr>
      </w:pPr>
      <w:r w:rsidRPr="0026449C">
        <w:t xml:space="preserve">Duplicate entries are avoided. </w:t>
      </w:r>
    </w:p>
    <w:p w14:paraId="64235839" w14:textId="77777777" w:rsidR="0026449C" w:rsidRPr="0026449C" w:rsidRDefault="0026449C" w:rsidP="0026449C">
      <w:pPr>
        <w:numPr>
          <w:ilvl w:val="0"/>
          <w:numId w:val="306"/>
        </w:numPr>
      </w:pPr>
      <w:r w:rsidRPr="0026449C">
        <w:t xml:space="preserve">Product links function correctly. </w:t>
      </w:r>
    </w:p>
    <w:p w14:paraId="3AFC780C" w14:textId="77777777" w:rsidR="0026449C" w:rsidRPr="0026449C" w:rsidRDefault="0026449C" w:rsidP="0026449C">
      <w:pPr>
        <w:numPr>
          <w:ilvl w:val="0"/>
          <w:numId w:val="306"/>
        </w:numPr>
      </w:pPr>
      <w:r w:rsidRPr="0026449C">
        <w:t xml:space="preserve">Section updates automatically. </w:t>
      </w:r>
    </w:p>
    <w:p w14:paraId="55B260AB" w14:textId="4032D003" w:rsidR="0026449C" w:rsidRPr="0026449C" w:rsidRDefault="0026449C" w:rsidP="0026449C">
      <w:r w:rsidRPr="0026449C">
        <w:pict w14:anchorId="3C26DD84">
          <v:rect id="_x0000_i1990" style="width:0;height:1.5pt" o:hralign="center" o:hrstd="t" o:hr="t" fillcolor="#a0a0a0" stroked="f"/>
        </w:pict>
      </w:r>
    </w:p>
    <w:p w14:paraId="373364C1" w14:textId="212E3101" w:rsidR="0026449C" w:rsidRPr="0026449C" w:rsidRDefault="004760C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4760CB">
        <w:rPr>
          <w:b/>
          <w:bCs/>
        </w:rPr>
        <w:t>TFS-19376</w:t>
      </w:r>
    </w:p>
    <w:p w14:paraId="49AD086B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featured products display</w:t>
      </w:r>
    </w:p>
    <w:p w14:paraId="0E28D594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Home</w:t>
      </w:r>
    </w:p>
    <w:p w14:paraId="4F964709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Featured Products</w:t>
      </w:r>
    </w:p>
    <w:p w14:paraId="53300DEB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UI Testing</w:t>
      </w:r>
    </w:p>
    <w:p w14:paraId="7592CE8E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Featured Products</w:t>
      </w:r>
    </w:p>
    <w:p w14:paraId="1C0B03CA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6D9D2CEE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41D18A6A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display featured products on the home page.</w:t>
      </w:r>
    </w:p>
    <w:p w14:paraId="1EB7EA56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10A5B951" w14:textId="77777777" w:rsidR="0026449C" w:rsidRPr="0026449C" w:rsidRDefault="0026449C" w:rsidP="0026449C">
      <w:pPr>
        <w:numPr>
          <w:ilvl w:val="0"/>
          <w:numId w:val="307"/>
        </w:numPr>
      </w:pPr>
      <w:r w:rsidRPr="0026449C">
        <w:t xml:space="preserve">Featured products section is visible. </w:t>
      </w:r>
    </w:p>
    <w:p w14:paraId="40C30442" w14:textId="77777777" w:rsidR="0026449C" w:rsidRPr="0026449C" w:rsidRDefault="0026449C" w:rsidP="0026449C">
      <w:pPr>
        <w:numPr>
          <w:ilvl w:val="0"/>
          <w:numId w:val="307"/>
        </w:numPr>
      </w:pPr>
      <w:r w:rsidRPr="0026449C">
        <w:t xml:space="preserve">Product image is displayed. </w:t>
      </w:r>
    </w:p>
    <w:p w14:paraId="14873BC9" w14:textId="77777777" w:rsidR="0026449C" w:rsidRPr="0026449C" w:rsidRDefault="0026449C" w:rsidP="0026449C">
      <w:pPr>
        <w:numPr>
          <w:ilvl w:val="0"/>
          <w:numId w:val="307"/>
        </w:numPr>
      </w:pPr>
      <w:r w:rsidRPr="0026449C">
        <w:t xml:space="preserve">Product name is displayed. </w:t>
      </w:r>
    </w:p>
    <w:p w14:paraId="230D3F66" w14:textId="77777777" w:rsidR="0026449C" w:rsidRPr="0026449C" w:rsidRDefault="0026449C" w:rsidP="0026449C">
      <w:pPr>
        <w:numPr>
          <w:ilvl w:val="0"/>
          <w:numId w:val="307"/>
        </w:numPr>
      </w:pPr>
      <w:r w:rsidRPr="0026449C">
        <w:t xml:space="preserve">Product price is displayed. </w:t>
      </w:r>
    </w:p>
    <w:p w14:paraId="4E45FA6E" w14:textId="77777777" w:rsidR="0026449C" w:rsidRPr="0026449C" w:rsidRDefault="0026449C" w:rsidP="0026449C">
      <w:pPr>
        <w:numPr>
          <w:ilvl w:val="0"/>
          <w:numId w:val="307"/>
        </w:numPr>
      </w:pPr>
      <w:r w:rsidRPr="0026449C">
        <w:t xml:space="preserve">Product link opens correctly. </w:t>
      </w:r>
    </w:p>
    <w:p w14:paraId="6DA527A6" w14:textId="77777777" w:rsidR="0026449C" w:rsidRPr="0026449C" w:rsidRDefault="0026449C" w:rsidP="0026449C">
      <w:pPr>
        <w:numPr>
          <w:ilvl w:val="0"/>
          <w:numId w:val="307"/>
        </w:numPr>
      </w:pPr>
      <w:r w:rsidRPr="0026449C">
        <w:t xml:space="preserve">Layout is consistent. </w:t>
      </w:r>
    </w:p>
    <w:p w14:paraId="73EEF566" w14:textId="77777777" w:rsidR="0026449C" w:rsidRPr="0026449C" w:rsidRDefault="0026449C" w:rsidP="0026449C">
      <w:r w:rsidRPr="0026449C">
        <w:pict w14:anchorId="3A0CEFF6">
          <v:rect id="_x0000_i1991" style="width:0;height:1.5pt" o:hralign="center" o:hrstd="t" o:hr="t" fillcolor="#a0a0a0" stroked="f"/>
        </w:pict>
      </w:r>
    </w:p>
    <w:p w14:paraId="64DD8A46" w14:textId="4BE219AA" w:rsidR="0026449C" w:rsidRPr="0026449C" w:rsidRDefault="0011215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11215B">
        <w:rPr>
          <w:b/>
          <w:bCs/>
        </w:rPr>
        <w:t>TFS-72915</w:t>
      </w:r>
    </w:p>
    <w:p w14:paraId="220E7932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latest products section</w:t>
      </w:r>
    </w:p>
    <w:p w14:paraId="204C3DDF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Home</w:t>
      </w:r>
    </w:p>
    <w:p w14:paraId="27EE4B29" w14:textId="77777777" w:rsidR="0026449C" w:rsidRPr="0026449C" w:rsidRDefault="0026449C" w:rsidP="0026449C">
      <w:r w:rsidRPr="0026449C">
        <w:rPr>
          <w:b/>
          <w:bCs/>
        </w:rPr>
        <w:lastRenderedPageBreak/>
        <w:t>Feature:</w:t>
      </w:r>
      <w:r w:rsidRPr="0026449C">
        <w:t xml:space="preserve"> Latest Products</w:t>
      </w:r>
    </w:p>
    <w:p w14:paraId="7BC631BE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7D6F3BA8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New Arrivals</w:t>
      </w:r>
    </w:p>
    <w:p w14:paraId="2F50A321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438EEFA5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5D8C71CB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display recently added products on the home page.</w:t>
      </w:r>
    </w:p>
    <w:p w14:paraId="6FF66551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5A99B5D5" w14:textId="77777777" w:rsidR="0026449C" w:rsidRPr="0026449C" w:rsidRDefault="0026449C" w:rsidP="0026449C">
      <w:pPr>
        <w:numPr>
          <w:ilvl w:val="0"/>
          <w:numId w:val="308"/>
        </w:numPr>
      </w:pPr>
      <w:r w:rsidRPr="0026449C">
        <w:t xml:space="preserve">Latest products section loads. </w:t>
      </w:r>
    </w:p>
    <w:p w14:paraId="55E18B50" w14:textId="77777777" w:rsidR="0026449C" w:rsidRPr="0026449C" w:rsidRDefault="0026449C" w:rsidP="0026449C">
      <w:pPr>
        <w:numPr>
          <w:ilvl w:val="0"/>
          <w:numId w:val="308"/>
        </w:numPr>
      </w:pPr>
      <w:r w:rsidRPr="0026449C">
        <w:t xml:space="preserve">Newly added products are displayed. </w:t>
      </w:r>
    </w:p>
    <w:p w14:paraId="48AA5B39" w14:textId="77777777" w:rsidR="0026449C" w:rsidRPr="0026449C" w:rsidRDefault="0026449C" w:rsidP="0026449C">
      <w:pPr>
        <w:numPr>
          <w:ilvl w:val="0"/>
          <w:numId w:val="308"/>
        </w:numPr>
      </w:pPr>
      <w:r w:rsidRPr="0026449C">
        <w:t xml:space="preserve">Product information is accurate. </w:t>
      </w:r>
    </w:p>
    <w:p w14:paraId="4A7A6768" w14:textId="77777777" w:rsidR="0026449C" w:rsidRPr="0026449C" w:rsidRDefault="0026449C" w:rsidP="0026449C">
      <w:pPr>
        <w:numPr>
          <w:ilvl w:val="0"/>
          <w:numId w:val="308"/>
        </w:numPr>
      </w:pPr>
      <w:r w:rsidRPr="0026449C">
        <w:t xml:space="preserve">Products are ordered correctly. </w:t>
      </w:r>
    </w:p>
    <w:p w14:paraId="54DDE87B" w14:textId="77777777" w:rsidR="0026449C" w:rsidRPr="0026449C" w:rsidRDefault="0026449C" w:rsidP="0026449C">
      <w:pPr>
        <w:numPr>
          <w:ilvl w:val="0"/>
          <w:numId w:val="308"/>
        </w:numPr>
      </w:pPr>
      <w:r w:rsidRPr="0026449C">
        <w:t xml:space="preserve">Links navigate properly. </w:t>
      </w:r>
    </w:p>
    <w:p w14:paraId="602C9F82" w14:textId="77777777" w:rsidR="0026449C" w:rsidRPr="0026449C" w:rsidRDefault="0026449C" w:rsidP="0026449C">
      <w:pPr>
        <w:numPr>
          <w:ilvl w:val="0"/>
          <w:numId w:val="308"/>
        </w:numPr>
      </w:pPr>
      <w:r w:rsidRPr="0026449C">
        <w:t xml:space="preserve">Section loads without errors. </w:t>
      </w:r>
    </w:p>
    <w:p w14:paraId="2AF01C7D" w14:textId="77777777" w:rsidR="0026449C" w:rsidRPr="0026449C" w:rsidRDefault="0026449C" w:rsidP="0026449C">
      <w:r w:rsidRPr="0026449C">
        <w:pict w14:anchorId="1D5E967F">
          <v:rect id="_x0000_i1992" style="width:0;height:1.5pt" o:hralign="center" o:hrstd="t" o:hr="t" fillcolor="#a0a0a0" stroked="f"/>
        </w:pict>
      </w:r>
    </w:p>
    <w:p w14:paraId="020566C6" w14:textId="6B15D800" w:rsidR="0026449C" w:rsidRPr="0026449C" w:rsidRDefault="0011215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11215B">
        <w:rPr>
          <w:b/>
          <w:bCs/>
        </w:rPr>
        <w:t>TFS-48263</w:t>
      </w:r>
    </w:p>
    <w:p w14:paraId="244477E6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best seller products display</w:t>
      </w:r>
    </w:p>
    <w:p w14:paraId="71B86E59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Home</w:t>
      </w:r>
    </w:p>
    <w:p w14:paraId="4B6E3B3A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Best Sellers</w:t>
      </w:r>
    </w:p>
    <w:p w14:paraId="5EE2F350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Functional Testing</w:t>
      </w:r>
    </w:p>
    <w:p w14:paraId="439D3CB2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Best Seller Products</w:t>
      </w:r>
    </w:p>
    <w:p w14:paraId="022E6371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Medium</w:t>
      </w:r>
    </w:p>
    <w:p w14:paraId="48A9934F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Minor</w:t>
      </w:r>
    </w:p>
    <w:p w14:paraId="2C850C74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display best-selling products on the home page.</w:t>
      </w:r>
    </w:p>
    <w:p w14:paraId="073B84F4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11682AB5" w14:textId="77777777" w:rsidR="0026449C" w:rsidRPr="0026449C" w:rsidRDefault="0026449C" w:rsidP="0026449C">
      <w:pPr>
        <w:numPr>
          <w:ilvl w:val="0"/>
          <w:numId w:val="309"/>
        </w:numPr>
      </w:pPr>
      <w:r w:rsidRPr="0026449C">
        <w:t xml:space="preserve">Best Seller section is visible. </w:t>
      </w:r>
    </w:p>
    <w:p w14:paraId="643B1FB8" w14:textId="77777777" w:rsidR="0026449C" w:rsidRPr="0026449C" w:rsidRDefault="0026449C" w:rsidP="0026449C">
      <w:pPr>
        <w:numPr>
          <w:ilvl w:val="0"/>
          <w:numId w:val="309"/>
        </w:numPr>
      </w:pPr>
      <w:r w:rsidRPr="0026449C">
        <w:lastRenderedPageBreak/>
        <w:t xml:space="preserve">Products are displayed correctly. </w:t>
      </w:r>
    </w:p>
    <w:p w14:paraId="4B3CB800" w14:textId="77777777" w:rsidR="0026449C" w:rsidRPr="0026449C" w:rsidRDefault="0026449C" w:rsidP="0026449C">
      <w:pPr>
        <w:numPr>
          <w:ilvl w:val="0"/>
          <w:numId w:val="309"/>
        </w:numPr>
      </w:pPr>
      <w:r w:rsidRPr="0026449C">
        <w:t xml:space="preserve">Product details are accurate. </w:t>
      </w:r>
    </w:p>
    <w:p w14:paraId="736BAFE3" w14:textId="77777777" w:rsidR="0026449C" w:rsidRPr="0026449C" w:rsidRDefault="0026449C" w:rsidP="0026449C">
      <w:pPr>
        <w:numPr>
          <w:ilvl w:val="0"/>
          <w:numId w:val="309"/>
        </w:numPr>
      </w:pPr>
      <w:r w:rsidRPr="0026449C">
        <w:t xml:space="preserve">Navigation to product page works. </w:t>
      </w:r>
    </w:p>
    <w:p w14:paraId="05479A25" w14:textId="77777777" w:rsidR="0026449C" w:rsidRPr="0026449C" w:rsidRDefault="0026449C" w:rsidP="0026449C">
      <w:pPr>
        <w:numPr>
          <w:ilvl w:val="0"/>
          <w:numId w:val="309"/>
        </w:numPr>
      </w:pPr>
      <w:r w:rsidRPr="0026449C">
        <w:t xml:space="preserve">Section loads successfully. </w:t>
      </w:r>
    </w:p>
    <w:p w14:paraId="26F12887" w14:textId="77777777" w:rsidR="0026449C" w:rsidRPr="0026449C" w:rsidRDefault="0026449C" w:rsidP="0026449C">
      <w:pPr>
        <w:numPr>
          <w:ilvl w:val="0"/>
          <w:numId w:val="309"/>
        </w:numPr>
      </w:pPr>
      <w:r w:rsidRPr="0026449C">
        <w:t xml:space="preserve">No duplicate products appear. </w:t>
      </w:r>
    </w:p>
    <w:p w14:paraId="0CAC8788" w14:textId="77777777" w:rsidR="0026449C" w:rsidRPr="0026449C" w:rsidRDefault="0026449C" w:rsidP="0026449C">
      <w:r w:rsidRPr="0026449C">
        <w:pict w14:anchorId="50C04FB7">
          <v:rect id="_x0000_i1993" style="width:0;height:1.5pt" o:hralign="center" o:hrstd="t" o:hr="t" fillcolor="#a0a0a0" stroked="f"/>
        </w:pict>
      </w:r>
    </w:p>
    <w:p w14:paraId="6B68B17A" w14:textId="26F66F8D" w:rsidR="0026449C" w:rsidRPr="0026449C" w:rsidRDefault="0011215B" w:rsidP="0026449C">
      <w:r>
        <w:rPr>
          <w:b/>
          <w:bCs/>
        </w:rPr>
        <w:t xml:space="preserve">JIRA </w:t>
      </w:r>
      <w:r w:rsidR="0026449C" w:rsidRPr="0026449C">
        <w:rPr>
          <w:b/>
          <w:bCs/>
        </w:rPr>
        <w:t>Requirement ID:</w:t>
      </w:r>
      <w:r w:rsidR="0026449C" w:rsidRPr="0026449C">
        <w:t xml:space="preserve"> </w:t>
      </w:r>
      <w:r w:rsidRPr="0011215B">
        <w:rPr>
          <w:b/>
          <w:bCs/>
        </w:rPr>
        <w:t>TFS-86104</w:t>
      </w:r>
    </w:p>
    <w:p w14:paraId="2A6D923A" w14:textId="77777777" w:rsidR="0026449C" w:rsidRPr="0026449C" w:rsidRDefault="0026449C" w:rsidP="0026449C">
      <w:r w:rsidRPr="0026449C">
        <w:rPr>
          <w:b/>
          <w:bCs/>
        </w:rPr>
        <w:t>Summary:</w:t>
      </w:r>
      <w:r w:rsidRPr="0026449C">
        <w:t xml:space="preserve"> Verify special offer pricing display</w:t>
      </w:r>
    </w:p>
    <w:p w14:paraId="488F8D1E" w14:textId="77777777" w:rsidR="0026449C" w:rsidRPr="0026449C" w:rsidRDefault="0026449C" w:rsidP="0026449C">
      <w:r w:rsidRPr="0026449C">
        <w:rPr>
          <w:b/>
          <w:bCs/>
        </w:rPr>
        <w:t>Module:</w:t>
      </w:r>
      <w:r w:rsidRPr="0026449C">
        <w:t xml:space="preserve"> Catalog</w:t>
      </w:r>
    </w:p>
    <w:p w14:paraId="46258DC4" w14:textId="77777777" w:rsidR="0026449C" w:rsidRPr="0026449C" w:rsidRDefault="0026449C" w:rsidP="0026449C">
      <w:r w:rsidRPr="0026449C">
        <w:rPr>
          <w:b/>
          <w:bCs/>
        </w:rPr>
        <w:t>Feature:</w:t>
      </w:r>
      <w:r w:rsidRPr="0026449C">
        <w:t xml:space="preserve"> Promotional Pricing</w:t>
      </w:r>
    </w:p>
    <w:p w14:paraId="29BC7830" w14:textId="77777777" w:rsidR="0026449C" w:rsidRPr="0026449C" w:rsidRDefault="0026449C" w:rsidP="0026449C">
      <w:r w:rsidRPr="0026449C">
        <w:rPr>
          <w:b/>
          <w:bCs/>
        </w:rPr>
        <w:t>Category:</w:t>
      </w:r>
      <w:r w:rsidRPr="0026449C">
        <w:t xml:space="preserve"> Business Rule Testing</w:t>
      </w:r>
    </w:p>
    <w:p w14:paraId="3E5B9710" w14:textId="77777777" w:rsidR="0026449C" w:rsidRPr="0026449C" w:rsidRDefault="0026449C" w:rsidP="0026449C">
      <w:r w:rsidRPr="0026449C">
        <w:rPr>
          <w:b/>
          <w:bCs/>
        </w:rPr>
        <w:t>Sub Category:</w:t>
      </w:r>
      <w:r w:rsidRPr="0026449C">
        <w:t xml:space="preserve"> Discount Pricing</w:t>
      </w:r>
    </w:p>
    <w:p w14:paraId="5ABF218B" w14:textId="77777777" w:rsidR="0026449C" w:rsidRPr="0026449C" w:rsidRDefault="0026449C" w:rsidP="0026449C">
      <w:r w:rsidRPr="0026449C">
        <w:rPr>
          <w:b/>
          <w:bCs/>
        </w:rPr>
        <w:t>Priority:</w:t>
      </w:r>
      <w:r w:rsidRPr="0026449C">
        <w:t xml:space="preserve"> High</w:t>
      </w:r>
    </w:p>
    <w:p w14:paraId="7176BE70" w14:textId="77777777" w:rsidR="0026449C" w:rsidRPr="0026449C" w:rsidRDefault="0026449C" w:rsidP="0026449C">
      <w:r w:rsidRPr="0026449C">
        <w:rPr>
          <w:b/>
          <w:bCs/>
        </w:rPr>
        <w:t>Severity:</w:t>
      </w:r>
      <w:r w:rsidRPr="0026449C">
        <w:t xml:space="preserve"> Major</w:t>
      </w:r>
    </w:p>
    <w:p w14:paraId="7374D2EF" w14:textId="77777777" w:rsidR="0026449C" w:rsidRPr="0026449C" w:rsidRDefault="0026449C" w:rsidP="0026449C">
      <w:r w:rsidRPr="0026449C">
        <w:rPr>
          <w:b/>
          <w:bCs/>
        </w:rPr>
        <w:t>Requirement Description:</w:t>
      </w:r>
      <w:r w:rsidRPr="0026449C">
        <w:br/>
        <w:t>The application shall display discounted prices correctly for products under special offers.</w:t>
      </w:r>
    </w:p>
    <w:p w14:paraId="63CD0B97" w14:textId="77777777" w:rsidR="0026449C" w:rsidRPr="0026449C" w:rsidRDefault="0026449C" w:rsidP="0026449C">
      <w:r w:rsidRPr="0026449C">
        <w:rPr>
          <w:b/>
          <w:bCs/>
        </w:rPr>
        <w:t>Acceptance Criteria:</w:t>
      </w:r>
    </w:p>
    <w:p w14:paraId="4C4287EE" w14:textId="77777777" w:rsidR="0026449C" w:rsidRPr="0026449C" w:rsidRDefault="0026449C" w:rsidP="0026449C">
      <w:pPr>
        <w:numPr>
          <w:ilvl w:val="0"/>
          <w:numId w:val="310"/>
        </w:numPr>
      </w:pPr>
      <w:r w:rsidRPr="0026449C">
        <w:t xml:space="preserve">Original price is displayed. </w:t>
      </w:r>
    </w:p>
    <w:p w14:paraId="2F659AC4" w14:textId="77777777" w:rsidR="0026449C" w:rsidRPr="0026449C" w:rsidRDefault="0026449C" w:rsidP="0026449C">
      <w:pPr>
        <w:numPr>
          <w:ilvl w:val="0"/>
          <w:numId w:val="310"/>
        </w:numPr>
      </w:pPr>
      <w:r w:rsidRPr="0026449C">
        <w:t xml:space="preserve">Discounted price is displayed. </w:t>
      </w:r>
    </w:p>
    <w:p w14:paraId="67EF1ADB" w14:textId="77777777" w:rsidR="0026449C" w:rsidRPr="0026449C" w:rsidRDefault="0026449C" w:rsidP="0026449C">
      <w:pPr>
        <w:numPr>
          <w:ilvl w:val="0"/>
          <w:numId w:val="310"/>
        </w:numPr>
      </w:pPr>
      <w:r w:rsidRPr="0026449C">
        <w:t xml:space="preserve">Discount percentage is calculated correctly. </w:t>
      </w:r>
    </w:p>
    <w:p w14:paraId="5AE6329A" w14:textId="77777777" w:rsidR="0026449C" w:rsidRPr="0026449C" w:rsidRDefault="0026449C" w:rsidP="0026449C">
      <w:pPr>
        <w:numPr>
          <w:ilvl w:val="0"/>
          <w:numId w:val="310"/>
        </w:numPr>
      </w:pPr>
      <w:r w:rsidRPr="0026449C">
        <w:t xml:space="preserve">Promotional products are identified clearly. </w:t>
      </w:r>
    </w:p>
    <w:p w14:paraId="4C301F20" w14:textId="77777777" w:rsidR="0026449C" w:rsidRPr="0026449C" w:rsidRDefault="0026449C" w:rsidP="0026449C">
      <w:pPr>
        <w:numPr>
          <w:ilvl w:val="0"/>
          <w:numId w:val="310"/>
        </w:numPr>
      </w:pPr>
      <w:r w:rsidRPr="0026449C">
        <w:t xml:space="preserve">Price updates during checkout. </w:t>
      </w:r>
    </w:p>
    <w:p w14:paraId="6D26FF04" w14:textId="77777777" w:rsidR="0026449C" w:rsidRDefault="0026449C" w:rsidP="0026449C">
      <w:pPr>
        <w:numPr>
          <w:ilvl w:val="0"/>
          <w:numId w:val="310"/>
        </w:numPr>
      </w:pPr>
      <w:r w:rsidRPr="0026449C">
        <w:t xml:space="preserve">Discount is applied correctly to the order total. </w:t>
      </w:r>
    </w:p>
    <w:p w14:paraId="58C93C9D" w14:textId="77777777" w:rsidR="0011215B" w:rsidRPr="0026449C" w:rsidRDefault="0011215B" w:rsidP="0011215B"/>
    <w:p w14:paraId="02DB2980" w14:textId="242EF68C" w:rsidR="0026449C" w:rsidRDefault="0011215B" w:rsidP="00B076A7">
      <w:r w:rsidRPr="0026449C">
        <w:pict w14:anchorId="3C3A507F">
          <v:rect id="_x0000_i2013" style="width:0;height:1.5pt" o:hralign="center" o:hrstd="t" o:hr="t" fillcolor="#a0a0a0" stroked="f"/>
        </w:pict>
      </w:r>
    </w:p>
    <w:p w14:paraId="450D6177" w14:textId="3A0A3C97" w:rsidR="0011215B" w:rsidRPr="0011215B" w:rsidRDefault="0011215B" w:rsidP="0011215B">
      <w:pPr>
        <w:rPr>
          <w:b/>
          <w:bCs/>
        </w:rPr>
      </w:pPr>
    </w:p>
    <w:p w14:paraId="2D60E88D" w14:textId="274EA97E" w:rsidR="0011215B" w:rsidRPr="0011215B" w:rsidRDefault="0011215B" w:rsidP="0011215B">
      <w:r>
        <w:rPr>
          <w:b/>
          <w:bCs/>
        </w:rPr>
        <w:lastRenderedPageBreak/>
        <w:t xml:space="preserve">JIRA </w:t>
      </w:r>
      <w:r w:rsidRPr="0011215B">
        <w:rPr>
          <w:b/>
          <w:bCs/>
        </w:rPr>
        <w:t>Requirement ID:</w:t>
      </w:r>
      <w:r w:rsidRPr="0011215B">
        <w:t xml:space="preserve"> </w:t>
      </w:r>
      <w:r w:rsidRPr="0011215B">
        <w:rPr>
          <w:b/>
          <w:bCs/>
        </w:rPr>
        <w:t>TFS-31549</w:t>
      </w:r>
    </w:p>
    <w:p w14:paraId="79C62649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tax calculation during checkout</w:t>
      </w:r>
    </w:p>
    <w:p w14:paraId="41B7C025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41532E92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Tax Calculation</w:t>
      </w:r>
    </w:p>
    <w:p w14:paraId="2F2E7CCB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Business Rule Testing</w:t>
      </w:r>
    </w:p>
    <w:p w14:paraId="257644D9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Tax Calculation</w:t>
      </w:r>
    </w:p>
    <w:p w14:paraId="453C0F26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High</w:t>
      </w:r>
    </w:p>
    <w:p w14:paraId="2C1E083C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Critical</w:t>
      </w:r>
    </w:p>
    <w:p w14:paraId="172EC110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calculate applicable taxes accurately during the checkout process.</w:t>
      </w:r>
    </w:p>
    <w:p w14:paraId="77B13F6D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65DB36C6" w14:textId="77777777" w:rsidR="0011215B" w:rsidRPr="0011215B" w:rsidRDefault="0011215B" w:rsidP="0011215B">
      <w:pPr>
        <w:numPr>
          <w:ilvl w:val="0"/>
          <w:numId w:val="311"/>
        </w:numPr>
      </w:pPr>
      <w:r w:rsidRPr="0011215B">
        <w:t xml:space="preserve">Tax is calculated based on configured rules. </w:t>
      </w:r>
    </w:p>
    <w:p w14:paraId="25D145A3" w14:textId="77777777" w:rsidR="0011215B" w:rsidRPr="0011215B" w:rsidRDefault="0011215B" w:rsidP="0011215B">
      <w:pPr>
        <w:numPr>
          <w:ilvl w:val="0"/>
          <w:numId w:val="311"/>
        </w:numPr>
      </w:pPr>
      <w:r w:rsidRPr="0011215B">
        <w:t xml:space="preserve">Tax amount is displayed before payment. </w:t>
      </w:r>
    </w:p>
    <w:p w14:paraId="686953C8" w14:textId="77777777" w:rsidR="0011215B" w:rsidRPr="0011215B" w:rsidRDefault="0011215B" w:rsidP="0011215B">
      <w:pPr>
        <w:numPr>
          <w:ilvl w:val="0"/>
          <w:numId w:val="311"/>
        </w:numPr>
      </w:pPr>
      <w:r w:rsidRPr="0011215B">
        <w:t xml:space="preserve">Tax updates when shipping address changes. </w:t>
      </w:r>
    </w:p>
    <w:p w14:paraId="2BC00A22" w14:textId="77777777" w:rsidR="0011215B" w:rsidRPr="0011215B" w:rsidRDefault="0011215B" w:rsidP="0011215B">
      <w:pPr>
        <w:numPr>
          <w:ilvl w:val="0"/>
          <w:numId w:val="311"/>
        </w:numPr>
      </w:pPr>
      <w:r w:rsidRPr="0011215B">
        <w:t xml:space="preserve">Order total includes tax correctly. </w:t>
      </w:r>
    </w:p>
    <w:p w14:paraId="0151721A" w14:textId="77777777" w:rsidR="0011215B" w:rsidRPr="0011215B" w:rsidRDefault="0011215B" w:rsidP="0011215B">
      <w:pPr>
        <w:numPr>
          <w:ilvl w:val="0"/>
          <w:numId w:val="311"/>
        </w:numPr>
      </w:pPr>
      <w:r w:rsidRPr="0011215B">
        <w:t xml:space="preserve">Tax calculation is consistent across checkout. </w:t>
      </w:r>
    </w:p>
    <w:p w14:paraId="2C930851" w14:textId="77777777" w:rsidR="0011215B" w:rsidRPr="0011215B" w:rsidRDefault="0011215B" w:rsidP="0011215B">
      <w:pPr>
        <w:numPr>
          <w:ilvl w:val="0"/>
          <w:numId w:val="311"/>
        </w:numPr>
      </w:pPr>
      <w:r w:rsidRPr="0011215B">
        <w:t xml:space="preserve">No calculation discrepancies occur. </w:t>
      </w:r>
    </w:p>
    <w:p w14:paraId="1FB2E019" w14:textId="77777777" w:rsidR="0011215B" w:rsidRPr="0011215B" w:rsidRDefault="0011215B" w:rsidP="0011215B">
      <w:r w:rsidRPr="0011215B">
        <w:pict w14:anchorId="4EFE0506">
          <v:rect id="_x0000_i2128" style="width:0;height:1.5pt" o:hralign="center" o:hrstd="t" o:hr="t" fillcolor="#a0a0a0" stroked="f"/>
        </w:pict>
      </w:r>
    </w:p>
    <w:p w14:paraId="770874F4" w14:textId="5C4C0995" w:rsidR="0011215B" w:rsidRPr="0011215B" w:rsidRDefault="0011215B" w:rsidP="0011215B">
      <w:r>
        <w:rPr>
          <w:b/>
          <w:bCs/>
        </w:rPr>
        <w:t xml:space="preserve">JIRA </w:t>
      </w:r>
      <w:r w:rsidRPr="0011215B">
        <w:rPr>
          <w:b/>
          <w:bCs/>
        </w:rPr>
        <w:t>Requirement ID:</w:t>
      </w:r>
      <w:r w:rsidRPr="0011215B">
        <w:t xml:space="preserve"> </w:t>
      </w:r>
      <w:r w:rsidRPr="0011215B">
        <w:rPr>
          <w:b/>
          <w:bCs/>
        </w:rPr>
        <w:t>TFS-97452</w:t>
      </w:r>
    </w:p>
    <w:p w14:paraId="1A7BB628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shipping cost calculation</w:t>
      </w:r>
    </w:p>
    <w:p w14:paraId="1707E1FE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24758F5D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Shipping Charges</w:t>
      </w:r>
    </w:p>
    <w:p w14:paraId="4D099E34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Business Rule Testing</w:t>
      </w:r>
    </w:p>
    <w:p w14:paraId="05070C4F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Shipping Calculation</w:t>
      </w:r>
    </w:p>
    <w:p w14:paraId="7A6FD6E3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High</w:t>
      </w:r>
    </w:p>
    <w:p w14:paraId="2F93B867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51161DA9" w14:textId="77777777" w:rsidR="0011215B" w:rsidRPr="0011215B" w:rsidRDefault="0011215B" w:rsidP="0011215B">
      <w:r w:rsidRPr="0011215B">
        <w:rPr>
          <w:b/>
          <w:bCs/>
        </w:rPr>
        <w:lastRenderedPageBreak/>
        <w:t>Requirement Description:</w:t>
      </w:r>
      <w:r w:rsidRPr="0011215B">
        <w:br/>
        <w:t>The application shall calculate shipping charges based on the selected shipping method and delivery location.</w:t>
      </w:r>
    </w:p>
    <w:p w14:paraId="587CB8DB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43CC88F1" w14:textId="77777777" w:rsidR="0011215B" w:rsidRPr="0011215B" w:rsidRDefault="0011215B" w:rsidP="0011215B">
      <w:pPr>
        <w:numPr>
          <w:ilvl w:val="0"/>
          <w:numId w:val="312"/>
        </w:numPr>
      </w:pPr>
      <w:r w:rsidRPr="0011215B">
        <w:t xml:space="preserve">Shipping methods are displayed. </w:t>
      </w:r>
    </w:p>
    <w:p w14:paraId="18AE6829" w14:textId="77777777" w:rsidR="0011215B" w:rsidRPr="0011215B" w:rsidRDefault="0011215B" w:rsidP="0011215B">
      <w:pPr>
        <w:numPr>
          <w:ilvl w:val="0"/>
          <w:numId w:val="312"/>
        </w:numPr>
      </w:pPr>
      <w:r w:rsidRPr="0011215B">
        <w:t xml:space="preserve">Shipping charges are calculated correctly. </w:t>
      </w:r>
    </w:p>
    <w:p w14:paraId="75DEA1DE" w14:textId="77777777" w:rsidR="0011215B" w:rsidRPr="0011215B" w:rsidRDefault="0011215B" w:rsidP="0011215B">
      <w:pPr>
        <w:numPr>
          <w:ilvl w:val="0"/>
          <w:numId w:val="312"/>
        </w:numPr>
      </w:pPr>
      <w:r w:rsidRPr="0011215B">
        <w:t xml:space="preserve">Shipping cost updates when the method changes. </w:t>
      </w:r>
    </w:p>
    <w:p w14:paraId="78F4AB98" w14:textId="77777777" w:rsidR="0011215B" w:rsidRPr="0011215B" w:rsidRDefault="0011215B" w:rsidP="0011215B">
      <w:pPr>
        <w:numPr>
          <w:ilvl w:val="0"/>
          <w:numId w:val="312"/>
        </w:numPr>
      </w:pPr>
      <w:r w:rsidRPr="0011215B">
        <w:t xml:space="preserve">Order total reflects shipping charges. </w:t>
      </w:r>
    </w:p>
    <w:p w14:paraId="5D67E06D" w14:textId="77777777" w:rsidR="0011215B" w:rsidRPr="0011215B" w:rsidRDefault="0011215B" w:rsidP="0011215B">
      <w:pPr>
        <w:numPr>
          <w:ilvl w:val="0"/>
          <w:numId w:val="312"/>
        </w:numPr>
      </w:pPr>
      <w:r w:rsidRPr="0011215B">
        <w:t xml:space="preserve">Invalid shipping options are restricted. </w:t>
      </w:r>
    </w:p>
    <w:p w14:paraId="75199953" w14:textId="77777777" w:rsidR="0011215B" w:rsidRPr="0011215B" w:rsidRDefault="0011215B" w:rsidP="0011215B">
      <w:pPr>
        <w:numPr>
          <w:ilvl w:val="0"/>
          <w:numId w:val="312"/>
        </w:numPr>
      </w:pPr>
      <w:r w:rsidRPr="0011215B">
        <w:t xml:space="preserve">Charges follow configured business rules. </w:t>
      </w:r>
    </w:p>
    <w:p w14:paraId="721BFC49" w14:textId="77777777" w:rsidR="0011215B" w:rsidRPr="0011215B" w:rsidRDefault="0011215B" w:rsidP="0011215B">
      <w:r w:rsidRPr="0011215B">
        <w:pict w14:anchorId="02139BBD">
          <v:rect id="_x0000_i2129" style="width:0;height:1.5pt" o:hralign="center" o:hrstd="t" o:hr="t" fillcolor="#a0a0a0" stroked="f"/>
        </w:pict>
      </w:r>
    </w:p>
    <w:p w14:paraId="446BA35E" w14:textId="0CCDE0B2" w:rsidR="0011215B" w:rsidRPr="0011215B" w:rsidRDefault="0011215B" w:rsidP="0011215B">
      <w:r>
        <w:rPr>
          <w:b/>
          <w:bCs/>
        </w:rPr>
        <w:t xml:space="preserve">JIRA </w:t>
      </w:r>
      <w:r w:rsidRPr="0011215B">
        <w:rPr>
          <w:b/>
          <w:bCs/>
        </w:rPr>
        <w:t>Requirement ID:</w:t>
      </w:r>
      <w:r w:rsidRPr="0011215B">
        <w:t xml:space="preserve"> </w:t>
      </w:r>
      <w:r w:rsidRPr="0011215B">
        <w:rPr>
          <w:b/>
          <w:bCs/>
        </w:rPr>
        <w:t>TFS-62085</w:t>
      </w:r>
    </w:p>
    <w:p w14:paraId="7067397E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complete order total calculation</w:t>
      </w:r>
    </w:p>
    <w:p w14:paraId="431589A3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2C4E1D97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Order Total</w:t>
      </w:r>
    </w:p>
    <w:p w14:paraId="4BD1E87F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Calculation Testing</w:t>
      </w:r>
    </w:p>
    <w:p w14:paraId="4ED12448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Total Calculation</w:t>
      </w:r>
    </w:p>
    <w:p w14:paraId="4869B752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Critical</w:t>
      </w:r>
    </w:p>
    <w:p w14:paraId="1AAAA47A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Critical</w:t>
      </w:r>
    </w:p>
    <w:p w14:paraId="1F748E13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calculate the final order total accurately by considering product price, tax, shipping, discounts, and coupons.</w:t>
      </w:r>
    </w:p>
    <w:p w14:paraId="557B39C1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73638C8F" w14:textId="77777777" w:rsidR="0011215B" w:rsidRPr="0011215B" w:rsidRDefault="0011215B" w:rsidP="0011215B">
      <w:pPr>
        <w:numPr>
          <w:ilvl w:val="0"/>
          <w:numId w:val="313"/>
        </w:numPr>
      </w:pPr>
      <w:r w:rsidRPr="0011215B">
        <w:t xml:space="preserve">Product subtotal is calculated correctly. </w:t>
      </w:r>
    </w:p>
    <w:p w14:paraId="4D1435EC" w14:textId="77777777" w:rsidR="0011215B" w:rsidRPr="0011215B" w:rsidRDefault="0011215B" w:rsidP="0011215B">
      <w:pPr>
        <w:numPr>
          <w:ilvl w:val="0"/>
          <w:numId w:val="313"/>
        </w:numPr>
      </w:pPr>
      <w:r w:rsidRPr="0011215B">
        <w:t xml:space="preserve">Tax is added correctly. </w:t>
      </w:r>
    </w:p>
    <w:p w14:paraId="1B656ED6" w14:textId="77777777" w:rsidR="0011215B" w:rsidRPr="0011215B" w:rsidRDefault="0011215B" w:rsidP="0011215B">
      <w:pPr>
        <w:numPr>
          <w:ilvl w:val="0"/>
          <w:numId w:val="313"/>
        </w:numPr>
      </w:pPr>
      <w:r w:rsidRPr="0011215B">
        <w:t xml:space="preserve">Shipping charges are included. </w:t>
      </w:r>
    </w:p>
    <w:p w14:paraId="1D59C1E4" w14:textId="77777777" w:rsidR="0011215B" w:rsidRPr="0011215B" w:rsidRDefault="0011215B" w:rsidP="0011215B">
      <w:pPr>
        <w:numPr>
          <w:ilvl w:val="0"/>
          <w:numId w:val="313"/>
        </w:numPr>
      </w:pPr>
      <w:r w:rsidRPr="0011215B">
        <w:t xml:space="preserve">Discounts are deducted. </w:t>
      </w:r>
    </w:p>
    <w:p w14:paraId="176FF982" w14:textId="77777777" w:rsidR="0011215B" w:rsidRPr="0011215B" w:rsidRDefault="0011215B" w:rsidP="0011215B">
      <w:pPr>
        <w:numPr>
          <w:ilvl w:val="0"/>
          <w:numId w:val="313"/>
        </w:numPr>
      </w:pPr>
      <w:r w:rsidRPr="0011215B">
        <w:t xml:space="preserve">Coupon value is applied correctly. </w:t>
      </w:r>
    </w:p>
    <w:p w14:paraId="3DC3B41D" w14:textId="77777777" w:rsidR="0011215B" w:rsidRPr="0011215B" w:rsidRDefault="0011215B" w:rsidP="0011215B">
      <w:pPr>
        <w:numPr>
          <w:ilvl w:val="0"/>
          <w:numId w:val="313"/>
        </w:numPr>
      </w:pPr>
      <w:r w:rsidRPr="0011215B">
        <w:lastRenderedPageBreak/>
        <w:t xml:space="preserve">Final payable amount is accurate. </w:t>
      </w:r>
    </w:p>
    <w:p w14:paraId="41D48F42" w14:textId="60C99472" w:rsidR="0011215B" w:rsidRPr="0011215B" w:rsidRDefault="0011215B" w:rsidP="0011215B">
      <w:r w:rsidRPr="0011215B">
        <w:pict w14:anchorId="454A4BFF">
          <v:rect id="_x0000_i2130" style="width:0;height:1.5pt" o:hralign="center" o:hrstd="t" o:hr="t" fillcolor="#a0a0a0" stroked="f"/>
        </w:pict>
      </w:r>
    </w:p>
    <w:p w14:paraId="1288AA86" w14:textId="64CDBA90" w:rsidR="0011215B" w:rsidRPr="0011215B" w:rsidRDefault="0011215B" w:rsidP="0011215B">
      <w:r>
        <w:rPr>
          <w:b/>
          <w:bCs/>
        </w:rPr>
        <w:t xml:space="preserve">JIRA </w:t>
      </w:r>
      <w:r w:rsidRPr="0011215B">
        <w:rPr>
          <w:b/>
          <w:bCs/>
        </w:rPr>
        <w:t>Requirement ID:</w:t>
      </w:r>
      <w:r w:rsidRPr="0011215B">
        <w:t xml:space="preserve"> </w:t>
      </w:r>
      <w:r w:rsidRPr="0011215B">
        <w:rPr>
          <w:b/>
          <w:bCs/>
        </w:rPr>
        <w:t>TFS-24730</w:t>
      </w:r>
    </w:p>
    <w:p w14:paraId="20029E77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valid coupon code application</w:t>
      </w:r>
    </w:p>
    <w:p w14:paraId="1F85EF28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7034A6A6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Coupon Management</w:t>
      </w:r>
    </w:p>
    <w:p w14:paraId="2EEA1555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Functional Testing</w:t>
      </w:r>
    </w:p>
    <w:p w14:paraId="65412E6D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Valid Coupon</w:t>
      </w:r>
    </w:p>
    <w:p w14:paraId="109EEF8E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High</w:t>
      </w:r>
    </w:p>
    <w:p w14:paraId="3C58D9E7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37AC390D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apply valid coupon codes successfully during checkout.</w:t>
      </w:r>
    </w:p>
    <w:p w14:paraId="65158229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052F41F4" w14:textId="77777777" w:rsidR="0011215B" w:rsidRPr="0011215B" w:rsidRDefault="0011215B" w:rsidP="0011215B">
      <w:pPr>
        <w:numPr>
          <w:ilvl w:val="0"/>
          <w:numId w:val="314"/>
        </w:numPr>
      </w:pPr>
      <w:r w:rsidRPr="0011215B">
        <w:t xml:space="preserve">Coupon field is available. </w:t>
      </w:r>
    </w:p>
    <w:p w14:paraId="0101E611" w14:textId="77777777" w:rsidR="0011215B" w:rsidRPr="0011215B" w:rsidRDefault="0011215B" w:rsidP="0011215B">
      <w:pPr>
        <w:numPr>
          <w:ilvl w:val="0"/>
          <w:numId w:val="314"/>
        </w:numPr>
      </w:pPr>
      <w:r w:rsidRPr="0011215B">
        <w:t xml:space="preserve">Valid coupon is accepted. </w:t>
      </w:r>
    </w:p>
    <w:p w14:paraId="40E3C509" w14:textId="77777777" w:rsidR="0011215B" w:rsidRPr="0011215B" w:rsidRDefault="0011215B" w:rsidP="0011215B">
      <w:pPr>
        <w:numPr>
          <w:ilvl w:val="0"/>
          <w:numId w:val="314"/>
        </w:numPr>
      </w:pPr>
      <w:r w:rsidRPr="0011215B">
        <w:t xml:space="preserve">Discount is calculated correctly. </w:t>
      </w:r>
    </w:p>
    <w:p w14:paraId="7D0AC036" w14:textId="77777777" w:rsidR="0011215B" w:rsidRPr="0011215B" w:rsidRDefault="0011215B" w:rsidP="0011215B">
      <w:pPr>
        <w:numPr>
          <w:ilvl w:val="0"/>
          <w:numId w:val="314"/>
        </w:numPr>
      </w:pPr>
      <w:r w:rsidRPr="0011215B">
        <w:t xml:space="preserve">Updated total is displayed. </w:t>
      </w:r>
    </w:p>
    <w:p w14:paraId="207CCA09" w14:textId="77777777" w:rsidR="0011215B" w:rsidRPr="0011215B" w:rsidRDefault="0011215B" w:rsidP="0011215B">
      <w:pPr>
        <w:numPr>
          <w:ilvl w:val="0"/>
          <w:numId w:val="314"/>
        </w:numPr>
      </w:pPr>
      <w:r w:rsidRPr="0011215B">
        <w:t xml:space="preserve">Success message is shown. </w:t>
      </w:r>
    </w:p>
    <w:p w14:paraId="6E5F7CD4" w14:textId="77777777" w:rsidR="0011215B" w:rsidRPr="0011215B" w:rsidRDefault="0011215B" w:rsidP="0011215B">
      <w:pPr>
        <w:numPr>
          <w:ilvl w:val="0"/>
          <w:numId w:val="314"/>
        </w:numPr>
      </w:pPr>
      <w:r w:rsidRPr="0011215B">
        <w:t xml:space="preserve">Coupon details appear in order summary. </w:t>
      </w:r>
    </w:p>
    <w:p w14:paraId="6044CEBE" w14:textId="77777777" w:rsidR="0011215B" w:rsidRPr="0011215B" w:rsidRDefault="0011215B" w:rsidP="0011215B">
      <w:r w:rsidRPr="0011215B">
        <w:pict w14:anchorId="4E52412B">
          <v:rect id="_x0000_i2131" style="width:0;height:1.5pt" o:hralign="center" o:hrstd="t" o:hr="t" fillcolor="#a0a0a0" stroked="f"/>
        </w:pict>
      </w:r>
    </w:p>
    <w:p w14:paraId="340D4331" w14:textId="01C161E9" w:rsidR="0011215B" w:rsidRPr="0011215B" w:rsidRDefault="0011215B" w:rsidP="0011215B">
      <w:r>
        <w:rPr>
          <w:b/>
          <w:bCs/>
        </w:rPr>
        <w:t xml:space="preserve">JIRA </w:t>
      </w:r>
      <w:r w:rsidRPr="0011215B">
        <w:rPr>
          <w:b/>
          <w:bCs/>
        </w:rPr>
        <w:t>Requirement ID:</w:t>
      </w:r>
      <w:r w:rsidRPr="0011215B">
        <w:t xml:space="preserve"> </w:t>
      </w:r>
      <w:r w:rsidRPr="0011215B">
        <w:rPr>
          <w:b/>
          <w:bCs/>
        </w:rPr>
        <w:t>TFS-89517</w:t>
      </w:r>
    </w:p>
    <w:p w14:paraId="7BD78EC8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invalid coupon code validation</w:t>
      </w:r>
    </w:p>
    <w:p w14:paraId="178D82A6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2AD9D4AD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Coupon Management</w:t>
      </w:r>
    </w:p>
    <w:p w14:paraId="01C0B76F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Negative Testing</w:t>
      </w:r>
    </w:p>
    <w:p w14:paraId="5949D4D8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Invalid Coupon</w:t>
      </w:r>
    </w:p>
    <w:p w14:paraId="0077532B" w14:textId="77777777" w:rsidR="0011215B" w:rsidRPr="0011215B" w:rsidRDefault="0011215B" w:rsidP="0011215B">
      <w:r w:rsidRPr="0011215B">
        <w:rPr>
          <w:b/>
          <w:bCs/>
        </w:rPr>
        <w:lastRenderedPageBreak/>
        <w:t>Priority:</w:t>
      </w:r>
      <w:r w:rsidRPr="0011215B">
        <w:t xml:space="preserve"> Medium</w:t>
      </w:r>
    </w:p>
    <w:p w14:paraId="7CBE43ED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2A40DADA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reject invalid or expired coupon codes.</w:t>
      </w:r>
    </w:p>
    <w:p w14:paraId="1518B70A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7032A5F0" w14:textId="77777777" w:rsidR="0011215B" w:rsidRPr="0011215B" w:rsidRDefault="0011215B" w:rsidP="0011215B">
      <w:pPr>
        <w:numPr>
          <w:ilvl w:val="0"/>
          <w:numId w:val="315"/>
        </w:numPr>
      </w:pPr>
      <w:r w:rsidRPr="0011215B">
        <w:t xml:space="preserve">Invalid coupon is entered. </w:t>
      </w:r>
    </w:p>
    <w:p w14:paraId="6214E7F0" w14:textId="77777777" w:rsidR="0011215B" w:rsidRPr="0011215B" w:rsidRDefault="0011215B" w:rsidP="0011215B">
      <w:pPr>
        <w:numPr>
          <w:ilvl w:val="0"/>
          <w:numId w:val="315"/>
        </w:numPr>
      </w:pPr>
      <w:r w:rsidRPr="0011215B">
        <w:t xml:space="preserve">Validation message is displayed. </w:t>
      </w:r>
    </w:p>
    <w:p w14:paraId="5712D6DA" w14:textId="77777777" w:rsidR="0011215B" w:rsidRPr="0011215B" w:rsidRDefault="0011215B" w:rsidP="0011215B">
      <w:pPr>
        <w:numPr>
          <w:ilvl w:val="0"/>
          <w:numId w:val="315"/>
        </w:numPr>
      </w:pPr>
      <w:r w:rsidRPr="0011215B">
        <w:t xml:space="preserve">Discount is not applied. </w:t>
      </w:r>
    </w:p>
    <w:p w14:paraId="08C93BEB" w14:textId="77777777" w:rsidR="0011215B" w:rsidRPr="0011215B" w:rsidRDefault="0011215B" w:rsidP="0011215B">
      <w:pPr>
        <w:numPr>
          <w:ilvl w:val="0"/>
          <w:numId w:val="315"/>
        </w:numPr>
      </w:pPr>
      <w:r w:rsidRPr="0011215B">
        <w:t xml:space="preserve">Order total remains unchanged. </w:t>
      </w:r>
    </w:p>
    <w:p w14:paraId="2B0C6E3B" w14:textId="77777777" w:rsidR="0011215B" w:rsidRPr="0011215B" w:rsidRDefault="0011215B" w:rsidP="0011215B">
      <w:pPr>
        <w:numPr>
          <w:ilvl w:val="0"/>
          <w:numId w:val="315"/>
        </w:numPr>
      </w:pPr>
      <w:r w:rsidRPr="0011215B">
        <w:t xml:space="preserve">User can enter another coupon. </w:t>
      </w:r>
    </w:p>
    <w:p w14:paraId="16ED8854" w14:textId="77777777" w:rsidR="0011215B" w:rsidRPr="0011215B" w:rsidRDefault="0011215B" w:rsidP="0011215B">
      <w:pPr>
        <w:numPr>
          <w:ilvl w:val="0"/>
          <w:numId w:val="315"/>
        </w:numPr>
      </w:pPr>
      <w:r w:rsidRPr="0011215B">
        <w:t xml:space="preserve">Application remains stable. </w:t>
      </w:r>
    </w:p>
    <w:p w14:paraId="0E8CBBFF" w14:textId="5E50D3F8" w:rsidR="0011215B" w:rsidRPr="0011215B" w:rsidRDefault="0011215B" w:rsidP="0011215B">
      <w:r w:rsidRPr="0011215B">
        <w:pict w14:anchorId="449ADCB2">
          <v:rect id="_x0000_i2132" style="width:0;height:1.5pt" o:hralign="center" o:hrstd="t" o:hr="t" fillcolor="#a0a0a0" stroked="f"/>
        </w:pict>
      </w:r>
    </w:p>
    <w:p w14:paraId="4814CC3A" w14:textId="3B72E57C" w:rsidR="0011215B" w:rsidRPr="0011215B" w:rsidRDefault="00EE24C7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EE24C7">
        <w:rPr>
          <w:b/>
          <w:bCs/>
        </w:rPr>
        <w:t>TFS-53481</w:t>
      </w:r>
    </w:p>
    <w:p w14:paraId="60EB9573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expired coupon restriction</w:t>
      </w:r>
    </w:p>
    <w:p w14:paraId="48D14873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1FD53E4B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Coupon Management</w:t>
      </w:r>
    </w:p>
    <w:p w14:paraId="52C386E8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Business Rule Testing</w:t>
      </w:r>
    </w:p>
    <w:p w14:paraId="321B4CF2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Expired Coupon</w:t>
      </w:r>
    </w:p>
    <w:p w14:paraId="5C63B182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779DC102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7A02626F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prevent customers from using expired coupon codes.</w:t>
      </w:r>
    </w:p>
    <w:p w14:paraId="48872E24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0501F1A0" w14:textId="77777777" w:rsidR="0011215B" w:rsidRPr="0011215B" w:rsidRDefault="0011215B" w:rsidP="0011215B">
      <w:pPr>
        <w:numPr>
          <w:ilvl w:val="0"/>
          <w:numId w:val="316"/>
        </w:numPr>
      </w:pPr>
      <w:r w:rsidRPr="0011215B">
        <w:t xml:space="preserve">Expired coupon is detected. </w:t>
      </w:r>
    </w:p>
    <w:p w14:paraId="369F32BC" w14:textId="77777777" w:rsidR="0011215B" w:rsidRPr="0011215B" w:rsidRDefault="0011215B" w:rsidP="0011215B">
      <w:pPr>
        <w:numPr>
          <w:ilvl w:val="0"/>
          <w:numId w:val="316"/>
        </w:numPr>
      </w:pPr>
      <w:r w:rsidRPr="0011215B">
        <w:t xml:space="preserve">Coupon is rejected. </w:t>
      </w:r>
    </w:p>
    <w:p w14:paraId="146A2533" w14:textId="77777777" w:rsidR="0011215B" w:rsidRPr="0011215B" w:rsidRDefault="0011215B" w:rsidP="0011215B">
      <w:pPr>
        <w:numPr>
          <w:ilvl w:val="0"/>
          <w:numId w:val="316"/>
        </w:numPr>
      </w:pPr>
      <w:r w:rsidRPr="0011215B">
        <w:t xml:space="preserve">Appropriate validation message is displayed. </w:t>
      </w:r>
    </w:p>
    <w:p w14:paraId="4721D345" w14:textId="77777777" w:rsidR="0011215B" w:rsidRPr="0011215B" w:rsidRDefault="0011215B" w:rsidP="0011215B">
      <w:pPr>
        <w:numPr>
          <w:ilvl w:val="0"/>
          <w:numId w:val="316"/>
        </w:numPr>
      </w:pPr>
      <w:r w:rsidRPr="0011215B">
        <w:t xml:space="preserve">No discount is applied. </w:t>
      </w:r>
    </w:p>
    <w:p w14:paraId="77B2CB50" w14:textId="77777777" w:rsidR="0011215B" w:rsidRPr="0011215B" w:rsidRDefault="0011215B" w:rsidP="0011215B">
      <w:pPr>
        <w:numPr>
          <w:ilvl w:val="0"/>
          <w:numId w:val="316"/>
        </w:numPr>
      </w:pPr>
      <w:r w:rsidRPr="0011215B">
        <w:lastRenderedPageBreak/>
        <w:t xml:space="preserve">Checkout continues normally. </w:t>
      </w:r>
    </w:p>
    <w:p w14:paraId="212EC6AF" w14:textId="77777777" w:rsidR="0011215B" w:rsidRPr="0011215B" w:rsidRDefault="0011215B" w:rsidP="0011215B">
      <w:pPr>
        <w:numPr>
          <w:ilvl w:val="0"/>
          <w:numId w:val="316"/>
        </w:numPr>
      </w:pPr>
      <w:r w:rsidRPr="0011215B">
        <w:t xml:space="preserve">Business rules are enforced. </w:t>
      </w:r>
    </w:p>
    <w:p w14:paraId="1A88DC8D" w14:textId="77777777" w:rsidR="0011215B" w:rsidRPr="0011215B" w:rsidRDefault="0011215B" w:rsidP="0011215B">
      <w:r w:rsidRPr="0011215B">
        <w:pict w14:anchorId="04117CD9">
          <v:rect id="_x0000_i2133" style="width:0;height:1.5pt" o:hralign="center" o:hrstd="t" o:hr="t" fillcolor="#a0a0a0" stroked="f"/>
        </w:pict>
      </w:r>
    </w:p>
    <w:p w14:paraId="023468E6" w14:textId="2AE7D79A" w:rsidR="0011215B" w:rsidRPr="0011215B" w:rsidRDefault="00EE24C7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EE24C7">
        <w:rPr>
          <w:b/>
          <w:bCs/>
        </w:rPr>
        <w:t>TFS-16820</w:t>
      </w:r>
    </w:p>
    <w:p w14:paraId="2FA8EEE9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minimum purchase requirement for coupon</w:t>
      </w:r>
    </w:p>
    <w:p w14:paraId="7EE232B1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46BF9D2C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Coupon Management</w:t>
      </w:r>
    </w:p>
    <w:p w14:paraId="3FFD77FA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Boundary Value Testing</w:t>
      </w:r>
    </w:p>
    <w:p w14:paraId="79F0873C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Minimum Purchase Validation</w:t>
      </w:r>
    </w:p>
    <w:p w14:paraId="1B810BB3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40AA9217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6AB361CE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apply coupons only when the minimum purchase amount is satisfied.</w:t>
      </w:r>
    </w:p>
    <w:p w14:paraId="7EBC19C9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11364130" w14:textId="77777777" w:rsidR="0011215B" w:rsidRPr="0011215B" w:rsidRDefault="0011215B" w:rsidP="0011215B">
      <w:pPr>
        <w:numPr>
          <w:ilvl w:val="0"/>
          <w:numId w:val="317"/>
        </w:numPr>
      </w:pPr>
      <w:r w:rsidRPr="0011215B">
        <w:t xml:space="preserve">Minimum purchase value is validated. </w:t>
      </w:r>
    </w:p>
    <w:p w14:paraId="696F8A01" w14:textId="77777777" w:rsidR="0011215B" w:rsidRPr="0011215B" w:rsidRDefault="0011215B" w:rsidP="0011215B">
      <w:pPr>
        <w:numPr>
          <w:ilvl w:val="0"/>
          <w:numId w:val="317"/>
        </w:numPr>
      </w:pPr>
      <w:r w:rsidRPr="0011215B">
        <w:t xml:space="preserve">Coupon is accepted when criteria are met. </w:t>
      </w:r>
    </w:p>
    <w:p w14:paraId="770E31B6" w14:textId="77777777" w:rsidR="0011215B" w:rsidRPr="0011215B" w:rsidRDefault="0011215B" w:rsidP="0011215B">
      <w:pPr>
        <w:numPr>
          <w:ilvl w:val="0"/>
          <w:numId w:val="317"/>
        </w:numPr>
      </w:pPr>
      <w:r w:rsidRPr="0011215B">
        <w:t xml:space="preserve">Coupon is rejected below the threshold. </w:t>
      </w:r>
    </w:p>
    <w:p w14:paraId="7695FBCA" w14:textId="77777777" w:rsidR="0011215B" w:rsidRPr="0011215B" w:rsidRDefault="0011215B" w:rsidP="0011215B">
      <w:pPr>
        <w:numPr>
          <w:ilvl w:val="0"/>
          <w:numId w:val="317"/>
        </w:numPr>
      </w:pPr>
      <w:r w:rsidRPr="0011215B">
        <w:t xml:space="preserve">Validation message is displayed. </w:t>
      </w:r>
    </w:p>
    <w:p w14:paraId="72E96B24" w14:textId="77777777" w:rsidR="0011215B" w:rsidRPr="0011215B" w:rsidRDefault="0011215B" w:rsidP="0011215B">
      <w:pPr>
        <w:numPr>
          <w:ilvl w:val="0"/>
          <w:numId w:val="317"/>
        </w:numPr>
      </w:pPr>
      <w:r w:rsidRPr="0011215B">
        <w:t xml:space="preserve">Order total is recalculated correctly. </w:t>
      </w:r>
    </w:p>
    <w:p w14:paraId="7FC04088" w14:textId="77777777" w:rsidR="0011215B" w:rsidRPr="0011215B" w:rsidRDefault="0011215B" w:rsidP="0011215B">
      <w:pPr>
        <w:numPr>
          <w:ilvl w:val="0"/>
          <w:numId w:val="317"/>
        </w:numPr>
      </w:pPr>
      <w:r w:rsidRPr="0011215B">
        <w:t xml:space="preserve">Business rules are followed. </w:t>
      </w:r>
    </w:p>
    <w:p w14:paraId="0D78965F" w14:textId="77777777" w:rsidR="0011215B" w:rsidRPr="0011215B" w:rsidRDefault="0011215B" w:rsidP="0011215B">
      <w:r w:rsidRPr="0011215B">
        <w:pict w14:anchorId="2DEF3EB1">
          <v:rect id="_x0000_i2134" style="width:0;height:1.5pt" o:hralign="center" o:hrstd="t" o:hr="t" fillcolor="#a0a0a0" stroked="f"/>
        </w:pict>
      </w:r>
    </w:p>
    <w:p w14:paraId="7B0070A0" w14:textId="648E387B" w:rsidR="0011215B" w:rsidRPr="0011215B" w:rsidRDefault="00EE24C7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EE24C7">
        <w:rPr>
          <w:b/>
          <w:bCs/>
        </w:rPr>
        <w:t>TFS-74269</w:t>
      </w:r>
    </w:p>
    <w:p w14:paraId="5AEDAF1F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single-use coupon restriction</w:t>
      </w:r>
    </w:p>
    <w:p w14:paraId="6B6421FC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7B78A5B2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Coupon Management</w:t>
      </w:r>
    </w:p>
    <w:p w14:paraId="5E79A642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Business Rule Testing</w:t>
      </w:r>
    </w:p>
    <w:p w14:paraId="7BEC10E8" w14:textId="77777777" w:rsidR="0011215B" w:rsidRPr="0011215B" w:rsidRDefault="0011215B" w:rsidP="0011215B">
      <w:r w:rsidRPr="0011215B">
        <w:rPr>
          <w:b/>
          <w:bCs/>
        </w:rPr>
        <w:lastRenderedPageBreak/>
        <w:t>Sub Category:</w:t>
      </w:r>
      <w:r w:rsidRPr="0011215B">
        <w:t xml:space="preserve"> Coupon Usage Limit</w:t>
      </w:r>
    </w:p>
    <w:p w14:paraId="2A5199CE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178641B0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1492CC37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prevent reuse of coupons configured for one-time usage.</w:t>
      </w:r>
    </w:p>
    <w:p w14:paraId="5EB11433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4A60C789" w14:textId="77777777" w:rsidR="0011215B" w:rsidRPr="0011215B" w:rsidRDefault="0011215B" w:rsidP="0011215B">
      <w:pPr>
        <w:numPr>
          <w:ilvl w:val="0"/>
          <w:numId w:val="318"/>
        </w:numPr>
      </w:pPr>
      <w:r w:rsidRPr="0011215B">
        <w:t xml:space="preserve">Coupon is applied successfully once. </w:t>
      </w:r>
    </w:p>
    <w:p w14:paraId="7DD3B8E5" w14:textId="77777777" w:rsidR="0011215B" w:rsidRPr="0011215B" w:rsidRDefault="0011215B" w:rsidP="0011215B">
      <w:pPr>
        <w:numPr>
          <w:ilvl w:val="0"/>
          <w:numId w:val="318"/>
        </w:numPr>
      </w:pPr>
      <w:r w:rsidRPr="0011215B">
        <w:t xml:space="preserve">Reuse attempt is detected. </w:t>
      </w:r>
    </w:p>
    <w:p w14:paraId="3E691922" w14:textId="77777777" w:rsidR="0011215B" w:rsidRPr="0011215B" w:rsidRDefault="0011215B" w:rsidP="0011215B">
      <w:pPr>
        <w:numPr>
          <w:ilvl w:val="0"/>
          <w:numId w:val="318"/>
        </w:numPr>
      </w:pPr>
      <w:r w:rsidRPr="0011215B">
        <w:t xml:space="preserve">Validation message is displayed. </w:t>
      </w:r>
    </w:p>
    <w:p w14:paraId="60F61593" w14:textId="77777777" w:rsidR="0011215B" w:rsidRPr="0011215B" w:rsidRDefault="0011215B" w:rsidP="0011215B">
      <w:pPr>
        <w:numPr>
          <w:ilvl w:val="0"/>
          <w:numId w:val="318"/>
        </w:numPr>
      </w:pPr>
      <w:r w:rsidRPr="0011215B">
        <w:t xml:space="preserve">Coupon is rejected. </w:t>
      </w:r>
    </w:p>
    <w:p w14:paraId="5BA69BA4" w14:textId="77777777" w:rsidR="0011215B" w:rsidRPr="0011215B" w:rsidRDefault="0011215B" w:rsidP="0011215B">
      <w:pPr>
        <w:numPr>
          <w:ilvl w:val="0"/>
          <w:numId w:val="318"/>
        </w:numPr>
      </w:pPr>
      <w:r w:rsidRPr="0011215B">
        <w:t xml:space="preserve">Order total remains unchanged. </w:t>
      </w:r>
    </w:p>
    <w:p w14:paraId="21ADCA5B" w14:textId="77777777" w:rsidR="0011215B" w:rsidRPr="0011215B" w:rsidRDefault="0011215B" w:rsidP="0011215B">
      <w:pPr>
        <w:numPr>
          <w:ilvl w:val="0"/>
          <w:numId w:val="318"/>
        </w:numPr>
      </w:pPr>
      <w:r w:rsidRPr="0011215B">
        <w:t xml:space="preserve">Coupon usage history is updated. </w:t>
      </w:r>
    </w:p>
    <w:p w14:paraId="2338CE7E" w14:textId="77777777" w:rsidR="0011215B" w:rsidRPr="0011215B" w:rsidRDefault="0011215B" w:rsidP="0011215B">
      <w:r w:rsidRPr="0011215B">
        <w:pict w14:anchorId="4E44C612">
          <v:rect id="_x0000_i2135" style="width:0;height:1.5pt" o:hralign="center" o:hrstd="t" o:hr="t" fillcolor="#a0a0a0" stroked="f"/>
        </w:pict>
      </w:r>
    </w:p>
    <w:p w14:paraId="6F68C767" w14:textId="452FA0DE" w:rsidR="0011215B" w:rsidRPr="0011215B" w:rsidRDefault="00EE24C7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="00621A9E" w:rsidRPr="00621A9E">
        <w:rPr>
          <w:b/>
          <w:bCs/>
        </w:rPr>
        <w:t>TFS-38951</w:t>
      </w:r>
    </w:p>
    <w:p w14:paraId="21B6A9B0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gift voucher purchase</w:t>
      </w:r>
    </w:p>
    <w:p w14:paraId="779894BC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Gift Voucher</w:t>
      </w:r>
    </w:p>
    <w:p w14:paraId="338EDB4C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Gift Voucher Purchase</w:t>
      </w:r>
    </w:p>
    <w:p w14:paraId="0A7FB4C6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Functional Testing</w:t>
      </w:r>
    </w:p>
    <w:p w14:paraId="6046D251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Voucher Purchase</w:t>
      </w:r>
    </w:p>
    <w:p w14:paraId="17FF44B8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36FC11C6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7F42A4FA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Customers shall be able to purchase gift vouchers successfully.</w:t>
      </w:r>
    </w:p>
    <w:p w14:paraId="3AC01909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768D3ED0" w14:textId="77777777" w:rsidR="0011215B" w:rsidRPr="0011215B" w:rsidRDefault="0011215B" w:rsidP="0011215B">
      <w:pPr>
        <w:numPr>
          <w:ilvl w:val="0"/>
          <w:numId w:val="319"/>
        </w:numPr>
      </w:pPr>
      <w:r w:rsidRPr="0011215B">
        <w:t xml:space="preserve">Gift Voucher page opens. </w:t>
      </w:r>
    </w:p>
    <w:p w14:paraId="23AFBBE2" w14:textId="77777777" w:rsidR="0011215B" w:rsidRPr="0011215B" w:rsidRDefault="0011215B" w:rsidP="0011215B">
      <w:pPr>
        <w:numPr>
          <w:ilvl w:val="0"/>
          <w:numId w:val="319"/>
        </w:numPr>
      </w:pPr>
      <w:r w:rsidRPr="0011215B">
        <w:t xml:space="preserve">Required details are entered. </w:t>
      </w:r>
    </w:p>
    <w:p w14:paraId="27C78C91" w14:textId="77777777" w:rsidR="0011215B" w:rsidRPr="0011215B" w:rsidRDefault="0011215B" w:rsidP="0011215B">
      <w:pPr>
        <w:numPr>
          <w:ilvl w:val="0"/>
          <w:numId w:val="319"/>
        </w:numPr>
      </w:pPr>
      <w:r w:rsidRPr="0011215B">
        <w:t xml:space="preserve">Payment is completed successfully. </w:t>
      </w:r>
    </w:p>
    <w:p w14:paraId="2D686ABF" w14:textId="77777777" w:rsidR="0011215B" w:rsidRPr="0011215B" w:rsidRDefault="0011215B" w:rsidP="0011215B">
      <w:pPr>
        <w:numPr>
          <w:ilvl w:val="0"/>
          <w:numId w:val="319"/>
        </w:numPr>
      </w:pPr>
      <w:r w:rsidRPr="0011215B">
        <w:lastRenderedPageBreak/>
        <w:t xml:space="preserve">Voucher is generated. </w:t>
      </w:r>
    </w:p>
    <w:p w14:paraId="19D3F396" w14:textId="77777777" w:rsidR="0011215B" w:rsidRPr="0011215B" w:rsidRDefault="0011215B" w:rsidP="0011215B">
      <w:pPr>
        <w:numPr>
          <w:ilvl w:val="0"/>
          <w:numId w:val="319"/>
        </w:numPr>
      </w:pPr>
      <w:r w:rsidRPr="0011215B">
        <w:t xml:space="preserve">Confirmation message is displayed. </w:t>
      </w:r>
    </w:p>
    <w:p w14:paraId="73347EEE" w14:textId="77777777" w:rsidR="0011215B" w:rsidRPr="0011215B" w:rsidRDefault="0011215B" w:rsidP="0011215B">
      <w:pPr>
        <w:numPr>
          <w:ilvl w:val="0"/>
          <w:numId w:val="319"/>
        </w:numPr>
      </w:pPr>
      <w:r w:rsidRPr="0011215B">
        <w:t xml:space="preserve">Voucher details are emailed to the recipient. </w:t>
      </w:r>
    </w:p>
    <w:p w14:paraId="3FF66E91" w14:textId="77777777" w:rsidR="0011215B" w:rsidRPr="0011215B" w:rsidRDefault="0011215B" w:rsidP="0011215B">
      <w:r w:rsidRPr="0011215B">
        <w:pict w14:anchorId="3F6F7C1A">
          <v:rect id="_x0000_i2136" style="width:0;height:1.5pt" o:hralign="center" o:hrstd="t" o:hr="t" fillcolor="#a0a0a0" stroked="f"/>
        </w:pict>
      </w:r>
    </w:p>
    <w:p w14:paraId="50A5CF48" w14:textId="79249F72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TFS-91846</w:t>
      </w:r>
    </w:p>
    <w:p w14:paraId="040DE34A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gift voucher redemption</w:t>
      </w:r>
    </w:p>
    <w:p w14:paraId="23D5311A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Checkout</w:t>
      </w:r>
    </w:p>
    <w:p w14:paraId="44C97428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Gift Voucher</w:t>
      </w:r>
    </w:p>
    <w:p w14:paraId="7F7A07D5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Workflow Testing</w:t>
      </w:r>
    </w:p>
    <w:p w14:paraId="078B6667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Voucher Redemption</w:t>
      </w:r>
    </w:p>
    <w:p w14:paraId="09E41FD0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High</w:t>
      </w:r>
    </w:p>
    <w:p w14:paraId="0FA5305A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4F3CB29A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allow customers to redeem valid gift vouchers during checkout.</w:t>
      </w:r>
    </w:p>
    <w:p w14:paraId="669CA9D7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232C8C87" w14:textId="77777777" w:rsidR="0011215B" w:rsidRPr="0011215B" w:rsidRDefault="0011215B" w:rsidP="0011215B">
      <w:pPr>
        <w:numPr>
          <w:ilvl w:val="0"/>
          <w:numId w:val="320"/>
        </w:numPr>
      </w:pPr>
      <w:r w:rsidRPr="0011215B">
        <w:t xml:space="preserve">Voucher code is accepted. </w:t>
      </w:r>
    </w:p>
    <w:p w14:paraId="7F17CE56" w14:textId="77777777" w:rsidR="0011215B" w:rsidRPr="0011215B" w:rsidRDefault="0011215B" w:rsidP="0011215B">
      <w:pPr>
        <w:numPr>
          <w:ilvl w:val="0"/>
          <w:numId w:val="320"/>
        </w:numPr>
      </w:pPr>
      <w:r w:rsidRPr="0011215B">
        <w:t xml:space="preserve">Voucher balance is validated. </w:t>
      </w:r>
    </w:p>
    <w:p w14:paraId="4F53BB64" w14:textId="77777777" w:rsidR="0011215B" w:rsidRPr="0011215B" w:rsidRDefault="0011215B" w:rsidP="0011215B">
      <w:pPr>
        <w:numPr>
          <w:ilvl w:val="0"/>
          <w:numId w:val="320"/>
        </w:numPr>
      </w:pPr>
      <w:r w:rsidRPr="0011215B">
        <w:t xml:space="preserve">Discount is applied. </w:t>
      </w:r>
    </w:p>
    <w:p w14:paraId="5A48D8CC" w14:textId="77777777" w:rsidR="0011215B" w:rsidRPr="0011215B" w:rsidRDefault="0011215B" w:rsidP="0011215B">
      <w:pPr>
        <w:numPr>
          <w:ilvl w:val="0"/>
          <w:numId w:val="320"/>
        </w:numPr>
      </w:pPr>
      <w:r w:rsidRPr="0011215B">
        <w:t xml:space="preserve">Remaining balance is updated. </w:t>
      </w:r>
    </w:p>
    <w:p w14:paraId="37B1F269" w14:textId="77777777" w:rsidR="0011215B" w:rsidRPr="0011215B" w:rsidRDefault="0011215B" w:rsidP="0011215B">
      <w:pPr>
        <w:numPr>
          <w:ilvl w:val="0"/>
          <w:numId w:val="320"/>
        </w:numPr>
      </w:pPr>
      <w:r w:rsidRPr="0011215B">
        <w:t xml:space="preserve">Order total is recalculated. </w:t>
      </w:r>
    </w:p>
    <w:p w14:paraId="40AD79FD" w14:textId="77777777" w:rsidR="0011215B" w:rsidRPr="0011215B" w:rsidRDefault="0011215B" w:rsidP="0011215B">
      <w:pPr>
        <w:numPr>
          <w:ilvl w:val="0"/>
          <w:numId w:val="320"/>
        </w:numPr>
      </w:pPr>
      <w:r w:rsidRPr="0011215B">
        <w:t xml:space="preserve">Success message is displayed. </w:t>
      </w:r>
    </w:p>
    <w:p w14:paraId="5A2DC290" w14:textId="77777777" w:rsidR="0011215B" w:rsidRPr="0011215B" w:rsidRDefault="0011215B" w:rsidP="0011215B">
      <w:r w:rsidRPr="0011215B">
        <w:pict w14:anchorId="32F8C9F0">
          <v:rect id="_x0000_i2137" style="width:0;height:1.5pt" o:hralign="center" o:hrstd="t" o:hr="t" fillcolor="#a0a0a0" stroked="f"/>
        </w:pict>
      </w:r>
    </w:p>
    <w:p w14:paraId="6A688B4C" w14:textId="3ED98010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TFS-65192</w:t>
      </w:r>
    </w:p>
    <w:p w14:paraId="47B4E1EA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successful order cancellation</w:t>
      </w:r>
    </w:p>
    <w:p w14:paraId="014B98CA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Orders</w:t>
      </w:r>
    </w:p>
    <w:p w14:paraId="4C313B7F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Order Management</w:t>
      </w:r>
    </w:p>
    <w:p w14:paraId="17C4673C" w14:textId="77777777" w:rsidR="0011215B" w:rsidRPr="0011215B" w:rsidRDefault="0011215B" w:rsidP="0011215B">
      <w:r w:rsidRPr="0011215B">
        <w:rPr>
          <w:b/>
          <w:bCs/>
        </w:rPr>
        <w:lastRenderedPageBreak/>
        <w:t>Category:</w:t>
      </w:r>
      <w:r w:rsidRPr="0011215B">
        <w:t xml:space="preserve"> Workflow Testing</w:t>
      </w:r>
    </w:p>
    <w:p w14:paraId="64B91D8B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Order Cancellation</w:t>
      </w:r>
    </w:p>
    <w:p w14:paraId="2CAF58E8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High</w:t>
      </w:r>
    </w:p>
    <w:p w14:paraId="5DF275F9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39A4CC6A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Customers shall be able to cancel eligible orders before shipment.</w:t>
      </w:r>
    </w:p>
    <w:p w14:paraId="0242DB20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59DCFB38" w14:textId="77777777" w:rsidR="0011215B" w:rsidRPr="0011215B" w:rsidRDefault="0011215B" w:rsidP="0011215B">
      <w:pPr>
        <w:numPr>
          <w:ilvl w:val="0"/>
          <w:numId w:val="321"/>
        </w:numPr>
      </w:pPr>
      <w:r w:rsidRPr="0011215B">
        <w:t xml:space="preserve">Eligible order is selected. </w:t>
      </w:r>
    </w:p>
    <w:p w14:paraId="0D9E6DB7" w14:textId="77777777" w:rsidR="0011215B" w:rsidRPr="0011215B" w:rsidRDefault="0011215B" w:rsidP="0011215B">
      <w:pPr>
        <w:numPr>
          <w:ilvl w:val="0"/>
          <w:numId w:val="321"/>
        </w:numPr>
      </w:pPr>
      <w:r w:rsidRPr="0011215B">
        <w:t xml:space="preserve">Cancel option is available. </w:t>
      </w:r>
    </w:p>
    <w:p w14:paraId="11E3ABD9" w14:textId="77777777" w:rsidR="0011215B" w:rsidRPr="0011215B" w:rsidRDefault="0011215B" w:rsidP="0011215B">
      <w:pPr>
        <w:numPr>
          <w:ilvl w:val="0"/>
          <w:numId w:val="321"/>
        </w:numPr>
      </w:pPr>
      <w:r w:rsidRPr="0011215B">
        <w:t xml:space="preserve">Confirmation prompt is displayed. </w:t>
      </w:r>
    </w:p>
    <w:p w14:paraId="6644574E" w14:textId="77777777" w:rsidR="0011215B" w:rsidRPr="0011215B" w:rsidRDefault="0011215B" w:rsidP="0011215B">
      <w:pPr>
        <w:numPr>
          <w:ilvl w:val="0"/>
          <w:numId w:val="321"/>
        </w:numPr>
      </w:pPr>
      <w:r w:rsidRPr="0011215B">
        <w:t xml:space="preserve">Order status changes to Cancelled. </w:t>
      </w:r>
    </w:p>
    <w:p w14:paraId="66D6435E" w14:textId="77777777" w:rsidR="0011215B" w:rsidRPr="0011215B" w:rsidRDefault="0011215B" w:rsidP="0011215B">
      <w:pPr>
        <w:numPr>
          <w:ilvl w:val="0"/>
          <w:numId w:val="321"/>
        </w:numPr>
      </w:pPr>
      <w:r w:rsidRPr="0011215B">
        <w:t xml:space="preserve">Customer receives confirmation. </w:t>
      </w:r>
    </w:p>
    <w:p w14:paraId="44E36CE7" w14:textId="77777777" w:rsidR="0011215B" w:rsidRPr="0011215B" w:rsidRDefault="0011215B" w:rsidP="0011215B">
      <w:pPr>
        <w:numPr>
          <w:ilvl w:val="0"/>
          <w:numId w:val="321"/>
        </w:numPr>
      </w:pPr>
      <w:r w:rsidRPr="0011215B">
        <w:t xml:space="preserve">Inventory is updated if applicable. </w:t>
      </w:r>
    </w:p>
    <w:p w14:paraId="63D5A824" w14:textId="77777777" w:rsidR="0011215B" w:rsidRPr="0011215B" w:rsidRDefault="0011215B" w:rsidP="0011215B">
      <w:r w:rsidRPr="0011215B">
        <w:pict w14:anchorId="0D67C386">
          <v:rect id="_x0000_i2138" style="width:0;height:1.5pt" o:hralign="center" o:hrstd="t" o:hr="t" fillcolor="#a0a0a0" stroked="f"/>
        </w:pict>
      </w:r>
    </w:p>
    <w:p w14:paraId="2170CD25" w14:textId="26536EB4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TFS-23068</w:t>
      </w:r>
    </w:p>
    <w:p w14:paraId="7F7ABEF5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order status tracking</w:t>
      </w:r>
    </w:p>
    <w:p w14:paraId="22FCB7E3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Orders</w:t>
      </w:r>
    </w:p>
    <w:p w14:paraId="5427551B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Order Tracking</w:t>
      </w:r>
    </w:p>
    <w:p w14:paraId="03F8DE41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Functional Testing</w:t>
      </w:r>
    </w:p>
    <w:p w14:paraId="7D73173C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Order Status</w:t>
      </w:r>
    </w:p>
    <w:p w14:paraId="434F5EC5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56F37CB6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Minor</w:t>
      </w:r>
    </w:p>
    <w:p w14:paraId="56044774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Customers shall be able to track the current status of their orders.</w:t>
      </w:r>
    </w:p>
    <w:p w14:paraId="7D361836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1F4BBF1D" w14:textId="77777777" w:rsidR="0011215B" w:rsidRPr="0011215B" w:rsidRDefault="0011215B" w:rsidP="0011215B">
      <w:pPr>
        <w:numPr>
          <w:ilvl w:val="0"/>
          <w:numId w:val="322"/>
        </w:numPr>
      </w:pPr>
      <w:r w:rsidRPr="0011215B">
        <w:t xml:space="preserve">Order history page opens. </w:t>
      </w:r>
    </w:p>
    <w:p w14:paraId="37EF79CD" w14:textId="77777777" w:rsidR="0011215B" w:rsidRPr="0011215B" w:rsidRDefault="0011215B" w:rsidP="0011215B">
      <w:pPr>
        <w:numPr>
          <w:ilvl w:val="0"/>
          <w:numId w:val="322"/>
        </w:numPr>
      </w:pPr>
      <w:r w:rsidRPr="0011215B">
        <w:t xml:space="preserve">Order status is displayed. </w:t>
      </w:r>
    </w:p>
    <w:p w14:paraId="79208523" w14:textId="77777777" w:rsidR="0011215B" w:rsidRPr="0011215B" w:rsidRDefault="0011215B" w:rsidP="0011215B">
      <w:pPr>
        <w:numPr>
          <w:ilvl w:val="0"/>
          <w:numId w:val="322"/>
        </w:numPr>
      </w:pPr>
      <w:r w:rsidRPr="0011215B">
        <w:lastRenderedPageBreak/>
        <w:t xml:space="preserve">Status reflects current processing stage. </w:t>
      </w:r>
    </w:p>
    <w:p w14:paraId="6FA07D7B" w14:textId="77777777" w:rsidR="0011215B" w:rsidRPr="0011215B" w:rsidRDefault="0011215B" w:rsidP="0011215B">
      <w:pPr>
        <w:numPr>
          <w:ilvl w:val="0"/>
          <w:numId w:val="322"/>
        </w:numPr>
      </w:pPr>
      <w:r w:rsidRPr="0011215B">
        <w:t xml:space="preserve">Tracking information is accurate. </w:t>
      </w:r>
    </w:p>
    <w:p w14:paraId="7AFADBEE" w14:textId="77777777" w:rsidR="0011215B" w:rsidRPr="0011215B" w:rsidRDefault="0011215B" w:rsidP="0011215B">
      <w:pPr>
        <w:numPr>
          <w:ilvl w:val="0"/>
          <w:numId w:val="322"/>
        </w:numPr>
      </w:pPr>
      <w:r w:rsidRPr="0011215B">
        <w:t xml:space="preserve">Page refresh updates status. </w:t>
      </w:r>
    </w:p>
    <w:p w14:paraId="04D42A3B" w14:textId="77777777" w:rsidR="0011215B" w:rsidRPr="0011215B" w:rsidRDefault="0011215B" w:rsidP="0011215B">
      <w:pPr>
        <w:numPr>
          <w:ilvl w:val="0"/>
          <w:numId w:val="322"/>
        </w:numPr>
      </w:pPr>
      <w:r w:rsidRPr="0011215B">
        <w:t xml:space="preserve">No incorrect status is shown. </w:t>
      </w:r>
    </w:p>
    <w:p w14:paraId="5A64DB25" w14:textId="77777777" w:rsidR="0011215B" w:rsidRPr="0011215B" w:rsidRDefault="0011215B" w:rsidP="0011215B">
      <w:r w:rsidRPr="0011215B">
        <w:pict w14:anchorId="60C49C28">
          <v:rect id="_x0000_i2139" style="width:0;height:1.5pt" o:hralign="center" o:hrstd="t" o:hr="t" fillcolor="#a0a0a0" stroked="f"/>
        </w:pict>
      </w:r>
    </w:p>
    <w:p w14:paraId="015B0C0C" w14:textId="10E341D4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TFS-87635</w:t>
      </w:r>
    </w:p>
    <w:p w14:paraId="1CE9CAAE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downloadable invoice generation</w:t>
      </w:r>
    </w:p>
    <w:p w14:paraId="50113008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Orders</w:t>
      </w:r>
    </w:p>
    <w:p w14:paraId="3E6C7870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Invoice</w:t>
      </w:r>
    </w:p>
    <w:p w14:paraId="62553475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File Download Testing</w:t>
      </w:r>
    </w:p>
    <w:p w14:paraId="79CA4930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Invoice Download</w:t>
      </w:r>
    </w:p>
    <w:p w14:paraId="6066AAB9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5DB077D0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Minor</w:t>
      </w:r>
    </w:p>
    <w:p w14:paraId="55F14306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generate downloadable invoices for completed orders.</w:t>
      </w:r>
    </w:p>
    <w:p w14:paraId="23A51C91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1045A2EC" w14:textId="77777777" w:rsidR="0011215B" w:rsidRPr="0011215B" w:rsidRDefault="0011215B" w:rsidP="0011215B">
      <w:pPr>
        <w:numPr>
          <w:ilvl w:val="0"/>
          <w:numId w:val="323"/>
        </w:numPr>
      </w:pPr>
      <w:r w:rsidRPr="0011215B">
        <w:t xml:space="preserve">Invoice option is available. </w:t>
      </w:r>
    </w:p>
    <w:p w14:paraId="5A87ECB5" w14:textId="77777777" w:rsidR="0011215B" w:rsidRPr="0011215B" w:rsidRDefault="0011215B" w:rsidP="0011215B">
      <w:pPr>
        <w:numPr>
          <w:ilvl w:val="0"/>
          <w:numId w:val="323"/>
        </w:numPr>
      </w:pPr>
      <w:r w:rsidRPr="0011215B">
        <w:t xml:space="preserve">Invoice is generated successfully. </w:t>
      </w:r>
    </w:p>
    <w:p w14:paraId="2B90C5B4" w14:textId="77777777" w:rsidR="0011215B" w:rsidRPr="0011215B" w:rsidRDefault="0011215B" w:rsidP="0011215B">
      <w:pPr>
        <w:numPr>
          <w:ilvl w:val="0"/>
          <w:numId w:val="323"/>
        </w:numPr>
      </w:pPr>
      <w:r w:rsidRPr="0011215B">
        <w:t xml:space="preserve">PDF downloads successfully. </w:t>
      </w:r>
    </w:p>
    <w:p w14:paraId="6BFD5E15" w14:textId="77777777" w:rsidR="0011215B" w:rsidRPr="0011215B" w:rsidRDefault="0011215B" w:rsidP="0011215B">
      <w:pPr>
        <w:numPr>
          <w:ilvl w:val="0"/>
          <w:numId w:val="323"/>
        </w:numPr>
      </w:pPr>
      <w:r w:rsidRPr="0011215B">
        <w:t xml:space="preserve">Invoice contains accurate order details. </w:t>
      </w:r>
    </w:p>
    <w:p w14:paraId="720F47B5" w14:textId="77777777" w:rsidR="0011215B" w:rsidRPr="0011215B" w:rsidRDefault="0011215B" w:rsidP="0011215B">
      <w:pPr>
        <w:numPr>
          <w:ilvl w:val="0"/>
          <w:numId w:val="323"/>
        </w:numPr>
      </w:pPr>
      <w:r w:rsidRPr="0011215B">
        <w:t xml:space="preserve">Customer information is correct. </w:t>
      </w:r>
    </w:p>
    <w:p w14:paraId="4F3EE32A" w14:textId="77777777" w:rsidR="0011215B" w:rsidRPr="0011215B" w:rsidRDefault="0011215B" w:rsidP="0011215B">
      <w:pPr>
        <w:numPr>
          <w:ilvl w:val="0"/>
          <w:numId w:val="323"/>
        </w:numPr>
      </w:pPr>
      <w:r w:rsidRPr="0011215B">
        <w:t xml:space="preserve">File opens without errors. </w:t>
      </w:r>
    </w:p>
    <w:p w14:paraId="3A9D9834" w14:textId="77777777" w:rsidR="0011215B" w:rsidRPr="0011215B" w:rsidRDefault="0011215B" w:rsidP="0011215B">
      <w:r w:rsidRPr="0011215B">
        <w:pict w14:anchorId="71A79860">
          <v:rect id="_x0000_i2140" style="width:0;height:1.5pt" o:hralign="center" o:hrstd="t" o:hr="t" fillcolor="#a0a0a0" stroked="f"/>
        </w:pict>
      </w:r>
    </w:p>
    <w:p w14:paraId="452C0F30" w14:textId="55157D90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TFS-51749</w:t>
      </w:r>
    </w:p>
    <w:p w14:paraId="464F858B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email notification after return request</w:t>
      </w:r>
    </w:p>
    <w:p w14:paraId="73C30EEB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Notifications</w:t>
      </w:r>
    </w:p>
    <w:p w14:paraId="1D203D04" w14:textId="77777777" w:rsidR="0011215B" w:rsidRPr="0011215B" w:rsidRDefault="0011215B" w:rsidP="0011215B">
      <w:r w:rsidRPr="0011215B">
        <w:rPr>
          <w:b/>
          <w:bCs/>
        </w:rPr>
        <w:lastRenderedPageBreak/>
        <w:t>Feature:</w:t>
      </w:r>
      <w:r w:rsidRPr="0011215B">
        <w:t xml:space="preserve"> Return Notification</w:t>
      </w:r>
    </w:p>
    <w:p w14:paraId="78D18ECD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Email Testing</w:t>
      </w:r>
    </w:p>
    <w:p w14:paraId="1A605233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Return Email</w:t>
      </w:r>
    </w:p>
    <w:p w14:paraId="7C3E2E96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788E3C4E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Minor</w:t>
      </w:r>
    </w:p>
    <w:p w14:paraId="03AC7A72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send an email notification after a return request is submitted.</w:t>
      </w:r>
    </w:p>
    <w:p w14:paraId="0AE20F81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1D798229" w14:textId="77777777" w:rsidR="0011215B" w:rsidRPr="0011215B" w:rsidRDefault="0011215B" w:rsidP="0011215B">
      <w:pPr>
        <w:numPr>
          <w:ilvl w:val="0"/>
          <w:numId w:val="324"/>
        </w:numPr>
      </w:pPr>
      <w:r w:rsidRPr="0011215B">
        <w:t xml:space="preserve">Return request is submitted. </w:t>
      </w:r>
    </w:p>
    <w:p w14:paraId="59831E82" w14:textId="77777777" w:rsidR="0011215B" w:rsidRPr="0011215B" w:rsidRDefault="0011215B" w:rsidP="0011215B">
      <w:pPr>
        <w:numPr>
          <w:ilvl w:val="0"/>
          <w:numId w:val="324"/>
        </w:numPr>
      </w:pPr>
      <w:r w:rsidRPr="0011215B">
        <w:t xml:space="preserve">Email notification is generated. </w:t>
      </w:r>
    </w:p>
    <w:p w14:paraId="1636433C" w14:textId="77777777" w:rsidR="0011215B" w:rsidRPr="0011215B" w:rsidRDefault="0011215B" w:rsidP="0011215B">
      <w:pPr>
        <w:numPr>
          <w:ilvl w:val="0"/>
          <w:numId w:val="324"/>
        </w:numPr>
      </w:pPr>
      <w:r w:rsidRPr="0011215B">
        <w:t xml:space="preserve">Customer receives the email. </w:t>
      </w:r>
    </w:p>
    <w:p w14:paraId="3ABE1EC0" w14:textId="77777777" w:rsidR="0011215B" w:rsidRPr="0011215B" w:rsidRDefault="0011215B" w:rsidP="0011215B">
      <w:pPr>
        <w:numPr>
          <w:ilvl w:val="0"/>
          <w:numId w:val="324"/>
        </w:numPr>
      </w:pPr>
      <w:r w:rsidRPr="0011215B">
        <w:t xml:space="preserve">Return details are accurate. </w:t>
      </w:r>
    </w:p>
    <w:p w14:paraId="2AAE904E" w14:textId="77777777" w:rsidR="0011215B" w:rsidRPr="0011215B" w:rsidRDefault="0011215B" w:rsidP="0011215B">
      <w:pPr>
        <w:numPr>
          <w:ilvl w:val="0"/>
          <w:numId w:val="324"/>
        </w:numPr>
      </w:pPr>
      <w:r w:rsidRPr="0011215B">
        <w:t xml:space="preserve">Email format is correct. </w:t>
      </w:r>
    </w:p>
    <w:p w14:paraId="05E2D10A" w14:textId="77777777" w:rsidR="0011215B" w:rsidRPr="0011215B" w:rsidRDefault="0011215B" w:rsidP="0011215B">
      <w:pPr>
        <w:numPr>
          <w:ilvl w:val="0"/>
          <w:numId w:val="324"/>
        </w:numPr>
      </w:pPr>
      <w:r w:rsidRPr="0011215B">
        <w:t xml:space="preserve">Notification is sent successfully. </w:t>
      </w:r>
    </w:p>
    <w:p w14:paraId="697A11CC" w14:textId="77777777" w:rsidR="0011215B" w:rsidRPr="0011215B" w:rsidRDefault="0011215B" w:rsidP="0011215B">
      <w:r w:rsidRPr="0011215B">
        <w:pict w14:anchorId="458D7FA7">
          <v:rect id="_x0000_i2141" style="width:0;height:1.5pt" o:hralign="center" o:hrstd="t" o:hr="t" fillcolor="#a0a0a0" stroked="f"/>
        </w:pict>
      </w:r>
    </w:p>
    <w:p w14:paraId="0AC76DBF" w14:textId="6B0261CA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TFS-96283</w:t>
      </w:r>
    </w:p>
    <w:p w14:paraId="1FC9E56C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newsletter email delivery</w:t>
      </w:r>
    </w:p>
    <w:p w14:paraId="1F731A15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Newsletter</w:t>
      </w:r>
    </w:p>
    <w:p w14:paraId="1DBC53CC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Newsletter Distribution</w:t>
      </w:r>
    </w:p>
    <w:p w14:paraId="5CE78D7A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Email Testing</w:t>
      </w:r>
    </w:p>
    <w:p w14:paraId="3A2B6F64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Newsletter Delivery</w:t>
      </w:r>
    </w:p>
    <w:p w14:paraId="2F5D22A6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Low</w:t>
      </w:r>
    </w:p>
    <w:p w14:paraId="2307138C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Minor</w:t>
      </w:r>
    </w:p>
    <w:p w14:paraId="6185A225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send newsletters to subscribed customers.</w:t>
      </w:r>
    </w:p>
    <w:p w14:paraId="5EAA5FCC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492A06B3" w14:textId="77777777" w:rsidR="0011215B" w:rsidRPr="0011215B" w:rsidRDefault="0011215B" w:rsidP="0011215B">
      <w:pPr>
        <w:numPr>
          <w:ilvl w:val="0"/>
          <w:numId w:val="325"/>
        </w:numPr>
      </w:pPr>
      <w:r w:rsidRPr="0011215B">
        <w:t xml:space="preserve">Newsletter is generated. </w:t>
      </w:r>
    </w:p>
    <w:p w14:paraId="6C4FE8F3" w14:textId="77777777" w:rsidR="0011215B" w:rsidRPr="0011215B" w:rsidRDefault="0011215B" w:rsidP="0011215B">
      <w:pPr>
        <w:numPr>
          <w:ilvl w:val="0"/>
          <w:numId w:val="325"/>
        </w:numPr>
      </w:pPr>
      <w:r w:rsidRPr="0011215B">
        <w:lastRenderedPageBreak/>
        <w:t xml:space="preserve">Email is delivered successfully. </w:t>
      </w:r>
    </w:p>
    <w:p w14:paraId="50A8B002" w14:textId="77777777" w:rsidR="0011215B" w:rsidRPr="0011215B" w:rsidRDefault="0011215B" w:rsidP="0011215B">
      <w:pPr>
        <w:numPr>
          <w:ilvl w:val="0"/>
          <w:numId w:val="325"/>
        </w:numPr>
      </w:pPr>
      <w:r w:rsidRPr="0011215B">
        <w:t xml:space="preserve">Subject line is correct. </w:t>
      </w:r>
    </w:p>
    <w:p w14:paraId="72750EC5" w14:textId="77777777" w:rsidR="0011215B" w:rsidRPr="0011215B" w:rsidRDefault="0011215B" w:rsidP="0011215B">
      <w:pPr>
        <w:numPr>
          <w:ilvl w:val="0"/>
          <w:numId w:val="325"/>
        </w:numPr>
      </w:pPr>
      <w:r w:rsidRPr="0011215B">
        <w:t xml:space="preserve">Email content is formatted properly. </w:t>
      </w:r>
    </w:p>
    <w:p w14:paraId="0FC497CD" w14:textId="77777777" w:rsidR="0011215B" w:rsidRPr="0011215B" w:rsidRDefault="0011215B" w:rsidP="0011215B">
      <w:pPr>
        <w:numPr>
          <w:ilvl w:val="0"/>
          <w:numId w:val="325"/>
        </w:numPr>
      </w:pPr>
      <w:r w:rsidRPr="0011215B">
        <w:t xml:space="preserve">Images load correctly. </w:t>
      </w:r>
    </w:p>
    <w:p w14:paraId="04004D3F" w14:textId="77777777" w:rsidR="0011215B" w:rsidRPr="0011215B" w:rsidRDefault="0011215B" w:rsidP="0011215B">
      <w:pPr>
        <w:numPr>
          <w:ilvl w:val="0"/>
          <w:numId w:val="325"/>
        </w:numPr>
      </w:pPr>
      <w:r w:rsidRPr="0011215B">
        <w:t xml:space="preserve">Unsubscribe link is available. </w:t>
      </w:r>
    </w:p>
    <w:p w14:paraId="1AA01F17" w14:textId="77777777" w:rsidR="0011215B" w:rsidRPr="0011215B" w:rsidRDefault="0011215B" w:rsidP="0011215B">
      <w:r w:rsidRPr="0011215B">
        <w:pict w14:anchorId="60670F58">
          <v:rect id="_x0000_i2142" style="width:0;height:1.5pt" o:hralign="center" o:hrstd="t" o:hr="t" fillcolor="#a0a0a0" stroked="f"/>
        </w:pict>
      </w:r>
    </w:p>
    <w:p w14:paraId="14EFC762" w14:textId="19E2FF3C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TFS-48306</w:t>
      </w:r>
    </w:p>
    <w:p w14:paraId="4DC0AB14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customer order history sorting</w:t>
      </w:r>
    </w:p>
    <w:p w14:paraId="73700C1C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Orders</w:t>
      </w:r>
    </w:p>
    <w:p w14:paraId="2C8D72F4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Order History</w:t>
      </w:r>
    </w:p>
    <w:p w14:paraId="497FB9F4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UI Testing</w:t>
      </w:r>
    </w:p>
    <w:p w14:paraId="440DB223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Sorting</w:t>
      </w:r>
    </w:p>
    <w:p w14:paraId="5C77C327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Low</w:t>
      </w:r>
    </w:p>
    <w:p w14:paraId="79869238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Minor</w:t>
      </w:r>
    </w:p>
    <w:p w14:paraId="3AA4737E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allow customers to sort their order history.</w:t>
      </w:r>
    </w:p>
    <w:p w14:paraId="51EF7A12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6B2AE173" w14:textId="77777777" w:rsidR="0011215B" w:rsidRPr="0011215B" w:rsidRDefault="0011215B" w:rsidP="0011215B">
      <w:pPr>
        <w:numPr>
          <w:ilvl w:val="0"/>
          <w:numId w:val="326"/>
        </w:numPr>
      </w:pPr>
      <w:r w:rsidRPr="0011215B">
        <w:t xml:space="preserve">Sort option is displayed. </w:t>
      </w:r>
    </w:p>
    <w:p w14:paraId="6717DB9B" w14:textId="77777777" w:rsidR="0011215B" w:rsidRPr="0011215B" w:rsidRDefault="0011215B" w:rsidP="0011215B">
      <w:pPr>
        <w:numPr>
          <w:ilvl w:val="0"/>
          <w:numId w:val="326"/>
        </w:numPr>
      </w:pPr>
      <w:r w:rsidRPr="0011215B">
        <w:t xml:space="preserve">Orders sort by date. </w:t>
      </w:r>
    </w:p>
    <w:p w14:paraId="1950B9A1" w14:textId="77777777" w:rsidR="0011215B" w:rsidRPr="0011215B" w:rsidRDefault="0011215B" w:rsidP="0011215B">
      <w:pPr>
        <w:numPr>
          <w:ilvl w:val="0"/>
          <w:numId w:val="326"/>
        </w:numPr>
      </w:pPr>
      <w:r w:rsidRPr="0011215B">
        <w:t xml:space="preserve">Ascending order works correctly. </w:t>
      </w:r>
    </w:p>
    <w:p w14:paraId="48EE13AE" w14:textId="77777777" w:rsidR="0011215B" w:rsidRPr="0011215B" w:rsidRDefault="0011215B" w:rsidP="0011215B">
      <w:pPr>
        <w:numPr>
          <w:ilvl w:val="0"/>
          <w:numId w:val="326"/>
        </w:numPr>
      </w:pPr>
      <w:r w:rsidRPr="0011215B">
        <w:t xml:space="preserve">Descending order works correctly. </w:t>
      </w:r>
    </w:p>
    <w:p w14:paraId="7075CAE8" w14:textId="77777777" w:rsidR="0011215B" w:rsidRPr="0011215B" w:rsidRDefault="0011215B" w:rsidP="0011215B">
      <w:pPr>
        <w:numPr>
          <w:ilvl w:val="0"/>
          <w:numId w:val="326"/>
        </w:numPr>
      </w:pPr>
      <w:r w:rsidRPr="0011215B">
        <w:t xml:space="preserve">Sorted results are accurate. </w:t>
      </w:r>
    </w:p>
    <w:p w14:paraId="71F6182B" w14:textId="77777777" w:rsidR="0011215B" w:rsidRPr="0011215B" w:rsidRDefault="0011215B" w:rsidP="0011215B">
      <w:pPr>
        <w:numPr>
          <w:ilvl w:val="0"/>
          <w:numId w:val="326"/>
        </w:numPr>
      </w:pPr>
      <w:r w:rsidRPr="0011215B">
        <w:t xml:space="preserve">UI remains responsive. </w:t>
      </w:r>
    </w:p>
    <w:p w14:paraId="090A2D6C" w14:textId="77777777" w:rsidR="0011215B" w:rsidRPr="0011215B" w:rsidRDefault="0011215B" w:rsidP="0011215B">
      <w:r w:rsidRPr="0011215B">
        <w:pict w14:anchorId="6CC48F76">
          <v:rect id="_x0000_i2143" style="width:0;height:1.5pt" o:hralign="center" o:hrstd="t" o:hr="t" fillcolor="#a0a0a0" stroked="f"/>
        </w:pict>
      </w:r>
    </w:p>
    <w:p w14:paraId="57EF0E3E" w14:textId="77777777" w:rsidR="00621A9E" w:rsidRDefault="00621A9E" w:rsidP="0011215B">
      <w:pPr>
        <w:rPr>
          <w:b/>
          <w:bCs/>
        </w:rPr>
      </w:pPr>
    </w:p>
    <w:p w14:paraId="37AADAC2" w14:textId="77777777" w:rsidR="00621A9E" w:rsidRDefault="00621A9E" w:rsidP="0011215B">
      <w:pPr>
        <w:rPr>
          <w:b/>
          <w:bCs/>
        </w:rPr>
      </w:pPr>
    </w:p>
    <w:p w14:paraId="7053E529" w14:textId="57ADA9E7" w:rsidR="0011215B" w:rsidRPr="0011215B" w:rsidRDefault="00621A9E" w:rsidP="0011215B">
      <w:r>
        <w:rPr>
          <w:b/>
          <w:bCs/>
        </w:rPr>
        <w:lastRenderedPageBreak/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TFS-71052</w:t>
      </w:r>
    </w:p>
    <w:p w14:paraId="5D8B5858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order history filtering by status</w:t>
      </w:r>
    </w:p>
    <w:p w14:paraId="45C90AF3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Orders</w:t>
      </w:r>
    </w:p>
    <w:p w14:paraId="4CB5E418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Order History</w:t>
      </w:r>
    </w:p>
    <w:p w14:paraId="78FC420F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Functional Testing</w:t>
      </w:r>
    </w:p>
    <w:p w14:paraId="007F3563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Status Filter</w:t>
      </w:r>
    </w:p>
    <w:p w14:paraId="2B2FB4DD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603A47F8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Minor</w:t>
      </w:r>
    </w:p>
    <w:p w14:paraId="36E7D796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Customers shall filter order history using order status.</w:t>
      </w:r>
    </w:p>
    <w:p w14:paraId="77467998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65B3AFD5" w14:textId="77777777" w:rsidR="0011215B" w:rsidRPr="0011215B" w:rsidRDefault="0011215B" w:rsidP="0011215B">
      <w:pPr>
        <w:numPr>
          <w:ilvl w:val="0"/>
          <w:numId w:val="327"/>
        </w:numPr>
      </w:pPr>
      <w:r w:rsidRPr="0011215B">
        <w:t xml:space="preserve">Filter options are displayed. </w:t>
      </w:r>
    </w:p>
    <w:p w14:paraId="396D62B5" w14:textId="77777777" w:rsidR="0011215B" w:rsidRPr="0011215B" w:rsidRDefault="0011215B" w:rsidP="0011215B">
      <w:pPr>
        <w:numPr>
          <w:ilvl w:val="0"/>
          <w:numId w:val="327"/>
        </w:numPr>
      </w:pPr>
      <w:r w:rsidRPr="0011215B">
        <w:t xml:space="preserve">Status can be selected. </w:t>
      </w:r>
    </w:p>
    <w:p w14:paraId="34709BE9" w14:textId="77777777" w:rsidR="0011215B" w:rsidRPr="0011215B" w:rsidRDefault="0011215B" w:rsidP="0011215B">
      <w:pPr>
        <w:numPr>
          <w:ilvl w:val="0"/>
          <w:numId w:val="327"/>
        </w:numPr>
      </w:pPr>
      <w:r w:rsidRPr="0011215B">
        <w:t xml:space="preserve">Matching orders are displayed. </w:t>
      </w:r>
    </w:p>
    <w:p w14:paraId="5F1A1189" w14:textId="77777777" w:rsidR="0011215B" w:rsidRPr="0011215B" w:rsidRDefault="0011215B" w:rsidP="0011215B">
      <w:pPr>
        <w:numPr>
          <w:ilvl w:val="0"/>
          <w:numId w:val="327"/>
        </w:numPr>
      </w:pPr>
      <w:r w:rsidRPr="0011215B">
        <w:t xml:space="preserve">Filter can be reset. </w:t>
      </w:r>
    </w:p>
    <w:p w14:paraId="061F9116" w14:textId="77777777" w:rsidR="0011215B" w:rsidRPr="0011215B" w:rsidRDefault="0011215B" w:rsidP="0011215B">
      <w:pPr>
        <w:numPr>
          <w:ilvl w:val="0"/>
          <w:numId w:val="327"/>
        </w:numPr>
      </w:pPr>
      <w:r w:rsidRPr="0011215B">
        <w:t xml:space="preserve">Results are accurate. </w:t>
      </w:r>
    </w:p>
    <w:p w14:paraId="040DA414" w14:textId="77777777" w:rsidR="0011215B" w:rsidRPr="0011215B" w:rsidRDefault="0011215B" w:rsidP="0011215B">
      <w:pPr>
        <w:numPr>
          <w:ilvl w:val="0"/>
          <w:numId w:val="327"/>
        </w:numPr>
      </w:pPr>
      <w:r w:rsidRPr="0011215B">
        <w:t xml:space="preserve">Page updates successfully. </w:t>
      </w:r>
    </w:p>
    <w:p w14:paraId="1A5C57C1" w14:textId="77777777" w:rsidR="0011215B" w:rsidRPr="0011215B" w:rsidRDefault="0011215B" w:rsidP="0011215B">
      <w:r w:rsidRPr="0011215B">
        <w:pict w14:anchorId="4BC0A2AB">
          <v:rect id="_x0000_i2144" style="width:0;height:1.5pt" o:hralign="center" o:hrstd="t" o:hr="t" fillcolor="#a0a0a0" stroked="f"/>
        </w:pict>
      </w:r>
    </w:p>
    <w:p w14:paraId="6EB4433B" w14:textId="3FE75AC3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TFS-26439</w:t>
      </w:r>
    </w:p>
    <w:p w14:paraId="14842B58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customer profile update audit trail</w:t>
      </w:r>
    </w:p>
    <w:p w14:paraId="2D7F7AA7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Customer Account</w:t>
      </w:r>
    </w:p>
    <w:p w14:paraId="0E912E8A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Profile Management</w:t>
      </w:r>
    </w:p>
    <w:p w14:paraId="72B31DC0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Audit Testing</w:t>
      </w:r>
    </w:p>
    <w:p w14:paraId="5C8942BD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Profile Audit</w:t>
      </w:r>
    </w:p>
    <w:p w14:paraId="18D22D65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Medium</w:t>
      </w:r>
    </w:p>
    <w:p w14:paraId="52244246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Major</w:t>
      </w:r>
    </w:p>
    <w:p w14:paraId="540F5550" w14:textId="77777777" w:rsidR="0011215B" w:rsidRPr="0011215B" w:rsidRDefault="0011215B" w:rsidP="0011215B">
      <w:r w:rsidRPr="0011215B">
        <w:rPr>
          <w:b/>
          <w:bCs/>
        </w:rPr>
        <w:lastRenderedPageBreak/>
        <w:t>Requirement Description:</w:t>
      </w:r>
      <w:r w:rsidRPr="0011215B">
        <w:br/>
        <w:t>The application shall maintain an audit trail for customer profile updates.</w:t>
      </w:r>
    </w:p>
    <w:p w14:paraId="6B48CEC1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6330A325" w14:textId="77777777" w:rsidR="0011215B" w:rsidRPr="0011215B" w:rsidRDefault="0011215B" w:rsidP="0011215B">
      <w:pPr>
        <w:numPr>
          <w:ilvl w:val="0"/>
          <w:numId w:val="328"/>
        </w:numPr>
      </w:pPr>
      <w:r w:rsidRPr="0011215B">
        <w:t xml:space="preserve">Profile update is recorded. </w:t>
      </w:r>
    </w:p>
    <w:p w14:paraId="5BEFA4F9" w14:textId="77777777" w:rsidR="0011215B" w:rsidRPr="0011215B" w:rsidRDefault="0011215B" w:rsidP="0011215B">
      <w:pPr>
        <w:numPr>
          <w:ilvl w:val="0"/>
          <w:numId w:val="328"/>
        </w:numPr>
      </w:pPr>
      <w:r w:rsidRPr="0011215B">
        <w:t xml:space="preserve">Updated fields are logged. </w:t>
      </w:r>
    </w:p>
    <w:p w14:paraId="1398B8D4" w14:textId="77777777" w:rsidR="0011215B" w:rsidRPr="0011215B" w:rsidRDefault="0011215B" w:rsidP="0011215B">
      <w:pPr>
        <w:numPr>
          <w:ilvl w:val="0"/>
          <w:numId w:val="328"/>
        </w:numPr>
      </w:pPr>
      <w:r w:rsidRPr="0011215B">
        <w:t xml:space="preserve">Timestamp is captured. </w:t>
      </w:r>
    </w:p>
    <w:p w14:paraId="64F764B8" w14:textId="77777777" w:rsidR="0011215B" w:rsidRPr="0011215B" w:rsidRDefault="0011215B" w:rsidP="0011215B">
      <w:pPr>
        <w:numPr>
          <w:ilvl w:val="0"/>
          <w:numId w:val="328"/>
        </w:numPr>
      </w:pPr>
      <w:r w:rsidRPr="0011215B">
        <w:t xml:space="preserve">Customer ID is recorded. </w:t>
      </w:r>
    </w:p>
    <w:p w14:paraId="01DFE088" w14:textId="77777777" w:rsidR="0011215B" w:rsidRPr="0011215B" w:rsidRDefault="0011215B" w:rsidP="0011215B">
      <w:pPr>
        <w:numPr>
          <w:ilvl w:val="0"/>
          <w:numId w:val="328"/>
        </w:numPr>
      </w:pPr>
      <w:r w:rsidRPr="0011215B">
        <w:t xml:space="preserve">Audit entry is stored successfully. </w:t>
      </w:r>
    </w:p>
    <w:p w14:paraId="04B57449" w14:textId="77777777" w:rsidR="0011215B" w:rsidRPr="0011215B" w:rsidRDefault="0011215B" w:rsidP="0011215B">
      <w:pPr>
        <w:numPr>
          <w:ilvl w:val="0"/>
          <w:numId w:val="328"/>
        </w:numPr>
      </w:pPr>
      <w:r w:rsidRPr="0011215B">
        <w:t xml:space="preserve">Audit information is retrievable. </w:t>
      </w:r>
    </w:p>
    <w:p w14:paraId="403AD4D0" w14:textId="77777777" w:rsidR="0011215B" w:rsidRPr="0011215B" w:rsidRDefault="0011215B" w:rsidP="0011215B">
      <w:r w:rsidRPr="0011215B">
        <w:pict w14:anchorId="382D5D41">
          <v:rect id="_x0000_i2145" style="width:0;height:1.5pt" o:hralign="center" o:hrstd="t" o:hr="t" fillcolor="#a0a0a0" stroked="f"/>
        </w:pict>
      </w:r>
    </w:p>
    <w:p w14:paraId="085EAEAE" w14:textId="56F4FC41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TFS-85917</w:t>
      </w:r>
    </w:p>
    <w:p w14:paraId="33600980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failed payment handling</w:t>
      </w:r>
    </w:p>
    <w:p w14:paraId="06594780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Payment</w:t>
      </w:r>
    </w:p>
    <w:p w14:paraId="2A189E5E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Payment Processing</w:t>
      </w:r>
    </w:p>
    <w:p w14:paraId="0D803DB7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Error Handling Testing</w:t>
      </w:r>
    </w:p>
    <w:p w14:paraId="0BCC467D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Payment Failure</w:t>
      </w:r>
    </w:p>
    <w:p w14:paraId="36B8D4F2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Critical</w:t>
      </w:r>
    </w:p>
    <w:p w14:paraId="6BCE0FD8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Critical</w:t>
      </w:r>
    </w:p>
    <w:p w14:paraId="5B42B9B1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handle payment failures gracefully without creating incomplete or duplicate orders.</w:t>
      </w:r>
    </w:p>
    <w:p w14:paraId="29DAAE9E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4569ABC7" w14:textId="77777777" w:rsidR="0011215B" w:rsidRPr="0011215B" w:rsidRDefault="0011215B" w:rsidP="0011215B">
      <w:pPr>
        <w:numPr>
          <w:ilvl w:val="0"/>
          <w:numId w:val="329"/>
        </w:numPr>
      </w:pPr>
      <w:r w:rsidRPr="0011215B">
        <w:t xml:space="preserve">Failed payment is detected. </w:t>
      </w:r>
    </w:p>
    <w:p w14:paraId="01EFDCF8" w14:textId="77777777" w:rsidR="0011215B" w:rsidRPr="0011215B" w:rsidRDefault="0011215B" w:rsidP="0011215B">
      <w:pPr>
        <w:numPr>
          <w:ilvl w:val="0"/>
          <w:numId w:val="329"/>
        </w:numPr>
      </w:pPr>
      <w:r w:rsidRPr="0011215B">
        <w:t xml:space="preserve">Appropriate error message is displayed. </w:t>
      </w:r>
    </w:p>
    <w:p w14:paraId="69FCCA3E" w14:textId="77777777" w:rsidR="0011215B" w:rsidRPr="0011215B" w:rsidRDefault="0011215B" w:rsidP="0011215B">
      <w:pPr>
        <w:numPr>
          <w:ilvl w:val="0"/>
          <w:numId w:val="329"/>
        </w:numPr>
      </w:pPr>
      <w:r w:rsidRPr="0011215B">
        <w:t xml:space="preserve">Order remains in pending or failed status. </w:t>
      </w:r>
    </w:p>
    <w:p w14:paraId="21E7968D" w14:textId="77777777" w:rsidR="0011215B" w:rsidRPr="0011215B" w:rsidRDefault="0011215B" w:rsidP="0011215B">
      <w:pPr>
        <w:numPr>
          <w:ilvl w:val="0"/>
          <w:numId w:val="329"/>
        </w:numPr>
      </w:pPr>
      <w:r w:rsidRPr="0011215B">
        <w:t xml:space="preserve">No duplicate order is created. </w:t>
      </w:r>
    </w:p>
    <w:p w14:paraId="4C876A86" w14:textId="77777777" w:rsidR="0011215B" w:rsidRPr="0011215B" w:rsidRDefault="0011215B" w:rsidP="0011215B">
      <w:pPr>
        <w:numPr>
          <w:ilvl w:val="0"/>
          <w:numId w:val="329"/>
        </w:numPr>
      </w:pPr>
      <w:r w:rsidRPr="0011215B">
        <w:t xml:space="preserve">Customer can retry payment. </w:t>
      </w:r>
    </w:p>
    <w:p w14:paraId="020E8594" w14:textId="77777777" w:rsidR="0011215B" w:rsidRPr="0011215B" w:rsidRDefault="0011215B" w:rsidP="0011215B">
      <w:pPr>
        <w:numPr>
          <w:ilvl w:val="0"/>
          <w:numId w:val="329"/>
        </w:numPr>
      </w:pPr>
      <w:r w:rsidRPr="0011215B">
        <w:lastRenderedPageBreak/>
        <w:t xml:space="preserve">Failure is logged successfully. </w:t>
      </w:r>
    </w:p>
    <w:p w14:paraId="02272BA7" w14:textId="77777777" w:rsidR="0011215B" w:rsidRPr="0011215B" w:rsidRDefault="0011215B" w:rsidP="0011215B">
      <w:r w:rsidRPr="0011215B">
        <w:pict w14:anchorId="3F5F4601">
          <v:rect id="_x0000_i2146" style="width:0;height:1.5pt" o:hralign="center" o:hrstd="t" o:hr="t" fillcolor="#a0a0a0" stroked="f"/>
        </w:pict>
      </w:r>
    </w:p>
    <w:p w14:paraId="40C0762C" w14:textId="7BEED7F0" w:rsidR="0011215B" w:rsidRPr="0011215B" w:rsidRDefault="00621A9E" w:rsidP="0011215B">
      <w:r>
        <w:rPr>
          <w:b/>
          <w:bCs/>
        </w:rPr>
        <w:t xml:space="preserve">JIRA </w:t>
      </w:r>
      <w:r w:rsidR="0011215B" w:rsidRPr="0011215B">
        <w:rPr>
          <w:b/>
          <w:bCs/>
        </w:rPr>
        <w:t>Requirement ID:</w:t>
      </w:r>
      <w:r w:rsidR="0011215B" w:rsidRPr="0011215B">
        <w:t xml:space="preserve"> </w:t>
      </w:r>
      <w:r w:rsidRPr="00621A9E">
        <w:rPr>
          <w:b/>
          <w:bCs/>
        </w:rPr>
        <w:t>TFS-39164</w:t>
      </w:r>
    </w:p>
    <w:p w14:paraId="32825F43" w14:textId="77777777" w:rsidR="0011215B" w:rsidRPr="0011215B" w:rsidRDefault="0011215B" w:rsidP="0011215B">
      <w:r w:rsidRPr="0011215B">
        <w:rPr>
          <w:b/>
          <w:bCs/>
        </w:rPr>
        <w:t>Summary:</w:t>
      </w:r>
      <w:r w:rsidRPr="0011215B">
        <w:t xml:space="preserve"> Verify payment retry functionality</w:t>
      </w:r>
    </w:p>
    <w:p w14:paraId="4E8D48AF" w14:textId="77777777" w:rsidR="0011215B" w:rsidRPr="0011215B" w:rsidRDefault="0011215B" w:rsidP="0011215B">
      <w:r w:rsidRPr="0011215B">
        <w:rPr>
          <w:b/>
          <w:bCs/>
        </w:rPr>
        <w:t>Module:</w:t>
      </w:r>
      <w:r w:rsidRPr="0011215B">
        <w:t xml:space="preserve"> Payment</w:t>
      </w:r>
    </w:p>
    <w:p w14:paraId="1D2A3605" w14:textId="77777777" w:rsidR="0011215B" w:rsidRPr="0011215B" w:rsidRDefault="0011215B" w:rsidP="0011215B">
      <w:r w:rsidRPr="0011215B">
        <w:rPr>
          <w:b/>
          <w:bCs/>
        </w:rPr>
        <w:t>Feature:</w:t>
      </w:r>
      <w:r w:rsidRPr="0011215B">
        <w:t xml:space="preserve"> Payment Processing</w:t>
      </w:r>
    </w:p>
    <w:p w14:paraId="77672C7D" w14:textId="77777777" w:rsidR="0011215B" w:rsidRPr="0011215B" w:rsidRDefault="0011215B" w:rsidP="0011215B">
      <w:r w:rsidRPr="0011215B">
        <w:rPr>
          <w:b/>
          <w:bCs/>
        </w:rPr>
        <w:t>Category:</w:t>
      </w:r>
      <w:r w:rsidRPr="0011215B">
        <w:t xml:space="preserve"> Workflow Testing</w:t>
      </w:r>
    </w:p>
    <w:p w14:paraId="4C22ACF9" w14:textId="77777777" w:rsidR="0011215B" w:rsidRPr="0011215B" w:rsidRDefault="0011215B" w:rsidP="0011215B">
      <w:r w:rsidRPr="0011215B">
        <w:rPr>
          <w:b/>
          <w:bCs/>
        </w:rPr>
        <w:t>Sub Category:</w:t>
      </w:r>
      <w:r w:rsidRPr="0011215B">
        <w:t xml:space="preserve"> Payment Retry</w:t>
      </w:r>
    </w:p>
    <w:p w14:paraId="6952A625" w14:textId="77777777" w:rsidR="0011215B" w:rsidRPr="0011215B" w:rsidRDefault="0011215B" w:rsidP="0011215B">
      <w:r w:rsidRPr="0011215B">
        <w:rPr>
          <w:b/>
          <w:bCs/>
        </w:rPr>
        <w:t>Priority:</w:t>
      </w:r>
      <w:r w:rsidRPr="0011215B">
        <w:t xml:space="preserve"> High</w:t>
      </w:r>
    </w:p>
    <w:p w14:paraId="22BCC38B" w14:textId="77777777" w:rsidR="0011215B" w:rsidRPr="0011215B" w:rsidRDefault="0011215B" w:rsidP="0011215B">
      <w:r w:rsidRPr="0011215B">
        <w:rPr>
          <w:b/>
          <w:bCs/>
        </w:rPr>
        <w:t>Severity:</w:t>
      </w:r>
      <w:r w:rsidRPr="0011215B">
        <w:t xml:space="preserve"> Critical</w:t>
      </w:r>
    </w:p>
    <w:p w14:paraId="3EA666C4" w14:textId="77777777" w:rsidR="0011215B" w:rsidRPr="0011215B" w:rsidRDefault="0011215B" w:rsidP="0011215B">
      <w:r w:rsidRPr="0011215B">
        <w:rPr>
          <w:b/>
          <w:bCs/>
        </w:rPr>
        <w:t>Requirement Description:</w:t>
      </w:r>
      <w:r w:rsidRPr="0011215B">
        <w:br/>
        <w:t>The application shall allow customers to retry payment after a failed transaction without creating duplicate orders.</w:t>
      </w:r>
    </w:p>
    <w:p w14:paraId="10C13AAF" w14:textId="77777777" w:rsidR="0011215B" w:rsidRPr="0011215B" w:rsidRDefault="0011215B" w:rsidP="0011215B">
      <w:r w:rsidRPr="0011215B">
        <w:rPr>
          <w:b/>
          <w:bCs/>
        </w:rPr>
        <w:t>Acceptance Criteria:</w:t>
      </w:r>
    </w:p>
    <w:p w14:paraId="5FF4F801" w14:textId="77777777" w:rsidR="0011215B" w:rsidRPr="0011215B" w:rsidRDefault="0011215B" w:rsidP="0011215B">
      <w:pPr>
        <w:numPr>
          <w:ilvl w:val="0"/>
          <w:numId w:val="330"/>
        </w:numPr>
      </w:pPr>
      <w:r w:rsidRPr="0011215B">
        <w:t xml:space="preserve">Failed payment displays Retry option. </w:t>
      </w:r>
    </w:p>
    <w:p w14:paraId="53DB338D" w14:textId="77777777" w:rsidR="0011215B" w:rsidRPr="0011215B" w:rsidRDefault="0011215B" w:rsidP="0011215B">
      <w:pPr>
        <w:numPr>
          <w:ilvl w:val="0"/>
          <w:numId w:val="330"/>
        </w:numPr>
      </w:pPr>
      <w:r w:rsidRPr="0011215B">
        <w:t xml:space="preserve">Customer can retry payment. </w:t>
      </w:r>
    </w:p>
    <w:p w14:paraId="1B55855C" w14:textId="77777777" w:rsidR="0011215B" w:rsidRPr="0011215B" w:rsidRDefault="0011215B" w:rsidP="0011215B">
      <w:pPr>
        <w:numPr>
          <w:ilvl w:val="0"/>
          <w:numId w:val="330"/>
        </w:numPr>
      </w:pPr>
      <w:r w:rsidRPr="0011215B">
        <w:t xml:space="preserve">Successful retry completes the order. </w:t>
      </w:r>
    </w:p>
    <w:p w14:paraId="3AE9EBCB" w14:textId="77777777" w:rsidR="0011215B" w:rsidRPr="0011215B" w:rsidRDefault="0011215B" w:rsidP="0011215B">
      <w:pPr>
        <w:numPr>
          <w:ilvl w:val="0"/>
          <w:numId w:val="330"/>
        </w:numPr>
      </w:pPr>
      <w:r w:rsidRPr="0011215B">
        <w:t xml:space="preserve">Failed retry displays an appropriate error. </w:t>
      </w:r>
    </w:p>
    <w:p w14:paraId="3B07AEA0" w14:textId="77777777" w:rsidR="0011215B" w:rsidRPr="0011215B" w:rsidRDefault="0011215B" w:rsidP="0011215B">
      <w:pPr>
        <w:numPr>
          <w:ilvl w:val="0"/>
          <w:numId w:val="330"/>
        </w:numPr>
      </w:pPr>
      <w:r w:rsidRPr="0011215B">
        <w:t xml:space="preserve">Duplicate transactions are prevented. </w:t>
      </w:r>
    </w:p>
    <w:p w14:paraId="30C30ED6" w14:textId="77777777" w:rsidR="0011215B" w:rsidRDefault="0011215B" w:rsidP="0011215B">
      <w:pPr>
        <w:numPr>
          <w:ilvl w:val="0"/>
          <w:numId w:val="330"/>
        </w:numPr>
      </w:pPr>
      <w:r w:rsidRPr="0011215B">
        <w:t xml:space="preserve">Final payment status is updated correctly. </w:t>
      </w:r>
    </w:p>
    <w:p w14:paraId="4D821AB9" w14:textId="0F6B36CF" w:rsidR="00621A9E" w:rsidRPr="00621A9E" w:rsidRDefault="00621A9E" w:rsidP="00621A9E">
      <w:r w:rsidRPr="0011215B">
        <w:pict w14:anchorId="0590BF01">
          <v:rect id="_x0000_i2166" style="width:0;height:1.5pt" o:hralign="center" o:hrstd="t" o:hr="t" fillcolor="#a0a0a0" stroked="f"/>
        </w:pict>
      </w:r>
    </w:p>
    <w:p w14:paraId="1348195B" w14:textId="72ABD2F0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TFS-64028</w:t>
      </w:r>
    </w:p>
    <w:p w14:paraId="500182FC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payment timeout handling</w:t>
      </w:r>
    </w:p>
    <w:p w14:paraId="650AEFF6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Payment</w:t>
      </w:r>
    </w:p>
    <w:p w14:paraId="6FA49837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Payment Processing</w:t>
      </w:r>
    </w:p>
    <w:p w14:paraId="18706CBF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Timeout Testing</w:t>
      </w:r>
    </w:p>
    <w:p w14:paraId="2C088B1E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Payment Timeout</w:t>
      </w:r>
    </w:p>
    <w:p w14:paraId="5ECDCC6C" w14:textId="77777777" w:rsidR="00621A9E" w:rsidRPr="00621A9E" w:rsidRDefault="00621A9E" w:rsidP="00621A9E">
      <w:r w:rsidRPr="00621A9E">
        <w:rPr>
          <w:b/>
          <w:bCs/>
        </w:rPr>
        <w:lastRenderedPageBreak/>
        <w:t>Priority:</w:t>
      </w:r>
      <w:r w:rsidRPr="00621A9E">
        <w:t xml:space="preserve"> High</w:t>
      </w:r>
    </w:p>
    <w:p w14:paraId="182832DD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Critical</w:t>
      </w:r>
    </w:p>
    <w:p w14:paraId="593403C7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handle payment gateway timeout scenarios gracefully without creating duplicate orders or inconsistent payment statuses.</w:t>
      </w:r>
    </w:p>
    <w:p w14:paraId="3B81CBAD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7D6F7247" w14:textId="77777777" w:rsidR="00621A9E" w:rsidRPr="00621A9E" w:rsidRDefault="00621A9E" w:rsidP="00621A9E">
      <w:pPr>
        <w:numPr>
          <w:ilvl w:val="0"/>
          <w:numId w:val="331"/>
        </w:numPr>
      </w:pPr>
      <w:r w:rsidRPr="00621A9E">
        <w:t xml:space="preserve">Payment timeout is detected. </w:t>
      </w:r>
    </w:p>
    <w:p w14:paraId="3780041B" w14:textId="77777777" w:rsidR="00621A9E" w:rsidRPr="00621A9E" w:rsidRDefault="00621A9E" w:rsidP="00621A9E">
      <w:pPr>
        <w:numPr>
          <w:ilvl w:val="0"/>
          <w:numId w:val="331"/>
        </w:numPr>
      </w:pPr>
      <w:r w:rsidRPr="00621A9E">
        <w:t xml:space="preserve">Appropriate timeout message is displayed. </w:t>
      </w:r>
    </w:p>
    <w:p w14:paraId="452A5274" w14:textId="77777777" w:rsidR="00621A9E" w:rsidRPr="00621A9E" w:rsidRDefault="00621A9E" w:rsidP="00621A9E">
      <w:pPr>
        <w:numPr>
          <w:ilvl w:val="0"/>
          <w:numId w:val="331"/>
        </w:numPr>
      </w:pPr>
      <w:r w:rsidRPr="00621A9E">
        <w:t xml:space="preserve">Order status is updated correctly. </w:t>
      </w:r>
    </w:p>
    <w:p w14:paraId="03AA1365" w14:textId="77777777" w:rsidR="00621A9E" w:rsidRPr="00621A9E" w:rsidRDefault="00621A9E" w:rsidP="00621A9E">
      <w:pPr>
        <w:numPr>
          <w:ilvl w:val="0"/>
          <w:numId w:val="331"/>
        </w:numPr>
      </w:pPr>
      <w:r w:rsidRPr="00621A9E">
        <w:t xml:space="preserve">Duplicate payment requests are prevented. </w:t>
      </w:r>
    </w:p>
    <w:p w14:paraId="2EB6C8B5" w14:textId="77777777" w:rsidR="00621A9E" w:rsidRPr="00621A9E" w:rsidRDefault="00621A9E" w:rsidP="00621A9E">
      <w:pPr>
        <w:numPr>
          <w:ilvl w:val="0"/>
          <w:numId w:val="331"/>
        </w:numPr>
      </w:pPr>
      <w:r w:rsidRPr="00621A9E">
        <w:t xml:space="preserve">Customer can retry payment safely. </w:t>
      </w:r>
    </w:p>
    <w:p w14:paraId="353E9861" w14:textId="77777777" w:rsidR="00621A9E" w:rsidRPr="00621A9E" w:rsidRDefault="00621A9E" w:rsidP="00621A9E">
      <w:pPr>
        <w:numPr>
          <w:ilvl w:val="0"/>
          <w:numId w:val="331"/>
        </w:numPr>
      </w:pPr>
      <w:r w:rsidRPr="00621A9E">
        <w:t xml:space="preserve">Timeout event is logged successfully. </w:t>
      </w:r>
    </w:p>
    <w:p w14:paraId="3D6885CC" w14:textId="77777777" w:rsidR="00621A9E" w:rsidRPr="00621A9E" w:rsidRDefault="00621A9E" w:rsidP="00621A9E">
      <w:r w:rsidRPr="00621A9E">
        <w:pict w14:anchorId="5EBF6E39">
          <v:rect id="_x0000_i2281" style="width:0;height:1.5pt" o:hralign="center" o:hrstd="t" o:hr="t" fillcolor="#a0a0a0" stroked="f"/>
        </w:pict>
      </w:r>
    </w:p>
    <w:p w14:paraId="09429AA2" w14:textId="30C0E9FA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TFS-91574</w:t>
      </w:r>
    </w:p>
    <w:p w14:paraId="5B32E97B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browser refresh during payment process</w:t>
      </w:r>
    </w:p>
    <w:p w14:paraId="4B33E91A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Payment</w:t>
      </w:r>
    </w:p>
    <w:p w14:paraId="218266FC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Payment Processing</w:t>
      </w:r>
    </w:p>
    <w:p w14:paraId="22B5918A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Exploratory Testing</w:t>
      </w:r>
    </w:p>
    <w:p w14:paraId="2A9D1341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Browser Refresh</w:t>
      </w:r>
    </w:p>
    <w:p w14:paraId="66F88053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High</w:t>
      </w:r>
    </w:p>
    <w:p w14:paraId="665FD694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Critical</w:t>
      </w:r>
    </w:p>
    <w:p w14:paraId="05B7D139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handle browser refresh during payment processing without creating duplicate transactions.</w:t>
      </w:r>
    </w:p>
    <w:p w14:paraId="77E228EF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3A493FA0" w14:textId="77777777" w:rsidR="00621A9E" w:rsidRPr="00621A9E" w:rsidRDefault="00621A9E" w:rsidP="00621A9E">
      <w:pPr>
        <w:numPr>
          <w:ilvl w:val="0"/>
          <w:numId w:val="332"/>
        </w:numPr>
      </w:pPr>
      <w:r w:rsidRPr="00621A9E">
        <w:t xml:space="preserve">Payment process remains consistent. </w:t>
      </w:r>
    </w:p>
    <w:p w14:paraId="271ABF0F" w14:textId="77777777" w:rsidR="00621A9E" w:rsidRPr="00621A9E" w:rsidRDefault="00621A9E" w:rsidP="00621A9E">
      <w:pPr>
        <w:numPr>
          <w:ilvl w:val="0"/>
          <w:numId w:val="332"/>
        </w:numPr>
      </w:pPr>
      <w:r w:rsidRPr="00621A9E">
        <w:t xml:space="preserve">Duplicate payments are prevented. </w:t>
      </w:r>
    </w:p>
    <w:p w14:paraId="4820656F" w14:textId="77777777" w:rsidR="00621A9E" w:rsidRPr="00621A9E" w:rsidRDefault="00621A9E" w:rsidP="00621A9E">
      <w:pPr>
        <w:numPr>
          <w:ilvl w:val="0"/>
          <w:numId w:val="332"/>
        </w:numPr>
      </w:pPr>
      <w:r w:rsidRPr="00621A9E">
        <w:t xml:space="preserve">Customer receives correct payment status. </w:t>
      </w:r>
    </w:p>
    <w:p w14:paraId="1DE03C00" w14:textId="77777777" w:rsidR="00621A9E" w:rsidRPr="00621A9E" w:rsidRDefault="00621A9E" w:rsidP="00621A9E">
      <w:pPr>
        <w:numPr>
          <w:ilvl w:val="0"/>
          <w:numId w:val="332"/>
        </w:numPr>
      </w:pPr>
      <w:r w:rsidRPr="00621A9E">
        <w:lastRenderedPageBreak/>
        <w:t xml:space="preserve">Order is created only once. </w:t>
      </w:r>
    </w:p>
    <w:p w14:paraId="3E6A9C53" w14:textId="77777777" w:rsidR="00621A9E" w:rsidRPr="00621A9E" w:rsidRDefault="00621A9E" w:rsidP="00621A9E">
      <w:pPr>
        <w:numPr>
          <w:ilvl w:val="0"/>
          <w:numId w:val="332"/>
        </w:numPr>
      </w:pPr>
      <w:r w:rsidRPr="00621A9E">
        <w:t xml:space="preserve">Payment gateway response is handled correctly. </w:t>
      </w:r>
    </w:p>
    <w:p w14:paraId="1AFBEB34" w14:textId="77777777" w:rsidR="00621A9E" w:rsidRPr="00621A9E" w:rsidRDefault="00621A9E" w:rsidP="00621A9E">
      <w:pPr>
        <w:numPr>
          <w:ilvl w:val="0"/>
          <w:numId w:val="332"/>
        </w:numPr>
      </w:pPr>
      <w:r w:rsidRPr="00621A9E">
        <w:t xml:space="preserve">System remains stable. </w:t>
      </w:r>
    </w:p>
    <w:p w14:paraId="4D7AF591" w14:textId="77777777" w:rsidR="00621A9E" w:rsidRPr="00621A9E" w:rsidRDefault="00621A9E" w:rsidP="00621A9E">
      <w:r w:rsidRPr="00621A9E">
        <w:pict w14:anchorId="70F462EF">
          <v:rect id="_x0000_i2282" style="width:0;height:1.5pt" o:hralign="center" o:hrstd="t" o:hr="t" fillcolor="#a0a0a0" stroked="f"/>
        </w:pict>
      </w:r>
    </w:p>
    <w:p w14:paraId="02B45C5E" w14:textId="0D66B437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TFS-57203</w:t>
      </w:r>
    </w:p>
    <w:p w14:paraId="5C482FEE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duplicate order prevention</w:t>
      </w:r>
    </w:p>
    <w:p w14:paraId="5863A220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Orders</w:t>
      </w:r>
    </w:p>
    <w:p w14:paraId="014F7CFF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Order Processing</w:t>
      </w:r>
    </w:p>
    <w:p w14:paraId="617AEE2B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Business Rule Testing</w:t>
      </w:r>
    </w:p>
    <w:p w14:paraId="440FD5EB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Duplicate Order Validation</w:t>
      </w:r>
    </w:p>
    <w:p w14:paraId="2E8E65B3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Critical</w:t>
      </w:r>
    </w:p>
    <w:p w14:paraId="27E048E3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Critical</w:t>
      </w:r>
    </w:p>
    <w:p w14:paraId="62590388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prevent duplicate orders caused by repeated user actions or payment retries.</w:t>
      </w:r>
    </w:p>
    <w:p w14:paraId="0BE954CC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1166C82A" w14:textId="77777777" w:rsidR="00621A9E" w:rsidRPr="00621A9E" w:rsidRDefault="00621A9E" w:rsidP="00621A9E">
      <w:pPr>
        <w:numPr>
          <w:ilvl w:val="0"/>
          <w:numId w:val="333"/>
        </w:numPr>
      </w:pPr>
      <w:r w:rsidRPr="00621A9E">
        <w:t xml:space="preserve">Duplicate order request is detected. </w:t>
      </w:r>
    </w:p>
    <w:p w14:paraId="2F19B39F" w14:textId="77777777" w:rsidR="00621A9E" w:rsidRPr="00621A9E" w:rsidRDefault="00621A9E" w:rsidP="00621A9E">
      <w:pPr>
        <w:numPr>
          <w:ilvl w:val="0"/>
          <w:numId w:val="333"/>
        </w:numPr>
      </w:pPr>
      <w:r w:rsidRPr="00621A9E">
        <w:t xml:space="preserve">Only one order is created. </w:t>
      </w:r>
    </w:p>
    <w:p w14:paraId="080CB5BA" w14:textId="77777777" w:rsidR="00621A9E" w:rsidRPr="00621A9E" w:rsidRDefault="00621A9E" w:rsidP="00621A9E">
      <w:pPr>
        <w:numPr>
          <w:ilvl w:val="0"/>
          <w:numId w:val="333"/>
        </w:numPr>
      </w:pPr>
      <w:r w:rsidRPr="00621A9E">
        <w:t xml:space="preserve">Customer receives appropriate notification. </w:t>
      </w:r>
    </w:p>
    <w:p w14:paraId="6AA467AD" w14:textId="77777777" w:rsidR="00621A9E" w:rsidRPr="00621A9E" w:rsidRDefault="00621A9E" w:rsidP="00621A9E">
      <w:pPr>
        <w:numPr>
          <w:ilvl w:val="0"/>
          <w:numId w:val="333"/>
        </w:numPr>
      </w:pPr>
      <w:r w:rsidRPr="00621A9E">
        <w:t xml:space="preserve">Payment is processed once. </w:t>
      </w:r>
    </w:p>
    <w:p w14:paraId="402A4026" w14:textId="77777777" w:rsidR="00621A9E" w:rsidRPr="00621A9E" w:rsidRDefault="00621A9E" w:rsidP="00621A9E">
      <w:pPr>
        <w:numPr>
          <w:ilvl w:val="0"/>
          <w:numId w:val="333"/>
        </w:numPr>
      </w:pPr>
      <w:r w:rsidRPr="00621A9E">
        <w:t xml:space="preserve">Order history contains a single record. </w:t>
      </w:r>
    </w:p>
    <w:p w14:paraId="2FEBC5A7" w14:textId="77777777" w:rsidR="00621A9E" w:rsidRPr="00621A9E" w:rsidRDefault="00621A9E" w:rsidP="00621A9E">
      <w:pPr>
        <w:numPr>
          <w:ilvl w:val="0"/>
          <w:numId w:val="333"/>
        </w:numPr>
      </w:pPr>
      <w:r w:rsidRPr="00621A9E">
        <w:t xml:space="preserve">Duplicate transaction is logged. </w:t>
      </w:r>
    </w:p>
    <w:p w14:paraId="030A54F7" w14:textId="77777777" w:rsidR="00621A9E" w:rsidRPr="00621A9E" w:rsidRDefault="00621A9E" w:rsidP="00621A9E">
      <w:r w:rsidRPr="00621A9E">
        <w:pict w14:anchorId="6A84700B">
          <v:rect id="_x0000_i2283" style="width:0;height:1.5pt" o:hralign="center" o:hrstd="t" o:hr="t" fillcolor="#a0a0a0" stroked="f"/>
        </w:pict>
      </w:r>
    </w:p>
    <w:p w14:paraId="0A070D9C" w14:textId="164F56D2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TFS-18495</w:t>
      </w:r>
    </w:p>
    <w:p w14:paraId="4BA1BCE3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inventory restoration after order cancellation</w:t>
      </w:r>
    </w:p>
    <w:p w14:paraId="16D8388B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Inventory</w:t>
      </w:r>
    </w:p>
    <w:p w14:paraId="7FFDEB6F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Stock Management</w:t>
      </w:r>
    </w:p>
    <w:p w14:paraId="4B3DF157" w14:textId="77777777" w:rsidR="00621A9E" w:rsidRPr="00621A9E" w:rsidRDefault="00621A9E" w:rsidP="00621A9E">
      <w:r w:rsidRPr="00621A9E">
        <w:rPr>
          <w:b/>
          <w:bCs/>
        </w:rPr>
        <w:lastRenderedPageBreak/>
        <w:t>Category:</w:t>
      </w:r>
      <w:r w:rsidRPr="00621A9E">
        <w:t xml:space="preserve"> Integration Testing</w:t>
      </w:r>
    </w:p>
    <w:p w14:paraId="226085BA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Inventory Restoration</w:t>
      </w:r>
    </w:p>
    <w:p w14:paraId="6BF6F25B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High</w:t>
      </w:r>
    </w:p>
    <w:p w14:paraId="7BBC7954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0887777E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restore product inventory after successful order cancellation.</w:t>
      </w:r>
    </w:p>
    <w:p w14:paraId="4FFFC682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226F49BD" w14:textId="77777777" w:rsidR="00621A9E" w:rsidRPr="00621A9E" w:rsidRDefault="00621A9E" w:rsidP="00621A9E">
      <w:pPr>
        <w:numPr>
          <w:ilvl w:val="0"/>
          <w:numId w:val="334"/>
        </w:numPr>
      </w:pPr>
      <w:r w:rsidRPr="00621A9E">
        <w:t xml:space="preserve">Order is cancelled successfully. </w:t>
      </w:r>
    </w:p>
    <w:p w14:paraId="226C8957" w14:textId="77777777" w:rsidR="00621A9E" w:rsidRPr="00621A9E" w:rsidRDefault="00621A9E" w:rsidP="00621A9E">
      <w:pPr>
        <w:numPr>
          <w:ilvl w:val="0"/>
          <w:numId w:val="334"/>
        </w:numPr>
      </w:pPr>
      <w:r w:rsidRPr="00621A9E">
        <w:t xml:space="preserve">Inventory quantity increases correctly. </w:t>
      </w:r>
    </w:p>
    <w:p w14:paraId="38DD927E" w14:textId="77777777" w:rsidR="00621A9E" w:rsidRPr="00621A9E" w:rsidRDefault="00621A9E" w:rsidP="00621A9E">
      <w:pPr>
        <w:numPr>
          <w:ilvl w:val="0"/>
          <w:numId w:val="334"/>
        </w:numPr>
      </w:pPr>
      <w:r w:rsidRPr="00621A9E">
        <w:t xml:space="preserve">Product availability is updated. </w:t>
      </w:r>
    </w:p>
    <w:p w14:paraId="2749B4FB" w14:textId="77777777" w:rsidR="00621A9E" w:rsidRPr="00621A9E" w:rsidRDefault="00621A9E" w:rsidP="00621A9E">
      <w:pPr>
        <w:numPr>
          <w:ilvl w:val="0"/>
          <w:numId w:val="334"/>
        </w:numPr>
      </w:pPr>
      <w:r w:rsidRPr="00621A9E">
        <w:t xml:space="preserve">Database reflects restored stock. </w:t>
      </w:r>
    </w:p>
    <w:p w14:paraId="51B0C66B" w14:textId="77777777" w:rsidR="00621A9E" w:rsidRPr="00621A9E" w:rsidRDefault="00621A9E" w:rsidP="00621A9E">
      <w:pPr>
        <w:numPr>
          <w:ilvl w:val="0"/>
          <w:numId w:val="334"/>
        </w:numPr>
      </w:pPr>
      <w:r w:rsidRPr="00621A9E">
        <w:t xml:space="preserve">Customer receives cancellation confirmation. </w:t>
      </w:r>
    </w:p>
    <w:p w14:paraId="05B8CA6C" w14:textId="77777777" w:rsidR="00621A9E" w:rsidRPr="00621A9E" w:rsidRDefault="00621A9E" w:rsidP="00621A9E">
      <w:pPr>
        <w:numPr>
          <w:ilvl w:val="0"/>
          <w:numId w:val="334"/>
        </w:numPr>
      </w:pPr>
      <w:r w:rsidRPr="00621A9E">
        <w:t xml:space="preserve">Inventory synchronization completes successfully. </w:t>
      </w:r>
    </w:p>
    <w:p w14:paraId="1D3A32A8" w14:textId="77777777" w:rsidR="00621A9E" w:rsidRPr="00621A9E" w:rsidRDefault="00621A9E" w:rsidP="00621A9E">
      <w:r w:rsidRPr="00621A9E">
        <w:pict w14:anchorId="75CB54B2">
          <v:rect id="_x0000_i2284" style="width:0;height:1.5pt" o:hralign="center" o:hrstd="t" o:hr="t" fillcolor="#a0a0a0" stroked="f"/>
        </w:pict>
      </w:r>
    </w:p>
    <w:p w14:paraId="4ECF2E1F" w14:textId="764CE412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TFS-73681</w:t>
      </w:r>
    </w:p>
    <w:p w14:paraId="7D294249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shipping address modification before order confirmation</w:t>
      </w:r>
    </w:p>
    <w:p w14:paraId="32E0E15B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Checkout</w:t>
      </w:r>
    </w:p>
    <w:p w14:paraId="78323D31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Shipping Address</w:t>
      </w:r>
    </w:p>
    <w:p w14:paraId="3A627889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Functional Testing</w:t>
      </w:r>
    </w:p>
    <w:p w14:paraId="6EB703CC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Address Modification</w:t>
      </w:r>
    </w:p>
    <w:p w14:paraId="7E1995C0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Medium</w:t>
      </w:r>
    </w:p>
    <w:p w14:paraId="3692F5A4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3EE6570A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Customers shall be able to modify the shipping address before confirming an order.</w:t>
      </w:r>
    </w:p>
    <w:p w14:paraId="25A5F8E5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6B4A2FFF" w14:textId="77777777" w:rsidR="00621A9E" w:rsidRPr="00621A9E" w:rsidRDefault="00621A9E" w:rsidP="00621A9E">
      <w:pPr>
        <w:numPr>
          <w:ilvl w:val="0"/>
          <w:numId w:val="335"/>
        </w:numPr>
      </w:pPr>
      <w:r w:rsidRPr="00621A9E">
        <w:t xml:space="preserve">Shipping address can be edited. </w:t>
      </w:r>
    </w:p>
    <w:p w14:paraId="18203C6E" w14:textId="77777777" w:rsidR="00621A9E" w:rsidRPr="00621A9E" w:rsidRDefault="00621A9E" w:rsidP="00621A9E">
      <w:pPr>
        <w:numPr>
          <w:ilvl w:val="0"/>
          <w:numId w:val="335"/>
        </w:numPr>
      </w:pPr>
      <w:r w:rsidRPr="00621A9E">
        <w:t xml:space="preserve">Updated address is saved successfully. </w:t>
      </w:r>
    </w:p>
    <w:p w14:paraId="27BB05EE" w14:textId="77777777" w:rsidR="00621A9E" w:rsidRPr="00621A9E" w:rsidRDefault="00621A9E" w:rsidP="00621A9E">
      <w:pPr>
        <w:numPr>
          <w:ilvl w:val="0"/>
          <w:numId w:val="335"/>
        </w:numPr>
      </w:pPr>
      <w:r w:rsidRPr="00621A9E">
        <w:lastRenderedPageBreak/>
        <w:t xml:space="preserve">New address appears in order summary. </w:t>
      </w:r>
    </w:p>
    <w:p w14:paraId="4CDF3741" w14:textId="77777777" w:rsidR="00621A9E" w:rsidRPr="00621A9E" w:rsidRDefault="00621A9E" w:rsidP="00621A9E">
      <w:pPr>
        <w:numPr>
          <w:ilvl w:val="0"/>
          <w:numId w:val="335"/>
        </w:numPr>
      </w:pPr>
      <w:r w:rsidRPr="00621A9E">
        <w:t xml:space="preserve">Shipping charges are recalculated if required. </w:t>
      </w:r>
    </w:p>
    <w:p w14:paraId="2A579081" w14:textId="77777777" w:rsidR="00621A9E" w:rsidRPr="00621A9E" w:rsidRDefault="00621A9E" w:rsidP="00621A9E">
      <w:pPr>
        <w:numPr>
          <w:ilvl w:val="0"/>
          <w:numId w:val="335"/>
        </w:numPr>
      </w:pPr>
      <w:r w:rsidRPr="00621A9E">
        <w:t xml:space="preserve">Validation messages are displayed for invalid inputs. </w:t>
      </w:r>
    </w:p>
    <w:p w14:paraId="7C4F812C" w14:textId="77777777" w:rsidR="00621A9E" w:rsidRPr="00621A9E" w:rsidRDefault="00621A9E" w:rsidP="00621A9E">
      <w:pPr>
        <w:numPr>
          <w:ilvl w:val="0"/>
          <w:numId w:val="335"/>
        </w:numPr>
      </w:pPr>
      <w:r w:rsidRPr="00621A9E">
        <w:t xml:space="preserve">Order uses the updated address. </w:t>
      </w:r>
    </w:p>
    <w:p w14:paraId="111B6CCC" w14:textId="77777777" w:rsidR="00621A9E" w:rsidRPr="00621A9E" w:rsidRDefault="00621A9E" w:rsidP="00621A9E">
      <w:r w:rsidRPr="00621A9E">
        <w:pict w14:anchorId="147D36CA">
          <v:rect id="_x0000_i2285" style="width:0;height:1.5pt" o:hralign="center" o:hrstd="t" o:hr="t" fillcolor="#a0a0a0" stroked="f"/>
        </w:pict>
      </w:r>
    </w:p>
    <w:p w14:paraId="29EC8BAE" w14:textId="71D7A3D5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TFS-45827</w:t>
      </w:r>
    </w:p>
    <w:p w14:paraId="72B758B7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billing address modification before payment</w:t>
      </w:r>
    </w:p>
    <w:p w14:paraId="7ED361C2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Checkout</w:t>
      </w:r>
    </w:p>
    <w:p w14:paraId="0E5A444B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Billing Address</w:t>
      </w:r>
    </w:p>
    <w:p w14:paraId="37FAAB9E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Functional Testing</w:t>
      </w:r>
    </w:p>
    <w:p w14:paraId="269692FC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Billing Address Update</w:t>
      </w:r>
    </w:p>
    <w:p w14:paraId="79918511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Medium</w:t>
      </w:r>
    </w:p>
    <w:p w14:paraId="5EAACDDE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59A89EAE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Customers shall be able to modify the billing address before completing payment.</w:t>
      </w:r>
    </w:p>
    <w:p w14:paraId="34DC5BAB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04B57C87" w14:textId="77777777" w:rsidR="00621A9E" w:rsidRPr="00621A9E" w:rsidRDefault="00621A9E" w:rsidP="00621A9E">
      <w:pPr>
        <w:numPr>
          <w:ilvl w:val="0"/>
          <w:numId w:val="336"/>
        </w:numPr>
      </w:pPr>
      <w:r w:rsidRPr="00621A9E">
        <w:t xml:space="preserve">Billing address can be edited. </w:t>
      </w:r>
    </w:p>
    <w:p w14:paraId="4176EC82" w14:textId="77777777" w:rsidR="00621A9E" w:rsidRPr="00621A9E" w:rsidRDefault="00621A9E" w:rsidP="00621A9E">
      <w:pPr>
        <w:numPr>
          <w:ilvl w:val="0"/>
          <w:numId w:val="336"/>
        </w:numPr>
      </w:pPr>
      <w:r w:rsidRPr="00621A9E">
        <w:t xml:space="preserve">Updated information is saved. </w:t>
      </w:r>
    </w:p>
    <w:p w14:paraId="0A5C0A2D" w14:textId="77777777" w:rsidR="00621A9E" w:rsidRPr="00621A9E" w:rsidRDefault="00621A9E" w:rsidP="00621A9E">
      <w:pPr>
        <w:numPr>
          <w:ilvl w:val="0"/>
          <w:numId w:val="336"/>
        </w:numPr>
      </w:pPr>
      <w:r w:rsidRPr="00621A9E">
        <w:t xml:space="preserve">Order summary displays updated billing address. </w:t>
      </w:r>
    </w:p>
    <w:p w14:paraId="07FF16C0" w14:textId="77777777" w:rsidR="00621A9E" w:rsidRPr="00621A9E" w:rsidRDefault="00621A9E" w:rsidP="00621A9E">
      <w:pPr>
        <w:numPr>
          <w:ilvl w:val="0"/>
          <w:numId w:val="336"/>
        </w:numPr>
      </w:pPr>
      <w:r w:rsidRPr="00621A9E">
        <w:t xml:space="preserve">Payment proceeds successfully. </w:t>
      </w:r>
    </w:p>
    <w:p w14:paraId="60187247" w14:textId="77777777" w:rsidR="00621A9E" w:rsidRPr="00621A9E" w:rsidRDefault="00621A9E" w:rsidP="00621A9E">
      <w:pPr>
        <w:numPr>
          <w:ilvl w:val="0"/>
          <w:numId w:val="336"/>
        </w:numPr>
      </w:pPr>
      <w:r w:rsidRPr="00621A9E">
        <w:t xml:space="preserve">Address validation is performed. </w:t>
      </w:r>
    </w:p>
    <w:p w14:paraId="24E50648" w14:textId="77777777" w:rsidR="00621A9E" w:rsidRPr="00621A9E" w:rsidRDefault="00621A9E" w:rsidP="00621A9E">
      <w:pPr>
        <w:numPr>
          <w:ilvl w:val="0"/>
          <w:numId w:val="336"/>
        </w:numPr>
      </w:pPr>
      <w:r w:rsidRPr="00621A9E">
        <w:t xml:space="preserve">No data inconsistency occurs. </w:t>
      </w:r>
    </w:p>
    <w:p w14:paraId="012EAEA2" w14:textId="77777777" w:rsidR="00621A9E" w:rsidRPr="00621A9E" w:rsidRDefault="00621A9E" w:rsidP="00621A9E">
      <w:r w:rsidRPr="00621A9E">
        <w:pict w14:anchorId="22AB9C41">
          <v:rect id="_x0000_i2286" style="width:0;height:1.5pt" o:hralign="center" o:hrstd="t" o:hr="t" fillcolor="#a0a0a0" stroked="f"/>
        </w:pict>
      </w:r>
    </w:p>
    <w:p w14:paraId="2B0E74B3" w14:textId="70C8AD55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TFS-89352</w:t>
      </w:r>
    </w:p>
    <w:p w14:paraId="649FB97D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shipping method selection</w:t>
      </w:r>
    </w:p>
    <w:p w14:paraId="5E9BCEAB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Checkout</w:t>
      </w:r>
    </w:p>
    <w:p w14:paraId="1A54634B" w14:textId="77777777" w:rsidR="00621A9E" w:rsidRPr="00621A9E" w:rsidRDefault="00621A9E" w:rsidP="00621A9E">
      <w:r w:rsidRPr="00621A9E">
        <w:rPr>
          <w:b/>
          <w:bCs/>
        </w:rPr>
        <w:lastRenderedPageBreak/>
        <w:t>Feature:</w:t>
      </w:r>
      <w:r w:rsidRPr="00621A9E">
        <w:t xml:space="preserve"> Shipping Method</w:t>
      </w:r>
    </w:p>
    <w:p w14:paraId="327200AD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Workflow Testing</w:t>
      </w:r>
    </w:p>
    <w:p w14:paraId="5A90AAD0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Shipping Selection</w:t>
      </w:r>
    </w:p>
    <w:p w14:paraId="7AF5CFB7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High</w:t>
      </w:r>
    </w:p>
    <w:p w14:paraId="432E9DBC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6E6611AE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allow customers to select an available shipping method during checkout.</w:t>
      </w:r>
    </w:p>
    <w:p w14:paraId="5CC13EFD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7C9A56A2" w14:textId="77777777" w:rsidR="00621A9E" w:rsidRPr="00621A9E" w:rsidRDefault="00621A9E" w:rsidP="00621A9E">
      <w:pPr>
        <w:numPr>
          <w:ilvl w:val="0"/>
          <w:numId w:val="337"/>
        </w:numPr>
      </w:pPr>
      <w:r w:rsidRPr="00621A9E">
        <w:t xml:space="preserve">Shipping methods are displayed. </w:t>
      </w:r>
    </w:p>
    <w:p w14:paraId="47FA862D" w14:textId="77777777" w:rsidR="00621A9E" w:rsidRPr="00621A9E" w:rsidRDefault="00621A9E" w:rsidP="00621A9E">
      <w:pPr>
        <w:numPr>
          <w:ilvl w:val="0"/>
          <w:numId w:val="337"/>
        </w:numPr>
      </w:pPr>
      <w:r w:rsidRPr="00621A9E">
        <w:t xml:space="preserve">Customer selects a shipping method. </w:t>
      </w:r>
    </w:p>
    <w:p w14:paraId="70FA59F7" w14:textId="77777777" w:rsidR="00621A9E" w:rsidRPr="00621A9E" w:rsidRDefault="00621A9E" w:rsidP="00621A9E">
      <w:pPr>
        <w:numPr>
          <w:ilvl w:val="0"/>
          <w:numId w:val="337"/>
        </w:numPr>
      </w:pPr>
      <w:r w:rsidRPr="00621A9E">
        <w:t xml:space="preserve">Shipping charge updates correctly. </w:t>
      </w:r>
    </w:p>
    <w:p w14:paraId="4F5A4EF7" w14:textId="77777777" w:rsidR="00621A9E" w:rsidRPr="00621A9E" w:rsidRDefault="00621A9E" w:rsidP="00621A9E">
      <w:pPr>
        <w:numPr>
          <w:ilvl w:val="0"/>
          <w:numId w:val="337"/>
        </w:numPr>
      </w:pPr>
      <w:r w:rsidRPr="00621A9E">
        <w:t xml:space="preserve">Selected method is saved. </w:t>
      </w:r>
    </w:p>
    <w:p w14:paraId="56944BD8" w14:textId="77777777" w:rsidR="00621A9E" w:rsidRPr="00621A9E" w:rsidRDefault="00621A9E" w:rsidP="00621A9E">
      <w:pPr>
        <w:numPr>
          <w:ilvl w:val="0"/>
          <w:numId w:val="337"/>
        </w:numPr>
      </w:pPr>
      <w:r w:rsidRPr="00621A9E">
        <w:t xml:space="preserve">Order summary reflects the selection. </w:t>
      </w:r>
    </w:p>
    <w:p w14:paraId="122E8FD0" w14:textId="77777777" w:rsidR="00621A9E" w:rsidRPr="00621A9E" w:rsidRDefault="00621A9E" w:rsidP="00621A9E">
      <w:pPr>
        <w:numPr>
          <w:ilvl w:val="0"/>
          <w:numId w:val="337"/>
        </w:numPr>
      </w:pPr>
      <w:r w:rsidRPr="00621A9E">
        <w:t xml:space="preserve">Checkout proceeds successfully. </w:t>
      </w:r>
    </w:p>
    <w:p w14:paraId="1F4FD915" w14:textId="77777777" w:rsidR="00621A9E" w:rsidRPr="00621A9E" w:rsidRDefault="00621A9E" w:rsidP="00621A9E">
      <w:r w:rsidRPr="00621A9E">
        <w:pict w14:anchorId="2C963E49">
          <v:rect id="_x0000_i2287" style="width:0;height:1.5pt" o:hralign="center" o:hrstd="t" o:hr="t" fillcolor="#a0a0a0" stroked="f"/>
        </w:pict>
      </w:r>
    </w:p>
    <w:p w14:paraId="3EE2BA73" w14:textId="2C911552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TFS-52690</w:t>
      </w:r>
    </w:p>
    <w:p w14:paraId="1B1798DC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payment method selection</w:t>
      </w:r>
    </w:p>
    <w:p w14:paraId="734FE38B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Checkout</w:t>
      </w:r>
    </w:p>
    <w:p w14:paraId="5AD95177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Payment Method</w:t>
      </w:r>
    </w:p>
    <w:p w14:paraId="5E1739BD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Functional Testing</w:t>
      </w:r>
    </w:p>
    <w:p w14:paraId="3C0EFD00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Payment Selection</w:t>
      </w:r>
    </w:p>
    <w:p w14:paraId="260CADB6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High</w:t>
      </w:r>
    </w:p>
    <w:p w14:paraId="4F70E83F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398A9D84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allow customers to choose a preferred payment method before placing an order.</w:t>
      </w:r>
    </w:p>
    <w:p w14:paraId="15C9A89F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7456A32A" w14:textId="77777777" w:rsidR="00621A9E" w:rsidRPr="00621A9E" w:rsidRDefault="00621A9E" w:rsidP="00621A9E">
      <w:pPr>
        <w:numPr>
          <w:ilvl w:val="0"/>
          <w:numId w:val="338"/>
        </w:numPr>
      </w:pPr>
      <w:r w:rsidRPr="00621A9E">
        <w:lastRenderedPageBreak/>
        <w:t xml:space="preserve">Available payment methods are displayed. </w:t>
      </w:r>
    </w:p>
    <w:p w14:paraId="3ABE866F" w14:textId="77777777" w:rsidR="00621A9E" w:rsidRPr="00621A9E" w:rsidRDefault="00621A9E" w:rsidP="00621A9E">
      <w:pPr>
        <w:numPr>
          <w:ilvl w:val="0"/>
          <w:numId w:val="338"/>
        </w:numPr>
      </w:pPr>
      <w:r w:rsidRPr="00621A9E">
        <w:t xml:space="preserve">Customer selects a payment method. </w:t>
      </w:r>
    </w:p>
    <w:p w14:paraId="3A3813AF" w14:textId="77777777" w:rsidR="00621A9E" w:rsidRPr="00621A9E" w:rsidRDefault="00621A9E" w:rsidP="00621A9E">
      <w:pPr>
        <w:numPr>
          <w:ilvl w:val="0"/>
          <w:numId w:val="338"/>
        </w:numPr>
      </w:pPr>
      <w:r w:rsidRPr="00621A9E">
        <w:t xml:space="preserve">Selection is saved. </w:t>
      </w:r>
    </w:p>
    <w:p w14:paraId="145805BB" w14:textId="77777777" w:rsidR="00621A9E" w:rsidRPr="00621A9E" w:rsidRDefault="00621A9E" w:rsidP="00621A9E">
      <w:pPr>
        <w:numPr>
          <w:ilvl w:val="0"/>
          <w:numId w:val="338"/>
        </w:numPr>
      </w:pPr>
      <w:r w:rsidRPr="00621A9E">
        <w:t xml:space="preserve">Checkout proceeds correctly. </w:t>
      </w:r>
    </w:p>
    <w:p w14:paraId="0FE092A8" w14:textId="77777777" w:rsidR="00621A9E" w:rsidRPr="00621A9E" w:rsidRDefault="00621A9E" w:rsidP="00621A9E">
      <w:pPr>
        <w:numPr>
          <w:ilvl w:val="0"/>
          <w:numId w:val="338"/>
        </w:numPr>
      </w:pPr>
      <w:r w:rsidRPr="00621A9E">
        <w:t xml:space="preserve">Order summary reflects the selected payment method. </w:t>
      </w:r>
    </w:p>
    <w:p w14:paraId="3566E197" w14:textId="77777777" w:rsidR="00621A9E" w:rsidRPr="00621A9E" w:rsidRDefault="00621A9E" w:rsidP="00621A9E">
      <w:pPr>
        <w:numPr>
          <w:ilvl w:val="0"/>
          <w:numId w:val="338"/>
        </w:numPr>
      </w:pPr>
      <w:r w:rsidRPr="00621A9E">
        <w:t xml:space="preserve">Invalid payment methods are not displayed. </w:t>
      </w:r>
    </w:p>
    <w:p w14:paraId="46E93E4A" w14:textId="77777777" w:rsidR="00621A9E" w:rsidRPr="00621A9E" w:rsidRDefault="00621A9E" w:rsidP="00621A9E">
      <w:r w:rsidRPr="00621A9E">
        <w:pict w14:anchorId="1AE033BD">
          <v:rect id="_x0000_i2288" style="width:0;height:1.5pt" o:hralign="center" o:hrstd="t" o:hr="t" fillcolor="#a0a0a0" stroked="f"/>
        </w:pict>
      </w:r>
    </w:p>
    <w:p w14:paraId="21121803" w14:textId="16D01EB4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TFS-30748</w:t>
      </w:r>
    </w:p>
    <w:p w14:paraId="4E2FF3FF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payment gateway integration</w:t>
      </w:r>
    </w:p>
    <w:p w14:paraId="20B04D5D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Payment</w:t>
      </w:r>
    </w:p>
    <w:p w14:paraId="2694A674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Payment Gateway</w:t>
      </w:r>
    </w:p>
    <w:p w14:paraId="2FC2766D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Integration Testing</w:t>
      </w:r>
    </w:p>
    <w:p w14:paraId="5245F59C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Gateway Integration</w:t>
      </w:r>
    </w:p>
    <w:p w14:paraId="60EC3C7C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Critical</w:t>
      </w:r>
    </w:p>
    <w:p w14:paraId="61D94094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Critical</w:t>
      </w:r>
    </w:p>
    <w:p w14:paraId="668F5E4E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successfully integrate with the configured payment gateway for transaction processing.</w:t>
      </w:r>
    </w:p>
    <w:p w14:paraId="2521CFCC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1D2D8972" w14:textId="77777777" w:rsidR="00621A9E" w:rsidRPr="00621A9E" w:rsidRDefault="00621A9E" w:rsidP="00621A9E">
      <w:pPr>
        <w:numPr>
          <w:ilvl w:val="0"/>
          <w:numId w:val="339"/>
        </w:numPr>
      </w:pPr>
      <w:r w:rsidRPr="00621A9E">
        <w:t xml:space="preserve">Payment request is sent successfully. </w:t>
      </w:r>
    </w:p>
    <w:p w14:paraId="76FEA710" w14:textId="77777777" w:rsidR="00621A9E" w:rsidRPr="00621A9E" w:rsidRDefault="00621A9E" w:rsidP="00621A9E">
      <w:pPr>
        <w:numPr>
          <w:ilvl w:val="0"/>
          <w:numId w:val="339"/>
        </w:numPr>
      </w:pPr>
      <w:r w:rsidRPr="00621A9E">
        <w:t xml:space="preserve">Gateway processes the request. </w:t>
      </w:r>
    </w:p>
    <w:p w14:paraId="225C0A0C" w14:textId="77777777" w:rsidR="00621A9E" w:rsidRPr="00621A9E" w:rsidRDefault="00621A9E" w:rsidP="00621A9E">
      <w:pPr>
        <w:numPr>
          <w:ilvl w:val="0"/>
          <w:numId w:val="339"/>
        </w:numPr>
      </w:pPr>
      <w:r w:rsidRPr="00621A9E">
        <w:t xml:space="preserve">Valid response is received. </w:t>
      </w:r>
    </w:p>
    <w:p w14:paraId="3FFA444D" w14:textId="77777777" w:rsidR="00621A9E" w:rsidRPr="00621A9E" w:rsidRDefault="00621A9E" w:rsidP="00621A9E">
      <w:pPr>
        <w:numPr>
          <w:ilvl w:val="0"/>
          <w:numId w:val="339"/>
        </w:numPr>
      </w:pPr>
      <w:r w:rsidRPr="00621A9E">
        <w:t xml:space="preserve">Transaction status is updated. </w:t>
      </w:r>
    </w:p>
    <w:p w14:paraId="7F1B24EC" w14:textId="77777777" w:rsidR="00621A9E" w:rsidRPr="00621A9E" w:rsidRDefault="00621A9E" w:rsidP="00621A9E">
      <w:pPr>
        <w:numPr>
          <w:ilvl w:val="0"/>
          <w:numId w:val="339"/>
        </w:numPr>
      </w:pPr>
      <w:r w:rsidRPr="00621A9E">
        <w:t xml:space="preserve">Order is created successfully. </w:t>
      </w:r>
    </w:p>
    <w:p w14:paraId="4F64619A" w14:textId="77777777" w:rsidR="00621A9E" w:rsidRPr="00621A9E" w:rsidRDefault="00621A9E" w:rsidP="00621A9E">
      <w:pPr>
        <w:numPr>
          <w:ilvl w:val="0"/>
          <w:numId w:val="339"/>
        </w:numPr>
      </w:pPr>
      <w:r w:rsidRPr="00621A9E">
        <w:t xml:space="preserve">Integration logs are recorded. </w:t>
      </w:r>
    </w:p>
    <w:p w14:paraId="59013220" w14:textId="77777777" w:rsidR="00621A9E" w:rsidRPr="00621A9E" w:rsidRDefault="00621A9E" w:rsidP="00621A9E">
      <w:r w:rsidRPr="00621A9E">
        <w:pict w14:anchorId="262D9C80">
          <v:rect id="_x0000_i2289" style="width:0;height:1.5pt" o:hralign="center" o:hrstd="t" o:hr="t" fillcolor="#a0a0a0" stroked="f"/>
        </w:pict>
      </w:r>
    </w:p>
    <w:p w14:paraId="505381CC" w14:textId="77777777" w:rsidR="00621A9E" w:rsidRDefault="00621A9E" w:rsidP="00621A9E">
      <w:pPr>
        <w:rPr>
          <w:b/>
          <w:bCs/>
        </w:rPr>
      </w:pPr>
    </w:p>
    <w:p w14:paraId="244112FA" w14:textId="2CC1CFDB" w:rsidR="00621A9E" w:rsidRPr="00621A9E" w:rsidRDefault="00621A9E" w:rsidP="00621A9E">
      <w:r>
        <w:rPr>
          <w:b/>
          <w:bCs/>
        </w:rPr>
        <w:lastRenderedPageBreak/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Pr="00621A9E">
        <w:rPr>
          <w:b/>
          <w:bCs/>
        </w:rPr>
        <w:t>TFS-97146</w:t>
      </w:r>
    </w:p>
    <w:p w14:paraId="6F81CD65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payment confirmation response</w:t>
      </w:r>
    </w:p>
    <w:p w14:paraId="61B18DF5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Payment</w:t>
      </w:r>
    </w:p>
    <w:p w14:paraId="739FC9FD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Payment Gateway</w:t>
      </w:r>
    </w:p>
    <w:p w14:paraId="5414F4E2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API Testing</w:t>
      </w:r>
    </w:p>
    <w:p w14:paraId="43035340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Payment Response</w:t>
      </w:r>
    </w:p>
    <w:p w14:paraId="719D8D39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High</w:t>
      </w:r>
    </w:p>
    <w:p w14:paraId="443FAEC8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5A20F7DC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process payment confirmation responses received from the payment gateway.</w:t>
      </w:r>
    </w:p>
    <w:p w14:paraId="3DD19E85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2DBB27DD" w14:textId="77777777" w:rsidR="00621A9E" w:rsidRPr="00621A9E" w:rsidRDefault="00621A9E" w:rsidP="00621A9E">
      <w:pPr>
        <w:numPr>
          <w:ilvl w:val="0"/>
          <w:numId w:val="340"/>
        </w:numPr>
      </w:pPr>
      <w:r w:rsidRPr="00621A9E">
        <w:t xml:space="preserve">Payment response is received. </w:t>
      </w:r>
    </w:p>
    <w:p w14:paraId="7FF51110" w14:textId="77777777" w:rsidR="00621A9E" w:rsidRPr="00621A9E" w:rsidRDefault="00621A9E" w:rsidP="00621A9E">
      <w:pPr>
        <w:numPr>
          <w:ilvl w:val="0"/>
          <w:numId w:val="340"/>
        </w:numPr>
      </w:pPr>
      <w:r w:rsidRPr="00621A9E">
        <w:t xml:space="preserve">Response data is validated. </w:t>
      </w:r>
    </w:p>
    <w:p w14:paraId="779C9376" w14:textId="77777777" w:rsidR="00621A9E" w:rsidRPr="00621A9E" w:rsidRDefault="00621A9E" w:rsidP="00621A9E">
      <w:pPr>
        <w:numPr>
          <w:ilvl w:val="0"/>
          <w:numId w:val="340"/>
        </w:numPr>
      </w:pPr>
      <w:r w:rsidRPr="00621A9E">
        <w:t xml:space="preserve">Order status is updated. </w:t>
      </w:r>
    </w:p>
    <w:p w14:paraId="4CD2116C" w14:textId="77777777" w:rsidR="00621A9E" w:rsidRPr="00621A9E" w:rsidRDefault="00621A9E" w:rsidP="00621A9E">
      <w:pPr>
        <w:numPr>
          <w:ilvl w:val="0"/>
          <w:numId w:val="340"/>
        </w:numPr>
      </w:pPr>
      <w:r w:rsidRPr="00621A9E">
        <w:t xml:space="preserve">Payment status is displayed correctly. </w:t>
      </w:r>
    </w:p>
    <w:p w14:paraId="31F34A4E" w14:textId="77777777" w:rsidR="00621A9E" w:rsidRPr="00621A9E" w:rsidRDefault="00621A9E" w:rsidP="00621A9E">
      <w:pPr>
        <w:numPr>
          <w:ilvl w:val="0"/>
          <w:numId w:val="340"/>
        </w:numPr>
      </w:pPr>
      <w:r w:rsidRPr="00621A9E">
        <w:t xml:space="preserve">Invalid responses are rejected. </w:t>
      </w:r>
    </w:p>
    <w:p w14:paraId="5D7665A8" w14:textId="77777777" w:rsidR="00621A9E" w:rsidRPr="00621A9E" w:rsidRDefault="00621A9E" w:rsidP="00621A9E">
      <w:pPr>
        <w:numPr>
          <w:ilvl w:val="0"/>
          <w:numId w:val="340"/>
        </w:numPr>
      </w:pPr>
      <w:r w:rsidRPr="00621A9E">
        <w:t xml:space="preserve">Transaction details are logged. </w:t>
      </w:r>
    </w:p>
    <w:p w14:paraId="2226B746" w14:textId="77777777" w:rsidR="00621A9E" w:rsidRPr="00621A9E" w:rsidRDefault="00621A9E" w:rsidP="00621A9E">
      <w:r w:rsidRPr="00621A9E">
        <w:pict w14:anchorId="3ED98EE0">
          <v:rect id="_x0000_i2290" style="width:0;height:1.5pt" o:hralign="center" o:hrstd="t" o:hr="t" fillcolor="#a0a0a0" stroked="f"/>
        </w:pict>
      </w:r>
    </w:p>
    <w:p w14:paraId="54283ED6" w14:textId="3466BB94" w:rsidR="00621A9E" w:rsidRPr="00621A9E" w:rsidRDefault="00621A9E" w:rsidP="00621A9E">
      <w:r>
        <w:rPr>
          <w:b/>
          <w:bCs/>
        </w:rPr>
        <w:t xml:space="preserve">JIRA </w:t>
      </w:r>
      <w:r w:rsidRPr="00621A9E">
        <w:rPr>
          <w:b/>
          <w:bCs/>
        </w:rPr>
        <w:t>Requirement ID:</w:t>
      </w:r>
      <w:r w:rsidRPr="00621A9E">
        <w:t xml:space="preserve"> </w:t>
      </w:r>
      <w:r w:rsidR="0043295E" w:rsidRPr="0043295E">
        <w:rPr>
          <w:b/>
          <w:bCs/>
        </w:rPr>
        <w:t>TFS-61429</w:t>
      </w:r>
    </w:p>
    <w:p w14:paraId="26FF8956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invoice generation after successful payment</w:t>
      </w:r>
    </w:p>
    <w:p w14:paraId="344469CE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Orders</w:t>
      </w:r>
    </w:p>
    <w:p w14:paraId="3F9BDB34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Invoice Management</w:t>
      </w:r>
    </w:p>
    <w:p w14:paraId="59352BC9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Functional Testing</w:t>
      </w:r>
    </w:p>
    <w:p w14:paraId="67DDAC50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Invoice Generation</w:t>
      </w:r>
    </w:p>
    <w:p w14:paraId="3E28614A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High</w:t>
      </w:r>
    </w:p>
    <w:p w14:paraId="2E2920C3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7ADA9A40" w14:textId="77777777" w:rsidR="00621A9E" w:rsidRPr="00621A9E" w:rsidRDefault="00621A9E" w:rsidP="00621A9E">
      <w:r w:rsidRPr="00621A9E">
        <w:rPr>
          <w:b/>
          <w:bCs/>
        </w:rPr>
        <w:lastRenderedPageBreak/>
        <w:t>Requirement Description:</w:t>
      </w:r>
      <w:r w:rsidRPr="00621A9E">
        <w:br/>
        <w:t>The application shall generate an invoice automatically after successful payment.</w:t>
      </w:r>
    </w:p>
    <w:p w14:paraId="2F5C790B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099C7523" w14:textId="77777777" w:rsidR="00621A9E" w:rsidRPr="00621A9E" w:rsidRDefault="00621A9E" w:rsidP="00621A9E">
      <w:pPr>
        <w:numPr>
          <w:ilvl w:val="0"/>
          <w:numId w:val="341"/>
        </w:numPr>
      </w:pPr>
      <w:r w:rsidRPr="00621A9E">
        <w:t xml:space="preserve">Payment completes successfully. </w:t>
      </w:r>
    </w:p>
    <w:p w14:paraId="524686E5" w14:textId="77777777" w:rsidR="00621A9E" w:rsidRPr="00621A9E" w:rsidRDefault="00621A9E" w:rsidP="00621A9E">
      <w:pPr>
        <w:numPr>
          <w:ilvl w:val="0"/>
          <w:numId w:val="341"/>
        </w:numPr>
      </w:pPr>
      <w:r w:rsidRPr="00621A9E">
        <w:t xml:space="preserve">Invoice is generated automatically. </w:t>
      </w:r>
    </w:p>
    <w:p w14:paraId="76B1EE75" w14:textId="77777777" w:rsidR="00621A9E" w:rsidRPr="00621A9E" w:rsidRDefault="00621A9E" w:rsidP="00621A9E">
      <w:pPr>
        <w:numPr>
          <w:ilvl w:val="0"/>
          <w:numId w:val="341"/>
        </w:numPr>
      </w:pPr>
      <w:r w:rsidRPr="00621A9E">
        <w:t xml:space="preserve">Invoice number is unique. </w:t>
      </w:r>
    </w:p>
    <w:p w14:paraId="2315F498" w14:textId="77777777" w:rsidR="00621A9E" w:rsidRPr="00621A9E" w:rsidRDefault="00621A9E" w:rsidP="00621A9E">
      <w:pPr>
        <w:numPr>
          <w:ilvl w:val="0"/>
          <w:numId w:val="341"/>
        </w:numPr>
      </w:pPr>
      <w:r w:rsidRPr="00621A9E">
        <w:t xml:space="preserve">Order details are accurate. </w:t>
      </w:r>
    </w:p>
    <w:p w14:paraId="1C5528E3" w14:textId="77777777" w:rsidR="00621A9E" w:rsidRPr="00621A9E" w:rsidRDefault="00621A9E" w:rsidP="00621A9E">
      <w:pPr>
        <w:numPr>
          <w:ilvl w:val="0"/>
          <w:numId w:val="341"/>
        </w:numPr>
      </w:pPr>
      <w:r w:rsidRPr="00621A9E">
        <w:t xml:space="preserve">Invoice is available for download. </w:t>
      </w:r>
    </w:p>
    <w:p w14:paraId="0A0E52C0" w14:textId="77777777" w:rsidR="00621A9E" w:rsidRPr="00621A9E" w:rsidRDefault="00621A9E" w:rsidP="00621A9E">
      <w:pPr>
        <w:numPr>
          <w:ilvl w:val="0"/>
          <w:numId w:val="341"/>
        </w:numPr>
      </w:pPr>
      <w:r w:rsidRPr="00621A9E">
        <w:t xml:space="preserve">Customer receives confirmation. </w:t>
      </w:r>
    </w:p>
    <w:p w14:paraId="628951C3" w14:textId="77777777" w:rsidR="00621A9E" w:rsidRPr="00621A9E" w:rsidRDefault="00621A9E" w:rsidP="00621A9E">
      <w:r w:rsidRPr="00621A9E">
        <w:pict w14:anchorId="3B4AFFF1">
          <v:rect id="_x0000_i2291" style="width:0;height:1.5pt" o:hralign="center" o:hrstd="t" o:hr="t" fillcolor="#a0a0a0" stroked="f"/>
        </w:pict>
      </w:r>
    </w:p>
    <w:p w14:paraId="65DE6633" w14:textId="6C56FBE1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TFS-23980</w:t>
      </w:r>
    </w:p>
    <w:p w14:paraId="2003A312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invoice download functionality</w:t>
      </w:r>
    </w:p>
    <w:p w14:paraId="4693BCA2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Orders</w:t>
      </w:r>
    </w:p>
    <w:p w14:paraId="2CB87D8D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Invoice Management</w:t>
      </w:r>
    </w:p>
    <w:p w14:paraId="3CB556E0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File Download Testing</w:t>
      </w:r>
    </w:p>
    <w:p w14:paraId="13D2A240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Invoice Download</w:t>
      </w:r>
    </w:p>
    <w:p w14:paraId="12A720AF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Medium</w:t>
      </w:r>
    </w:p>
    <w:p w14:paraId="309D8C3A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Minor</w:t>
      </w:r>
    </w:p>
    <w:p w14:paraId="27195ED2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Customers shall be able to download invoices for completed orders.</w:t>
      </w:r>
    </w:p>
    <w:p w14:paraId="13575849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18E2B2A0" w14:textId="77777777" w:rsidR="00621A9E" w:rsidRPr="00621A9E" w:rsidRDefault="00621A9E" w:rsidP="00621A9E">
      <w:pPr>
        <w:numPr>
          <w:ilvl w:val="0"/>
          <w:numId w:val="342"/>
        </w:numPr>
      </w:pPr>
      <w:r w:rsidRPr="00621A9E">
        <w:t xml:space="preserve">Download option is displayed. </w:t>
      </w:r>
    </w:p>
    <w:p w14:paraId="4BEB7040" w14:textId="77777777" w:rsidR="00621A9E" w:rsidRPr="00621A9E" w:rsidRDefault="00621A9E" w:rsidP="00621A9E">
      <w:pPr>
        <w:numPr>
          <w:ilvl w:val="0"/>
          <w:numId w:val="342"/>
        </w:numPr>
      </w:pPr>
      <w:r w:rsidRPr="00621A9E">
        <w:t xml:space="preserve">Invoice downloads successfully. </w:t>
      </w:r>
    </w:p>
    <w:p w14:paraId="223E3612" w14:textId="77777777" w:rsidR="00621A9E" w:rsidRPr="00621A9E" w:rsidRDefault="00621A9E" w:rsidP="00621A9E">
      <w:pPr>
        <w:numPr>
          <w:ilvl w:val="0"/>
          <w:numId w:val="342"/>
        </w:numPr>
      </w:pPr>
      <w:r w:rsidRPr="00621A9E">
        <w:t xml:space="preserve">Downloaded file opens correctly. </w:t>
      </w:r>
    </w:p>
    <w:p w14:paraId="47AD1CD1" w14:textId="77777777" w:rsidR="00621A9E" w:rsidRPr="00621A9E" w:rsidRDefault="00621A9E" w:rsidP="00621A9E">
      <w:pPr>
        <w:numPr>
          <w:ilvl w:val="0"/>
          <w:numId w:val="342"/>
        </w:numPr>
      </w:pPr>
      <w:r w:rsidRPr="00621A9E">
        <w:t xml:space="preserve">Invoice content is accurate. </w:t>
      </w:r>
    </w:p>
    <w:p w14:paraId="57375451" w14:textId="77777777" w:rsidR="00621A9E" w:rsidRPr="00621A9E" w:rsidRDefault="00621A9E" w:rsidP="00621A9E">
      <w:pPr>
        <w:numPr>
          <w:ilvl w:val="0"/>
          <w:numId w:val="342"/>
        </w:numPr>
      </w:pPr>
      <w:r w:rsidRPr="00621A9E">
        <w:t xml:space="preserve">File format is valid. </w:t>
      </w:r>
    </w:p>
    <w:p w14:paraId="00AA91D4" w14:textId="77777777" w:rsidR="00621A9E" w:rsidRPr="00621A9E" w:rsidRDefault="00621A9E" w:rsidP="00621A9E">
      <w:pPr>
        <w:numPr>
          <w:ilvl w:val="0"/>
          <w:numId w:val="342"/>
        </w:numPr>
      </w:pPr>
      <w:r w:rsidRPr="00621A9E">
        <w:t xml:space="preserve">No download errors occur. </w:t>
      </w:r>
    </w:p>
    <w:p w14:paraId="2AA922CC" w14:textId="77777777" w:rsidR="00621A9E" w:rsidRPr="00621A9E" w:rsidRDefault="00621A9E" w:rsidP="00621A9E">
      <w:r w:rsidRPr="00621A9E">
        <w:lastRenderedPageBreak/>
        <w:pict w14:anchorId="47498EDA">
          <v:rect id="_x0000_i2292" style="width:0;height:1.5pt" o:hralign="center" o:hrstd="t" o:hr="t" fillcolor="#a0a0a0" stroked="f"/>
        </w:pict>
      </w:r>
    </w:p>
    <w:p w14:paraId="226C2A3E" w14:textId="5EDC4CEF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TFS-84263</w:t>
      </w:r>
    </w:p>
    <w:p w14:paraId="2A9D5BF3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browser cache refresh behavior</w:t>
      </w:r>
    </w:p>
    <w:p w14:paraId="71DD416E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User Interface</w:t>
      </w:r>
    </w:p>
    <w:p w14:paraId="50241617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Browser Cache</w:t>
      </w:r>
    </w:p>
    <w:p w14:paraId="13705763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Compatibility Testing</w:t>
      </w:r>
    </w:p>
    <w:p w14:paraId="57D51B13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Cache Refresh</w:t>
      </w:r>
    </w:p>
    <w:p w14:paraId="257C84E4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Low</w:t>
      </w:r>
    </w:p>
    <w:p w14:paraId="3502E244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Minor</w:t>
      </w:r>
    </w:p>
    <w:p w14:paraId="4AAF1076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display updated content after clearing the browser cache.</w:t>
      </w:r>
    </w:p>
    <w:p w14:paraId="39175CD4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50510250" w14:textId="77777777" w:rsidR="00621A9E" w:rsidRPr="00621A9E" w:rsidRDefault="00621A9E" w:rsidP="00621A9E">
      <w:pPr>
        <w:numPr>
          <w:ilvl w:val="0"/>
          <w:numId w:val="343"/>
        </w:numPr>
      </w:pPr>
      <w:r w:rsidRPr="00621A9E">
        <w:t xml:space="preserve">Cache is cleared successfully. </w:t>
      </w:r>
    </w:p>
    <w:p w14:paraId="4ED293F9" w14:textId="77777777" w:rsidR="00621A9E" w:rsidRPr="00621A9E" w:rsidRDefault="00621A9E" w:rsidP="00621A9E">
      <w:pPr>
        <w:numPr>
          <w:ilvl w:val="0"/>
          <w:numId w:val="343"/>
        </w:numPr>
      </w:pPr>
      <w:r w:rsidRPr="00621A9E">
        <w:t xml:space="preserve">Updated content is displayed. </w:t>
      </w:r>
    </w:p>
    <w:p w14:paraId="7F839A49" w14:textId="77777777" w:rsidR="00621A9E" w:rsidRPr="00621A9E" w:rsidRDefault="00621A9E" w:rsidP="00621A9E">
      <w:pPr>
        <w:numPr>
          <w:ilvl w:val="0"/>
          <w:numId w:val="343"/>
        </w:numPr>
      </w:pPr>
      <w:r w:rsidRPr="00621A9E">
        <w:t xml:space="preserve">No stale information appears. </w:t>
      </w:r>
    </w:p>
    <w:p w14:paraId="76C2D2C2" w14:textId="77777777" w:rsidR="00621A9E" w:rsidRPr="00621A9E" w:rsidRDefault="00621A9E" w:rsidP="00621A9E">
      <w:pPr>
        <w:numPr>
          <w:ilvl w:val="0"/>
          <w:numId w:val="343"/>
        </w:numPr>
      </w:pPr>
      <w:r w:rsidRPr="00621A9E">
        <w:t xml:space="preserve">Static resources load correctly. </w:t>
      </w:r>
    </w:p>
    <w:p w14:paraId="2B1C6094" w14:textId="77777777" w:rsidR="00621A9E" w:rsidRPr="00621A9E" w:rsidRDefault="00621A9E" w:rsidP="00621A9E">
      <w:pPr>
        <w:numPr>
          <w:ilvl w:val="0"/>
          <w:numId w:val="343"/>
        </w:numPr>
      </w:pPr>
      <w:r w:rsidRPr="00621A9E">
        <w:t xml:space="preserve">Application remains responsive. </w:t>
      </w:r>
    </w:p>
    <w:p w14:paraId="7AB1CA3B" w14:textId="77777777" w:rsidR="00621A9E" w:rsidRPr="00621A9E" w:rsidRDefault="00621A9E" w:rsidP="00621A9E">
      <w:pPr>
        <w:numPr>
          <w:ilvl w:val="0"/>
          <w:numId w:val="343"/>
        </w:numPr>
      </w:pPr>
      <w:r w:rsidRPr="00621A9E">
        <w:t xml:space="preserve">No browser errors occur. </w:t>
      </w:r>
    </w:p>
    <w:p w14:paraId="11A829AE" w14:textId="77777777" w:rsidR="00621A9E" w:rsidRPr="00621A9E" w:rsidRDefault="00621A9E" w:rsidP="00621A9E">
      <w:r w:rsidRPr="00621A9E">
        <w:pict w14:anchorId="6BFA13EA">
          <v:rect id="_x0000_i2293" style="width:0;height:1.5pt" o:hralign="center" o:hrstd="t" o:hr="t" fillcolor="#a0a0a0" stroked="f"/>
        </w:pict>
      </w:r>
    </w:p>
    <w:p w14:paraId="5483C9E2" w14:textId="69A10FD2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TFS-49508</w:t>
      </w:r>
    </w:p>
    <w:p w14:paraId="5EE4CC86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cookie consent banner functionality</w:t>
      </w:r>
    </w:p>
    <w:p w14:paraId="0A872054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User Interface</w:t>
      </w:r>
    </w:p>
    <w:p w14:paraId="7CEFDC5A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Cookie Management</w:t>
      </w:r>
    </w:p>
    <w:p w14:paraId="18E55E7C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Compliance Testing</w:t>
      </w:r>
    </w:p>
    <w:p w14:paraId="32668334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Cookie Consent</w:t>
      </w:r>
    </w:p>
    <w:p w14:paraId="21C438A9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Medium</w:t>
      </w:r>
    </w:p>
    <w:p w14:paraId="7FBE6BE7" w14:textId="77777777" w:rsidR="00621A9E" w:rsidRPr="00621A9E" w:rsidRDefault="00621A9E" w:rsidP="00621A9E">
      <w:r w:rsidRPr="00621A9E">
        <w:rPr>
          <w:b/>
          <w:bCs/>
        </w:rPr>
        <w:lastRenderedPageBreak/>
        <w:t>Severity:</w:t>
      </w:r>
      <w:r w:rsidRPr="00621A9E">
        <w:t xml:space="preserve"> Major</w:t>
      </w:r>
    </w:p>
    <w:p w14:paraId="473E8C2E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display a cookie consent banner and store customer preferences.</w:t>
      </w:r>
    </w:p>
    <w:p w14:paraId="4594A5F0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72AED13C" w14:textId="77777777" w:rsidR="00621A9E" w:rsidRPr="00621A9E" w:rsidRDefault="00621A9E" w:rsidP="00621A9E">
      <w:pPr>
        <w:numPr>
          <w:ilvl w:val="0"/>
          <w:numId w:val="344"/>
        </w:numPr>
      </w:pPr>
      <w:r w:rsidRPr="00621A9E">
        <w:t xml:space="preserve">Cookie banner is displayed. </w:t>
      </w:r>
    </w:p>
    <w:p w14:paraId="379DDDF6" w14:textId="77777777" w:rsidR="00621A9E" w:rsidRPr="00621A9E" w:rsidRDefault="00621A9E" w:rsidP="00621A9E">
      <w:pPr>
        <w:numPr>
          <w:ilvl w:val="0"/>
          <w:numId w:val="344"/>
        </w:numPr>
      </w:pPr>
      <w:r w:rsidRPr="00621A9E">
        <w:t xml:space="preserve">Customer accepts or rejects cookies. </w:t>
      </w:r>
    </w:p>
    <w:p w14:paraId="3E590740" w14:textId="77777777" w:rsidR="00621A9E" w:rsidRPr="00621A9E" w:rsidRDefault="00621A9E" w:rsidP="00621A9E">
      <w:pPr>
        <w:numPr>
          <w:ilvl w:val="0"/>
          <w:numId w:val="344"/>
        </w:numPr>
      </w:pPr>
      <w:r w:rsidRPr="00621A9E">
        <w:t xml:space="preserve">Preference is saved. </w:t>
      </w:r>
    </w:p>
    <w:p w14:paraId="7877F6C4" w14:textId="77777777" w:rsidR="00621A9E" w:rsidRPr="00621A9E" w:rsidRDefault="00621A9E" w:rsidP="00621A9E">
      <w:pPr>
        <w:numPr>
          <w:ilvl w:val="0"/>
          <w:numId w:val="344"/>
        </w:numPr>
      </w:pPr>
      <w:r w:rsidRPr="00621A9E">
        <w:t xml:space="preserve">Banner does not reappear unnecessarily. </w:t>
      </w:r>
    </w:p>
    <w:p w14:paraId="2D42B936" w14:textId="77777777" w:rsidR="00621A9E" w:rsidRPr="00621A9E" w:rsidRDefault="00621A9E" w:rsidP="00621A9E">
      <w:pPr>
        <w:numPr>
          <w:ilvl w:val="0"/>
          <w:numId w:val="344"/>
        </w:numPr>
      </w:pPr>
      <w:r w:rsidRPr="00621A9E">
        <w:t xml:space="preserve">Essential cookies continue to function. </w:t>
      </w:r>
    </w:p>
    <w:p w14:paraId="73C817C4" w14:textId="77777777" w:rsidR="00621A9E" w:rsidRPr="00621A9E" w:rsidRDefault="00621A9E" w:rsidP="00621A9E">
      <w:pPr>
        <w:numPr>
          <w:ilvl w:val="0"/>
          <w:numId w:val="344"/>
        </w:numPr>
      </w:pPr>
      <w:r w:rsidRPr="00621A9E">
        <w:t xml:space="preserve">Compliance requirements are met. </w:t>
      </w:r>
    </w:p>
    <w:p w14:paraId="5E44C186" w14:textId="77777777" w:rsidR="00621A9E" w:rsidRPr="00621A9E" w:rsidRDefault="00621A9E" w:rsidP="00621A9E">
      <w:r w:rsidRPr="00621A9E">
        <w:pict w14:anchorId="73DAE639">
          <v:rect id="_x0000_i2294" style="width:0;height:1.5pt" o:hralign="center" o:hrstd="t" o:hr="t" fillcolor="#a0a0a0" stroked="f"/>
        </w:pict>
      </w:r>
    </w:p>
    <w:p w14:paraId="1F28BBE3" w14:textId="1B946DE8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TFS-76835</w:t>
      </w:r>
    </w:p>
    <w:p w14:paraId="78BCB6AC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Privacy Policy page accessibility</w:t>
      </w:r>
    </w:p>
    <w:p w14:paraId="7AB8E210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Information</w:t>
      </w:r>
    </w:p>
    <w:p w14:paraId="21C56A23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Privacy Policy</w:t>
      </w:r>
    </w:p>
    <w:p w14:paraId="2D8590F7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Navigation Testing</w:t>
      </w:r>
    </w:p>
    <w:p w14:paraId="78171BCF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Privacy Policy</w:t>
      </w:r>
    </w:p>
    <w:p w14:paraId="2992CA5D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Low</w:t>
      </w:r>
    </w:p>
    <w:p w14:paraId="7F6A167E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Minor</w:t>
      </w:r>
    </w:p>
    <w:p w14:paraId="23EDCF45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Customers shall be able to access the Privacy Policy page from the application.</w:t>
      </w:r>
    </w:p>
    <w:p w14:paraId="75354854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1824BC8C" w14:textId="77777777" w:rsidR="00621A9E" w:rsidRPr="00621A9E" w:rsidRDefault="00621A9E" w:rsidP="00621A9E">
      <w:pPr>
        <w:numPr>
          <w:ilvl w:val="0"/>
          <w:numId w:val="345"/>
        </w:numPr>
      </w:pPr>
      <w:r w:rsidRPr="00621A9E">
        <w:t xml:space="preserve">Privacy Policy link is visible. </w:t>
      </w:r>
    </w:p>
    <w:p w14:paraId="54620E6A" w14:textId="77777777" w:rsidR="00621A9E" w:rsidRPr="00621A9E" w:rsidRDefault="00621A9E" w:rsidP="00621A9E">
      <w:pPr>
        <w:numPr>
          <w:ilvl w:val="0"/>
          <w:numId w:val="345"/>
        </w:numPr>
      </w:pPr>
      <w:r w:rsidRPr="00621A9E">
        <w:t xml:space="preserve">Page opens successfully. </w:t>
      </w:r>
    </w:p>
    <w:p w14:paraId="50CFE441" w14:textId="77777777" w:rsidR="00621A9E" w:rsidRPr="00621A9E" w:rsidRDefault="00621A9E" w:rsidP="00621A9E">
      <w:pPr>
        <w:numPr>
          <w:ilvl w:val="0"/>
          <w:numId w:val="345"/>
        </w:numPr>
      </w:pPr>
      <w:r w:rsidRPr="00621A9E">
        <w:t xml:space="preserve">Content loads correctly. </w:t>
      </w:r>
    </w:p>
    <w:p w14:paraId="52747318" w14:textId="77777777" w:rsidR="00621A9E" w:rsidRPr="00621A9E" w:rsidRDefault="00621A9E" w:rsidP="00621A9E">
      <w:pPr>
        <w:numPr>
          <w:ilvl w:val="0"/>
          <w:numId w:val="345"/>
        </w:numPr>
      </w:pPr>
      <w:r w:rsidRPr="00621A9E">
        <w:t xml:space="preserve">Navigation works properly. </w:t>
      </w:r>
    </w:p>
    <w:p w14:paraId="5870459F" w14:textId="77777777" w:rsidR="00621A9E" w:rsidRPr="00621A9E" w:rsidRDefault="00621A9E" w:rsidP="00621A9E">
      <w:pPr>
        <w:numPr>
          <w:ilvl w:val="0"/>
          <w:numId w:val="345"/>
        </w:numPr>
      </w:pPr>
      <w:r w:rsidRPr="00621A9E">
        <w:t xml:space="preserve">No broken links exist. </w:t>
      </w:r>
    </w:p>
    <w:p w14:paraId="662BBFCC" w14:textId="77777777" w:rsidR="00621A9E" w:rsidRPr="00621A9E" w:rsidRDefault="00621A9E" w:rsidP="00621A9E">
      <w:pPr>
        <w:numPr>
          <w:ilvl w:val="0"/>
          <w:numId w:val="345"/>
        </w:numPr>
      </w:pPr>
      <w:r w:rsidRPr="00621A9E">
        <w:lastRenderedPageBreak/>
        <w:t xml:space="preserve">Page is accessible from the footer. </w:t>
      </w:r>
    </w:p>
    <w:p w14:paraId="3769E98C" w14:textId="77777777" w:rsidR="00621A9E" w:rsidRPr="00621A9E" w:rsidRDefault="00621A9E" w:rsidP="00621A9E">
      <w:r w:rsidRPr="00621A9E">
        <w:pict w14:anchorId="2FBF2067">
          <v:rect id="_x0000_i2295" style="width:0;height:1.5pt" o:hralign="center" o:hrstd="t" o:hr="t" fillcolor="#a0a0a0" stroked="f"/>
        </w:pict>
      </w:r>
    </w:p>
    <w:p w14:paraId="07A347DB" w14:textId="069EEDA1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TFS-32047</w:t>
      </w:r>
    </w:p>
    <w:p w14:paraId="1E085655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Terms and Conditions acceptance during checkout</w:t>
      </w:r>
    </w:p>
    <w:p w14:paraId="40E4B014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Checkout</w:t>
      </w:r>
    </w:p>
    <w:p w14:paraId="2043C7C2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Terms &amp; Conditions</w:t>
      </w:r>
    </w:p>
    <w:p w14:paraId="635324CE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Compliance Testing</w:t>
      </w:r>
    </w:p>
    <w:p w14:paraId="07B7F00B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Terms Acceptance</w:t>
      </w:r>
    </w:p>
    <w:p w14:paraId="36809D7B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High</w:t>
      </w:r>
    </w:p>
    <w:p w14:paraId="7F263618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Major</w:t>
      </w:r>
    </w:p>
    <w:p w14:paraId="77F642AF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Customers shall accept the Terms and Conditions before placing an order.</w:t>
      </w:r>
    </w:p>
    <w:p w14:paraId="3D69191A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03F4D915" w14:textId="77777777" w:rsidR="00621A9E" w:rsidRPr="00621A9E" w:rsidRDefault="00621A9E" w:rsidP="00621A9E">
      <w:pPr>
        <w:numPr>
          <w:ilvl w:val="0"/>
          <w:numId w:val="346"/>
        </w:numPr>
      </w:pPr>
      <w:r w:rsidRPr="00621A9E">
        <w:t xml:space="preserve">Terms checkbox is displayed. </w:t>
      </w:r>
    </w:p>
    <w:p w14:paraId="6338BDEA" w14:textId="77777777" w:rsidR="00621A9E" w:rsidRPr="00621A9E" w:rsidRDefault="00621A9E" w:rsidP="00621A9E">
      <w:pPr>
        <w:numPr>
          <w:ilvl w:val="0"/>
          <w:numId w:val="346"/>
        </w:numPr>
      </w:pPr>
      <w:r w:rsidRPr="00621A9E">
        <w:t xml:space="preserve">Order cannot proceed without acceptance. </w:t>
      </w:r>
    </w:p>
    <w:p w14:paraId="12DA9832" w14:textId="77777777" w:rsidR="00621A9E" w:rsidRPr="00621A9E" w:rsidRDefault="00621A9E" w:rsidP="00621A9E">
      <w:pPr>
        <w:numPr>
          <w:ilvl w:val="0"/>
          <w:numId w:val="346"/>
        </w:numPr>
      </w:pPr>
      <w:r w:rsidRPr="00621A9E">
        <w:t xml:space="preserve">Validation message is shown. </w:t>
      </w:r>
    </w:p>
    <w:p w14:paraId="670D7600" w14:textId="77777777" w:rsidR="00621A9E" w:rsidRPr="00621A9E" w:rsidRDefault="00621A9E" w:rsidP="00621A9E">
      <w:pPr>
        <w:numPr>
          <w:ilvl w:val="0"/>
          <w:numId w:val="346"/>
        </w:numPr>
      </w:pPr>
      <w:r w:rsidRPr="00621A9E">
        <w:t xml:space="preserve">Checkbox selection is retained. </w:t>
      </w:r>
    </w:p>
    <w:p w14:paraId="0A74D4EA" w14:textId="77777777" w:rsidR="00621A9E" w:rsidRPr="00621A9E" w:rsidRDefault="00621A9E" w:rsidP="00621A9E">
      <w:pPr>
        <w:numPr>
          <w:ilvl w:val="0"/>
          <w:numId w:val="346"/>
        </w:numPr>
      </w:pPr>
      <w:r w:rsidRPr="00621A9E">
        <w:t xml:space="preserve">Order proceeds after acceptance. </w:t>
      </w:r>
    </w:p>
    <w:p w14:paraId="3F18D299" w14:textId="77777777" w:rsidR="00621A9E" w:rsidRPr="00621A9E" w:rsidRDefault="00621A9E" w:rsidP="00621A9E">
      <w:pPr>
        <w:numPr>
          <w:ilvl w:val="0"/>
          <w:numId w:val="346"/>
        </w:numPr>
      </w:pPr>
      <w:r w:rsidRPr="00621A9E">
        <w:t xml:space="preserve">Compliance rules are enforced. </w:t>
      </w:r>
    </w:p>
    <w:p w14:paraId="36541D43" w14:textId="77777777" w:rsidR="00621A9E" w:rsidRPr="00621A9E" w:rsidRDefault="00621A9E" w:rsidP="00621A9E">
      <w:r w:rsidRPr="00621A9E">
        <w:pict w14:anchorId="524AE775">
          <v:rect id="_x0000_i2296" style="width:0;height:1.5pt" o:hralign="center" o:hrstd="t" o:hr="t" fillcolor="#a0a0a0" stroked="f"/>
        </w:pict>
      </w:r>
    </w:p>
    <w:p w14:paraId="39BC5165" w14:textId="684760B2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TFS-90182</w:t>
      </w:r>
    </w:p>
    <w:p w14:paraId="088B72C0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responsive layout on tablet devices</w:t>
      </w:r>
    </w:p>
    <w:p w14:paraId="68BDE82B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User Interface</w:t>
      </w:r>
    </w:p>
    <w:p w14:paraId="5880B135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Responsive Design</w:t>
      </w:r>
    </w:p>
    <w:p w14:paraId="5C1B1432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Responsive Testing</w:t>
      </w:r>
    </w:p>
    <w:p w14:paraId="15E2A91E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Tablet View</w:t>
      </w:r>
    </w:p>
    <w:p w14:paraId="337EAD67" w14:textId="77777777" w:rsidR="00621A9E" w:rsidRPr="00621A9E" w:rsidRDefault="00621A9E" w:rsidP="00621A9E">
      <w:r w:rsidRPr="00621A9E">
        <w:rPr>
          <w:b/>
          <w:bCs/>
        </w:rPr>
        <w:lastRenderedPageBreak/>
        <w:t>Priority:</w:t>
      </w:r>
      <w:r w:rsidRPr="00621A9E">
        <w:t xml:space="preserve"> Medium</w:t>
      </w:r>
    </w:p>
    <w:p w14:paraId="1DCF2987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Minor</w:t>
      </w:r>
    </w:p>
    <w:p w14:paraId="2F78E31B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display correctly on tablet devices with responsive layouts.</w:t>
      </w:r>
    </w:p>
    <w:p w14:paraId="4BAD4C17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524CDA8F" w14:textId="77777777" w:rsidR="00621A9E" w:rsidRPr="00621A9E" w:rsidRDefault="00621A9E" w:rsidP="00621A9E">
      <w:pPr>
        <w:numPr>
          <w:ilvl w:val="0"/>
          <w:numId w:val="347"/>
        </w:numPr>
      </w:pPr>
      <w:r w:rsidRPr="00621A9E">
        <w:t xml:space="preserve">Layout adjusts automatically. </w:t>
      </w:r>
    </w:p>
    <w:p w14:paraId="69696F5F" w14:textId="77777777" w:rsidR="00621A9E" w:rsidRPr="00621A9E" w:rsidRDefault="00621A9E" w:rsidP="00621A9E">
      <w:pPr>
        <w:numPr>
          <w:ilvl w:val="0"/>
          <w:numId w:val="347"/>
        </w:numPr>
      </w:pPr>
      <w:r w:rsidRPr="00621A9E">
        <w:t xml:space="preserve">Navigation menu is usable. </w:t>
      </w:r>
    </w:p>
    <w:p w14:paraId="0CE27E09" w14:textId="77777777" w:rsidR="00621A9E" w:rsidRPr="00621A9E" w:rsidRDefault="00621A9E" w:rsidP="00621A9E">
      <w:pPr>
        <w:numPr>
          <w:ilvl w:val="0"/>
          <w:numId w:val="347"/>
        </w:numPr>
      </w:pPr>
      <w:r w:rsidRPr="00621A9E">
        <w:t xml:space="preserve">Images scale correctly. </w:t>
      </w:r>
    </w:p>
    <w:p w14:paraId="6809CFAC" w14:textId="77777777" w:rsidR="00621A9E" w:rsidRPr="00621A9E" w:rsidRDefault="00621A9E" w:rsidP="00621A9E">
      <w:pPr>
        <w:numPr>
          <w:ilvl w:val="0"/>
          <w:numId w:val="347"/>
        </w:numPr>
      </w:pPr>
      <w:r w:rsidRPr="00621A9E">
        <w:t xml:space="preserve">Buttons remain clickable. </w:t>
      </w:r>
    </w:p>
    <w:p w14:paraId="5B70E05C" w14:textId="77777777" w:rsidR="00621A9E" w:rsidRPr="00621A9E" w:rsidRDefault="00621A9E" w:rsidP="00621A9E">
      <w:pPr>
        <w:numPr>
          <w:ilvl w:val="0"/>
          <w:numId w:val="347"/>
        </w:numPr>
      </w:pPr>
      <w:r w:rsidRPr="00621A9E">
        <w:t xml:space="preserve">Forms are fully visible. </w:t>
      </w:r>
    </w:p>
    <w:p w14:paraId="145C1253" w14:textId="77777777" w:rsidR="00621A9E" w:rsidRPr="00621A9E" w:rsidRDefault="00621A9E" w:rsidP="00621A9E">
      <w:pPr>
        <w:numPr>
          <w:ilvl w:val="0"/>
          <w:numId w:val="347"/>
        </w:numPr>
      </w:pPr>
      <w:r w:rsidRPr="00621A9E">
        <w:t xml:space="preserve">No UI overlap occurs. </w:t>
      </w:r>
    </w:p>
    <w:p w14:paraId="2B37B905" w14:textId="77777777" w:rsidR="00621A9E" w:rsidRPr="00621A9E" w:rsidRDefault="00621A9E" w:rsidP="00621A9E">
      <w:r w:rsidRPr="00621A9E">
        <w:pict w14:anchorId="1E9E5DC1">
          <v:rect id="_x0000_i2297" style="width:0;height:1.5pt" o:hralign="center" o:hrstd="t" o:hr="t" fillcolor="#a0a0a0" stroked="f"/>
        </w:pict>
      </w:r>
    </w:p>
    <w:p w14:paraId="09A99CAB" w14:textId="637C2DD5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TFS-65791</w:t>
      </w:r>
    </w:p>
    <w:p w14:paraId="4AEC0691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responsive layout on mobile devices</w:t>
      </w:r>
    </w:p>
    <w:p w14:paraId="5BC4B63A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User Interface</w:t>
      </w:r>
    </w:p>
    <w:p w14:paraId="248FA8D6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Responsive Design</w:t>
      </w:r>
    </w:p>
    <w:p w14:paraId="364CE472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Responsive Testing</w:t>
      </w:r>
    </w:p>
    <w:p w14:paraId="3EE4C6ED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Mobile View</w:t>
      </w:r>
    </w:p>
    <w:p w14:paraId="69B03FF2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Medium</w:t>
      </w:r>
    </w:p>
    <w:p w14:paraId="29921C8E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Minor</w:t>
      </w:r>
    </w:p>
    <w:p w14:paraId="655E2DCE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provide an optimized user experience on mobile devices.</w:t>
      </w:r>
    </w:p>
    <w:p w14:paraId="691016D8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29494299" w14:textId="77777777" w:rsidR="00621A9E" w:rsidRPr="00621A9E" w:rsidRDefault="00621A9E" w:rsidP="00621A9E">
      <w:pPr>
        <w:numPr>
          <w:ilvl w:val="0"/>
          <w:numId w:val="348"/>
        </w:numPr>
      </w:pPr>
      <w:r w:rsidRPr="00621A9E">
        <w:t xml:space="preserve">Mobile layout loads correctly. </w:t>
      </w:r>
    </w:p>
    <w:p w14:paraId="7A8CB129" w14:textId="77777777" w:rsidR="00621A9E" w:rsidRPr="00621A9E" w:rsidRDefault="00621A9E" w:rsidP="00621A9E">
      <w:pPr>
        <w:numPr>
          <w:ilvl w:val="0"/>
          <w:numId w:val="348"/>
        </w:numPr>
      </w:pPr>
      <w:r w:rsidRPr="00621A9E">
        <w:t xml:space="preserve">Navigation is accessible. </w:t>
      </w:r>
    </w:p>
    <w:p w14:paraId="027559F9" w14:textId="77777777" w:rsidR="00621A9E" w:rsidRPr="00621A9E" w:rsidRDefault="00621A9E" w:rsidP="00621A9E">
      <w:pPr>
        <w:numPr>
          <w:ilvl w:val="0"/>
          <w:numId w:val="348"/>
        </w:numPr>
      </w:pPr>
      <w:r w:rsidRPr="00621A9E">
        <w:t xml:space="preserve">Product pages display properly. </w:t>
      </w:r>
    </w:p>
    <w:p w14:paraId="6B096478" w14:textId="77777777" w:rsidR="00621A9E" w:rsidRPr="00621A9E" w:rsidRDefault="00621A9E" w:rsidP="00621A9E">
      <w:pPr>
        <w:numPr>
          <w:ilvl w:val="0"/>
          <w:numId w:val="348"/>
        </w:numPr>
      </w:pPr>
      <w:r w:rsidRPr="00621A9E">
        <w:t xml:space="preserve">Checkout functions correctly. </w:t>
      </w:r>
    </w:p>
    <w:p w14:paraId="62604695" w14:textId="77777777" w:rsidR="00621A9E" w:rsidRPr="00621A9E" w:rsidRDefault="00621A9E" w:rsidP="00621A9E">
      <w:pPr>
        <w:numPr>
          <w:ilvl w:val="0"/>
          <w:numId w:val="348"/>
        </w:numPr>
      </w:pPr>
      <w:r w:rsidRPr="00621A9E">
        <w:lastRenderedPageBreak/>
        <w:t xml:space="preserve">No horizontal scrolling occurs. </w:t>
      </w:r>
    </w:p>
    <w:p w14:paraId="22809DC5" w14:textId="77777777" w:rsidR="00621A9E" w:rsidRPr="00621A9E" w:rsidRDefault="00621A9E" w:rsidP="00621A9E">
      <w:pPr>
        <w:numPr>
          <w:ilvl w:val="0"/>
          <w:numId w:val="348"/>
        </w:numPr>
      </w:pPr>
      <w:r w:rsidRPr="00621A9E">
        <w:t xml:space="preserve">UI elements remain readable. </w:t>
      </w:r>
    </w:p>
    <w:p w14:paraId="3B3147AA" w14:textId="77777777" w:rsidR="00621A9E" w:rsidRPr="00621A9E" w:rsidRDefault="00621A9E" w:rsidP="00621A9E">
      <w:r w:rsidRPr="00621A9E">
        <w:pict w14:anchorId="3C7F7E52">
          <v:rect id="_x0000_i2298" style="width:0;height:1.5pt" o:hralign="center" o:hrstd="t" o:hr="t" fillcolor="#a0a0a0" stroked="f"/>
        </w:pict>
      </w:r>
    </w:p>
    <w:p w14:paraId="79198C4F" w14:textId="0527743F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TFS-27436</w:t>
      </w:r>
    </w:p>
    <w:p w14:paraId="64289D05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desktop layout consistency</w:t>
      </w:r>
    </w:p>
    <w:p w14:paraId="051CBF6F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User Interface</w:t>
      </w:r>
    </w:p>
    <w:p w14:paraId="3AE8A70B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Responsive Design</w:t>
      </w:r>
    </w:p>
    <w:p w14:paraId="0A5D20CC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UI Testing</w:t>
      </w:r>
    </w:p>
    <w:p w14:paraId="31BFF6BF" w14:textId="77777777" w:rsidR="00621A9E" w:rsidRPr="00621A9E" w:rsidRDefault="00621A9E" w:rsidP="00621A9E">
      <w:r w:rsidRPr="00621A9E">
        <w:rPr>
          <w:b/>
          <w:bCs/>
        </w:rPr>
        <w:t>Sub Category:</w:t>
      </w:r>
      <w:r w:rsidRPr="00621A9E">
        <w:t xml:space="preserve"> Desktop Resolution</w:t>
      </w:r>
    </w:p>
    <w:p w14:paraId="2C69BF8D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Low</w:t>
      </w:r>
    </w:p>
    <w:p w14:paraId="6FE6469B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Minor</w:t>
      </w:r>
    </w:p>
    <w:p w14:paraId="702FA5F6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maintain a consistent layout across supported desktop screen resolutions.</w:t>
      </w:r>
    </w:p>
    <w:p w14:paraId="6EFEBFBB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3E0E6265" w14:textId="77777777" w:rsidR="00621A9E" w:rsidRPr="00621A9E" w:rsidRDefault="00621A9E" w:rsidP="00621A9E">
      <w:pPr>
        <w:numPr>
          <w:ilvl w:val="0"/>
          <w:numId w:val="349"/>
        </w:numPr>
      </w:pPr>
      <w:r w:rsidRPr="00621A9E">
        <w:t xml:space="preserve">Layout remains consistent. </w:t>
      </w:r>
    </w:p>
    <w:p w14:paraId="48E1811A" w14:textId="77777777" w:rsidR="00621A9E" w:rsidRPr="00621A9E" w:rsidRDefault="00621A9E" w:rsidP="00621A9E">
      <w:pPr>
        <w:numPr>
          <w:ilvl w:val="0"/>
          <w:numId w:val="349"/>
        </w:numPr>
      </w:pPr>
      <w:r w:rsidRPr="00621A9E">
        <w:t xml:space="preserve">Images display correctly. </w:t>
      </w:r>
    </w:p>
    <w:p w14:paraId="0E229612" w14:textId="77777777" w:rsidR="00621A9E" w:rsidRPr="00621A9E" w:rsidRDefault="00621A9E" w:rsidP="00621A9E">
      <w:pPr>
        <w:numPr>
          <w:ilvl w:val="0"/>
          <w:numId w:val="349"/>
        </w:numPr>
      </w:pPr>
      <w:r w:rsidRPr="00621A9E">
        <w:t xml:space="preserve">Menus are properly aligned. </w:t>
      </w:r>
    </w:p>
    <w:p w14:paraId="5FE3D8EC" w14:textId="77777777" w:rsidR="00621A9E" w:rsidRPr="00621A9E" w:rsidRDefault="00621A9E" w:rsidP="00621A9E">
      <w:pPr>
        <w:numPr>
          <w:ilvl w:val="0"/>
          <w:numId w:val="349"/>
        </w:numPr>
      </w:pPr>
      <w:r w:rsidRPr="00621A9E">
        <w:t xml:space="preserve">Forms render correctly. </w:t>
      </w:r>
    </w:p>
    <w:p w14:paraId="4305D244" w14:textId="77777777" w:rsidR="00621A9E" w:rsidRPr="00621A9E" w:rsidRDefault="00621A9E" w:rsidP="00621A9E">
      <w:pPr>
        <w:numPr>
          <w:ilvl w:val="0"/>
          <w:numId w:val="349"/>
        </w:numPr>
      </w:pPr>
      <w:r w:rsidRPr="00621A9E">
        <w:t xml:space="preserve">No UI distortion occurs. </w:t>
      </w:r>
    </w:p>
    <w:p w14:paraId="51605032" w14:textId="77777777" w:rsidR="00621A9E" w:rsidRPr="00621A9E" w:rsidRDefault="00621A9E" w:rsidP="00621A9E">
      <w:pPr>
        <w:numPr>
          <w:ilvl w:val="0"/>
          <w:numId w:val="349"/>
        </w:numPr>
      </w:pPr>
      <w:r w:rsidRPr="00621A9E">
        <w:t xml:space="preserve">Supported resolutions display correctly. </w:t>
      </w:r>
    </w:p>
    <w:p w14:paraId="76F171AA" w14:textId="77777777" w:rsidR="00621A9E" w:rsidRPr="00621A9E" w:rsidRDefault="00621A9E" w:rsidP="00621A9E">
      <w:r w:rsidRPr="00621A9E">
        <w:pict w14:anchorId="021DD507">
          <v:rect id="_x0000_i2299" style="width:0;height:1.5pt" o:hralign="center" o:hrstd="t" o:hr="t" fillcolor="#a0a0a0" stroked="f"/>
        </w:pict>
      </w:r>
    </w:p>
    <w:p w14:paraId="22624EA2" w14:textId="4F796FA4" w:rsidR="00621A9E" w:rsidRPr="00621A9E" w:rsidRDefault="0043295E" w:rsidP="00621A9E">
      <w:r>
        <w:rPr>
          <w:b/>
          <w:bCs/>
        </w:rPr>
        <w:t xml:space="preserve">JIRA </w:t>
      </w:r>
      <w:r w:rsidR="00621A9E" w:rsidRPr="00621A9E">
        <w:rPr>
          <w:b/>
          <w:bCs/>
        </w:rPr>
        <w:t>Requirement ID:</w:t>
      </w:r>
      <w:r w:rsidR="00621A9E" w:rsidRPr="00621A9E">
        <w:t xml:space="preserve"> </w:t>
      </w:r>
      <w:r w:rsidRPr="0043295E">
        <w:rPr>
          <w:b/>
          <w:bCs/>
        </w:rPr>
        <w:t>TFS-81320</w:t>
      </w:r>
    </w:p>
    <w:p w14:paraId="306F55A6" w14:textId="77777777" w:rsidR="00621A9E" w:rsidRPr="00621A9E" w:rsidRDefault="00621A9E" w:rsidP="00621A9E">
      <w:r w:rsidRPr="00621A9E">
        <w:rPr>
          <w:b/>
          <w:bCs/>
        </w:rPr>
        <w:t>Summary:</w:t>
      </w:r>
      <w:r w:rsidRPr="00621A9E">
        <w:t xml:space="preserve"> Verify complete customer purchase workflow</w:t>
      </w:r>
    </w:p>
    <w:p w14:paraId="3A358F02" w14:textId="77777777" w:rsidR="00621A9E" w:rsidRPr="00621A9E" w:rsidRDefault="00621A9E" w:rsidP="00621A9E">
      <w:r w:rsidRPr="00621A9E">
        <w:rPr>
          <w:b/>
          <w:bCs/>
        </w:rPr>
        <w:t>Module:</w:t>
      </w:r>
      <w:r w:rsidRPr="00621A9E">
        <w:t xml:space="preserve"> End-to-End</w:t>
      </w:r>
    </w:p>
    <w:p w14:paraId="33BC0111" w14:textId="77777777" w:rsidR="00621A9E" w:rsidRPr="00621A9E" w:rsidRDefault="00621A9E" w:rsidP="00621A9E">
      <w:r w:rsidRPr="00621A9E">
        <w:rPr>
          <w:b/>
          <w:bCs/>
        </w:rPr>
        <w:t>Feature:</w:t>
      </w:r>
      <w:r w:rsidRPr="00621A9E">
        <w:t xml:space="preserve"> Purchase Workflow</w:t>
      </w:r>
    </w:p>
    <w:p w14:paraId="4E81ABA3" w14:textId="77777777" w:rsidR="00621A9E" w:rsidRPr="00621A9E" w:rsidRDefault="00621A9E" w:rsidP="00621A9E">
      <w:r w:rsidRPr="00621A9E">
        <w:rPr>
          <w:b/>
          <w:bCs/>
        </w:rPr>
        <w:t>Category:</w:t>
      </w:r>
      <w:r w:rsidRPr="00621A9E">
        <w:t xml:space="preserve"> End-to-End Testing</w:t>
      </w:r>
    </w:p>
    <w:p w14:paraId="5FA26A79" w14:textId="77777777" w:rsidR="00621A9E" w:rsidRPr="00621A9E" w:rsidRDefault="00621A9E" w:rsidP="00621A9E">
      <w:r w:rsidRPr="00621A9E">
        <w:rPr>
          <w:b/>
          <w:bCs/>
        </w:rPr>
        <w:lastRenderedPageBreak/>
        <w:t>Sub Category:</w:t>
      </w:r>
      <w:r w:rsidRPr="00621A9E">
        <w:t xml:space="preserve"> Complete Customer Journey</w:t>
      </w:r>
    </w:p>
    <w:p w14:paraId="74DB9120" w14:textId="77777777" w:rsidR="00621A9E" w:rsidRPr="00621A9E" w:rsidRDefault="00621A9E" w:rsidP="00621A9E">
      <w:r w:rsidRPr="00621A9E">
        <w:rPr>
          <w:b/>
          <w:bCs/>
        </w:rPr>
        <w:t>Priority:</w:t>
      </w:r>
      <w:r w:rsidRPr="00621A9E">
        <w:t xml:space="preserve"> Critical</w:t>
      </w:r>
    </w:p>
    <w:p w14:paraId="265B6B6B" w14:textId="77777777" w:rsidR="00621A9E" w:rsidRPr="00621A9E" w:rsidRDefault="00621A9E" w:rsidP="00621A9E">
      <w:r w:rsidRPr="00621A9E">
        <w:rPr>
          <w:b/>
          <w:bCs/>
        </w:rPr>
        <w:t>Severity:</w:t>
      </w:r>
      <w:r w:rsidRPr="00621A9E">
        <w:t xml:space="preserve"> Critical</w:t>
      </w:r>
    </w:p>
    <w:p w14:paraId="1C34A5D7" w14:textId="77777777" w:rsidR="00621A9E" w:rsidRPr="00621A9E" w:rsidRDefault="00621A9E" w:rsidP="00621A9E">
      <w:r w:rsidRPr="00621A9E">
        <w:rPr>
          <w:b/>
          <w:bCs/>
        </w:rPr>
        <w:t>Requirement Description:</w:t>
      </w:r>
      <w:r w:rsidRPr="00621A9E">
        <w:br/>
        <w:t>The application shall support a complete customer journey from registration through order placement and confirmation without functional failures.</w:t>
      </w:r>
    </w:p>
    <w:p w14:paraId="2ACAE4E6" w14:textId="77777777" w:rsidR="00621A9E" w:rsidRPr="00621A9E" w:rsidRDefault="00621A9E" w:rsidP="00621A9E">
      <w:r w:rsidRPr="00621A9E">
        <w:rPr>
          <w:b/>
          <w:bCs/>
        </w:rPr>
        <w:t>Acceptance Criteria:</w:t>
      </w:r>
    </w:p>
    <w:p w14:paraId="44BC2372" w14:textId="77777777" w:rsidR="00621A9E" w:rsidRPr="00621A9E" w:rsidRDefault="00621A9E" w:rsidP="00621A9E">
      <w:pPr>
        <w:numPr>
          <w:ilvl w:val="0"/>
          <w:numId w:val="350"/>
        </w:numPr>
      </w:pPr>
      <w:r w:rsidRPr="00621A9E">
        <w:t xml:space="preserve">Customer registers successfully. </w:t>
      </w:r>
    </w:p>
    <w:p w14:paraId="00A8A8BB" w14:textId="77777777" w:rsidR="00621A9E" w:rsidRPr="00621A9E" w:rsidRDefault="00621A9E" w:rsidP="00621A9E">
      <w:pPr>
        <w:numPr>
          <w:ilvl w:val="0"/>
          <w:numId w:val="350"/>
        </w:numPr>
      </w:pPr>
      <w:r w:rsidRPr="00621A9E">
        <w:t xml:space="preserve">Customer logs into the application. </w:t>
      </w:r>
    </w:p>
    <w:p w14:paraId="615DB904" w14:textId="77777777" w:rsidR="00621A9E" w:rsidRPr="00621A9E" w:rsidRDefault="00621A9E" w:rsidP="00621A9E">
      <w:pPr>
        <w:numPr>
          <w:ilvl w:val="0"/>
          <w:numId w:val="350"/>
        </w:numPr>
      </w:pPr>
      <w:r w:rsidRPr="00621A9E">
        <w:t xml:space="preserve">Product search and selection work correctly. </w:t>
      </w:r>
    </w:p>
    <w:p w14:paraId="638FB94D" w14:textId="77777777" w:rsidR="00621A9E" w:rsidRPr="00621A9E" w:rsidRDefault="00621A9E" w:rsidP="00621A9E">
      <w:pPr>
        <w:numPr>
          <w:ilvl w:val="0"/>
          <w:numId w:val="350"/>
        </w:numPr>
      </w:pPr>
      <w:r w:rsidRPr="00621A9E">
        <w:t xml:space="preserve">Products are added to the shopping cart. </w:t>
      </w:r>
    </w:p>
    <w:p w14:paraId="1BC4A507" w14:textId="77777777" w:rsidR="00621A9E" w:rsidRPr="00621A9E" w:rsidRDefault="00621A9E" w:rsidP="00621A9E">
      <w:pPr>
        <w:numPr>
          <w:ilvl w:val="0"/>
          <w:numId w:val="350"/>
        </w:numPr>
      </w:pPr>
      <w:r w:rsidRPr="00621A9E">
        <w:t xml:space="preserve">Checkout and payment complete successfully. </w:t>
      </w:r>
    </w:p>
    <w:p w14:paraId="61FBC027" w14:textId="77777777" w:rsidR="00621A9E" w:rsidRDefault="00621A9E" w:rsidP="00621A9E">
      <w:pPr>
        <w:numPr>
          <w:ilvl w:val="0"/>
          <w:numId w:val="350"/>
        </w:numPr>
      </w:pPr>
      <w:r w:rsidRPr="00621A9E">
        <w:t xml:space="preserve">Order confirmation is displayed and recorded successfully. </w:t>
      </w:r>
    </w:p>
    <w:p w14:paraId="23D0A34D" w14:textId="52E73181" w:rsidR="0043295E" w:rsidRDefault="0043295E" w:rsidP="0043295E">
      <w:r w:rsidRPr="00621A9E">
        <w:pict w14:anchorId="161586F5">
          <v:rect id="_x0000_i2319" style="width:0;height:1.5pt" o:hralign="center" o:hrstd="t" o:hr="t" fillcolor="#a0a0a0" stroked="f"/>
        </w:pict>
      </w:r>
    </w:p>
    <w:p w14:paraId="757EACC1" w14:textId="7F118510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TFS-54187</w:t>
      </w:r>
    </w:p>
    <w:p w14:paraId="17B65E6E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accessibility using keyboard navigation</w:t>
      </w:r>
    </w:p>
    <w:p w14:paraId="4A514E3E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User Interface</w:t>
      </w:r>
    </w:p>
    <w:p w14:paraId="2C3387C7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Accessibility</w:t>
      </w:r>
    </w:p>
    <w:p w14:paraId="4FEC9C4F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Accessibility Testing</w:t>
      </w:r>
    </w:p>
    <w:p w14:paraId="43355352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Keyboard Navigation</w:t>
      </w:r>
    </w:p>
    <w:p w14:paraId="6FCA5BB6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412D36AD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Major</w:t>
      </w:r>
    </w:p>
    <w:p w14:paraId="7E975180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allow users to navigate all major functionalities using only the keyboard.</w:t>
      </w:r>
    </w:p>
    <w:p w14:paraId="0E1EA6B8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48EEA734" w14:textId="77777777" w:rsidR="0043295E" w:rsidRPr="0043295E" w:rsidRDefault="0043295E" w:rsidP="0043295E">
      <w:pPr>
        <w:numPr>
          <w:ilvl w:val="0"/>
          <w:numId w:val="351"/>
        </w:numPr>
      </w:pPr>
      <w:r w:rsidRPr="0043295E">
        <w:t xml:space="preserve">Tab navigation works correctly. </w:t>
      </w:r>
    </w:p>
    <w:p w14:paraId="06913EE0" w14:textId="77777777" w:rsidR="0043295E" w:rsidRPr="0043295E" w:rsidRDefault="0043295E" w:rsidP="0043295E">
      <w:pPr>
        <w:numPr>
          <w:ilvl w:val="0"/>
          <w:numId w:val="351"/>
        </w:numPr>
      </w:pPr>
      <w:r w:rsidRPr="0043295E">
        <w:t xml:space="preserve">Focus indicator is visible. </w:t>
      </w:r>
    </w:p>
    <w:p w14:paraId="0D25C7B5" w14:textId="77777777" w:rsidR="0043295E" w:rsidRPr="0043295E" w:rsidRDefault="0043295E" w:rsidP="0043295E">
      <w:pPr>
        <w:numPr>
          <w:ilvl w:val="0"/>
          <w:numId w:val="351"/>
        </w:numPr>
      </w:pPr>
      <w:r w:rsidRPr="0043295E">
        <w:lastRenderedPageBreak/>
        <w:t xml:space="preserve">Interactive elements are accessible. </w:t>
      </w:r>
    </w:p>
    <w:p w14:paraId="7D6B244C" w14:textId="77777777" w:rsidR="0043295E" w:rsidRPr="0043295E" w:rsidRDefault="0043295E" w:rsidP="0043295E">
      <w:pPr>
        <w:numPr>
          <w:ilvl w:val="0"/>
          <w:numId w:val="351"/>
        </w:numPr>
      </w:pPr>
      <w:r w:rsidRPr="0043295E">
        <w:t xml:space="preserve">Forms can be completed using the keyboard. </w:t>
      </w:r>
    </w:p>
    <w:p w14:paraId="125C64A2" w14:textId="77777777" w:rsidR="0043295E" w:rsidRPr="0043295E" w:rsidRDefault="0043295E" w:rsidP="0043295E">
      <w:pPr>
        <w:numPr>
          <w:ilvl w:val="0"/>
          <w:numId w:val="351"/>
        </w:numPr>
      </w:pPr>
      <w:r w:rsidRPr="0043295E">
        <w:t xml:space="preserve">No keyboard traps exist. </w:t>
      </w:r>
    </w:p>
    <w:p w14:paraId="7D8D596A" w14:textId="77777777" w:rsidR="0043295E" w:rsidRPr="0043295E" w:rsidRDefault="0043295E" w:rsidP="0043295E">
      <w:pPr>
        <w:numPr>
          <w:ilvl w:val="0"/>
          <w:numId w:val="351"/>
        </w:numPr>
      </w:pPr>
      <w:r w:rsidRPr="0043295E">
        <w:t xml:space="preserve">Navigation follows logical order. </w:t>
      </w:r>
    </w:p>
    <w:p w14:paraId="32AC2B0C" w14:textId="77777777" w:rsidR="0043295E" w:rsidRPr="0043295E" w:rsidRDefault="0043295E" w:rsidP="0043295E">
      <w:r w:rsidRPr="0043295E">
        <w:pict w14:anchorId="4ACD4973">
          <v:rect id="_x0000_i2434" style="width:0;height:1.5pt" o:hralign="center" o:hrstd="t" o:hr="t" fillcolor="#a0a0a0" stroked="f"/>
        </w:pict>
      </w:r>
    </w:p>
    <w:p w14:paraId="168180FF" w14:textId="05BC1658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TFS-19854</w:t>
      </w:r>
    </w:p>
    <w:p w14:paraId="013E63AC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screen reader compatibility</w:t>
      </w:r>
    </w:p>
    <w:p w14:paraId="51827754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User Interface</w:t>
      </w:r>
    </w:p>
    <w:p w14:paraId="1528B40D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Accessibility</w:t>
      </w:r>
    </w:p>
    <w:p w14:paraId="55901031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Accessibility Testing</w:t>
      </w:r>
    </w:p>
    <w:p w14:paraId="12CA0DDB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Screen Reader</w:t>
      </w:r>
    </w:p>
    <w:p w14:paraId="6C824D2B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5DD756D1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Major</w:t>
      </w:r>
    </w:p>
    <w:p w14:paraId="292A74DB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support screen readers for visually impaired users.</w:t>
      </w:r>
    </w:p>
    <w:p w14:paraId="5CD1C2BC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76288394" w14:textId="77777777" w:rsidR="0043295E" w:rsidRPr="0043295E" w:rsidRDefault="0043295E" w:rsidP="0043295E">
      <w:pPr>
        <w:numPr>
          <w:ilvl w:val="0"/>
          <w:numId w:val="352"/>
        </w:numPr>
      </w:pPr>
      <w:r w:rsidRPr="0043295E">
        <w:t xml:space="preserve">Images contain alt text. </w:t>
      </w:r>
    </w:p>
    <w:p w14:paraId="0B4CCA71" w14:textId="77777777" w:rsidR="0043295E" w:rsidRPr="0043295E" w:rsidRDefault="0043295E" w:rsidP="0043295E">
      <w:pPr>
        <w:numPr>
          <w:ilvl w:val="0"/>
          <w:numId w:val="352"/>
        </w:numPr>
      </w:pPr>
      <w:r w:rsidRPr="0043295E">
        <w:t xml:space="preserve">Labels are associated with form fields. </w:t>
      </w:r>
    </w:p>
    <w:p w14:paraId="1BFF0654" w14:textId="77777777" w:rsidR="0043295E" w:rsidRPr="0043295E" w:rsidRDefault="0043295E" w:rsidP="0043295E">
      <w:pPr>
        <w:numPr>
          <w:ilvl w:val="0"/>
          <w:numId w:val="352"/>
        </w:numPr>
      </w:pPr>
      <w:r w:rsidRPr="0043295E">
        <w:t xml:space="preserve">Screen reader announces controls correctly. </w:t>
      </w:r>
    </w:p>
    <w:p w14:paraId="21A27D9D" w14:textId="77777777" w:rsidR="0043295E" w:rsidRPr="0043295E" w:rsidRDefault="0043295E" w:rsidP="0043295E">
      <w:pPr>
        <w:numPr>
          <w:ilvl w:val="0"/>
          <w:numId w:val="352"/>
        </w:numPr>
      </w:pPr>
      <w:r w:rsidRPr="0043295E">
        <w:t xml:space="preserve">Headings follow logical hierarchy. </w:t>
      </w:r>
    </w:p>
    <w:p w14:paraId="71B9B33E" w14:textId="77777777" w:rsidR="0043295E" w:rsidRPr="0043295E" w:rsidRDefault="0043295E" w:rsidP="0043295E">
      <w:pPr>
        <w:numPr>
          <w:ilvl w:val="0"/>
          <w:numId w:val="352"/>
        </w:numPr>
      </w:pPr>
      <w:r w:rsidRPr="0043295E">
        <w:t xml:space="preserve">Dynamic content is announced. </w:t>
      </w:r>
    </w:p>
    <w:p w14:paraId="7C1E4F1A" w14:textId="77777777" w:rsidR="0043295E" w:rsidRPr="0043295E" w:rsidRDefault="0043295E" w:rsidP="0043295E">
      <w:pPr>
        <w:numPr>
          <w:ilvl w:val="0"/>
          <w:numId w:val="352"/>
        </w:numPr>
      </w:pPr>
      <w:r w:rsidRPr="0043295E">
        <w:t xml:space="preserve">Accessibility standards are met. </w:t>
      </w:r>
    </w:p>
    <w:p w14:paraId="31CD82C5" w14:textId="77777777" w:rsidR="0043295E" w:rsidRPr="0043295E" w:rsidRDefault="0043295E" w:rsidP="0043295E">
      <w:r w:rsidRPr="0043295E">
        <w:pict w14:anchorId="4087AF39">
          <v:rect id="_x0000_i2435" style="width:0;height:1.5pt" o:hralign="center" o:hrstd="t" o:hr="t" fillcolor="#a0a0a0" stroked="f"/>
        </w:pict>
      </w:r>
    </w:p>
    <w:p w14:paraId="13800D03" w14:textId="33F8F552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TFS-72496</w:t>
      </w:r>
    </w:p>
    <w:p w14:paraId="327FD587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browser compatibility with Google Chrome</w:t>
      </w:r>
    </w:p>
    <w:p w14:paraId="6D2F60AD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User Interface</w:t>
      </w:r>
    </w:p>
    <w:p w14:paraId="4D9CB55F" w14:textId="77777777" w:rsidR="0043295E" w:rsidRPr="0043295E" w:rsidRDefault="0043295E" w:rsidP="0043295E">
      <w:r w:rsidRPr="0043295E">
        <w:rPr>
          <w:b/>
          <w:bCs/>
        </w:rPr>
        <w:lastRenderedPageBreak/>
        <w:t>Feature:</w:t>
      </w:r>
      <w:r w:rsidRPr="0043295E">
        <w:t xml:space="preserve"> Cross Browser Support</w:t>
      </w:r>
    </w:p>
    <w:p w14:paraId="0FE6E657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Compatibility Testing</w:t>
      </w:r>
    </w:p>
    <w:p w14:paraId="281F4F81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Chrome Browser</w:t>
      </w:r>
    </w:p>
    <w:p w14:paraId="5439CEAB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48BA68E9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Minor</w:t>
      </w:r>
    </w:p>
    <w:p w14:paraId="325796FA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function correctly in Google Chrome.</w:t>
      </w:r>
    </w:p>
    <w:p w14:paraId="6547B09C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0A4F4EEE" w14:textId="77777777" w:rsidR="0043295E" w:rsidRPr="0043295E" w:rsidRDefault="0043295E" w:rsidP="0043295E">
      <w:pPr>
        <w:numPr>
          <w:ilvl w:val="0"/>
          <w:numId w:val="353"/>
        </w:numPr>
      </w:pPr>
      <w:r w:rsidRPr="0043295E">
        <w:t xml:space="preserve">Home page loads successfully. </w:t>
      </w:r>
    </w:p>
    <w:p w14:paraId="1F93B669" w14:textId="77777777" w:rsidR="0043295E" w:rsidRPr="0043295E" w:rsidRDefault="0043295E" w:rsidP="0043295E">
      <w:pPr>
        <w:numPr>
          <w:ilvl w:val="0"/>
          <w:numId w:val="353"/>
        </w:numPr>
      </w:pPr>
      <w:r w:rsidRPr="0043295E">
        <w:t xml:space="preserve">Navigation functions correctly. </w:t>
      </w:r>
    </w:p>
    <w:p w14:paraId="00C9AB99" w14:textId="77777777" w:rsidR="0043295E" w:rsidRPr="0043295E" w:rsidRDefault="0043295E" w:rsidP="0043295E">
      <w:pPr>
        <w:numPr>
          <w:ilvl w:val="0"/>
          <w:numId w:val="353"/>
        </w:numPr>
      </w:pPr>
      <w:r w:rsidRPr="0043295E">
        <w:t xml:space="preserve">Forms work properly. </w:t>
      </w:r>
    </w:p>
    <w:p w14:paraId="53C8AAB4" w14:textId="77777777" w:rsidR="0043295E" w:rsidRPr="0043295E" w:rsidRDefault="0043295E" w:rsidP="0043295E">
      <w:pPr>
        <w:numPr>
          <w:ilvl w:val="0"/>
          <w:numId w:val="353"/>
        </w:numPr>
      </w:pPr>
      <w:r w:rsidRPr="0043295E">
        <w:t xml:space="preserve">Checkout completes successfully. </w:t>
      </w:r>
    </w:p>
    <w:p w14:paraId="544995FB" w14:textId="77777777" w:rsidR="0043295E" w:rsidRPr="0043295E" w:rsidRDefault="0043295E" w:rsidP="0043295E">
      <w:pPr>
        <w:numPr>
          <w:ilvl w:val="0"/>
          <w:numId w:val="353"/>
        </w:numPr>
      </w:pPr>
      <w:r w:rsidRPr="0043295E">
        <w:t xml:space="preserve">UI elements render correctly. </w:t>
      </w:r>
    </w:p>
    <w:p w14:paraId="260B9447" w14:textId="77777777" w:rsidR="0043295E" w:rsidRPr="0043295E" w:rsidRDefault="0043295E" w:rsidP="0043295E">
      <w:pPr>
        <w:numPr>
          <w:ilvl w:val="0"/>
          <w:numId w:val="353"/>
        </w:numPr>
      </w:pPr>
      <w:r w:rsidRPr="0043295E">
        <w:t xml:space="preserve">No browser-specific issues occur. </w:t>
      </w:r>
    </w:p>
    <w:p w14:paraId="25443652" w14:textId="77777777" w:rsidR="0043295E" w:rsidRPr="0043295E" w:rsidRDefault="0043295E" w:rsidP="0043295E">
      <w:r w:rsidRPr="0043295E">
        <w:pict w14:anchorId="3059ED82">
          <v:rect id="_x0000_i2436" style="width:0;height:1.5pt" o:hralign="center" o:hrstd="t" o:hr="t" fillcolor="#a0a0a0" stroked="f"/>
        </w:pict>
      </w:r>
    </w:p>
    <w:p w14:paraId="13363995" w14:textId="10343E11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TFS-38621</w:t>
      </w:r>
    </w:p>
    <w:p w14:paraId="224BC526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browser compatibility with Microsoft Edge</w:t>
      </w:r>
    </w:p>
    <w:p w14:paraId="4FD7093D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User Interface</w:t>
      </w:r>
    </w:p>
    <w:p w14:paraId="078A391D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Cross Browser Support</w:t>
      </w:r>
    </w:p>
    <w:p w14:paraId="5CBDB9BE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Compatibility Testing</w:t>
      </w:r>
    </w:p>
    <w:p w14:paraId="758B8E4E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Edge Browser</w:t>
      </w:r>
    </w:p>
    <w:p w14:paraId="05DF2FD7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5E3AF4FD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Minor</w:t>
      </w:r>
    </w:p>
    <w:p w14:paraId="16D57C5B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function correctly in Microsoft Edge.</w:t>
      </w:r>
    </w:p>
    <w:p w14:paraId="17107EDC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6EDF828E" w14:textId="77777777" w:rsidR="0043295E" w:rsidRPr="0043295E" w:rsidRDefault="0043295E" w:rsidP="0043295E">
      <w:pPr>
        <w:numPr>
          <w:ilvl w:val="0"/>
          <w:numId w:val="354"/>
        </w:numPr>
      </w:pPr>
      <w:r w:rsidRPr="0043295E">
        <w:t xml:space="preserve">Application loads successfully. </w:t>
      </w:r>
    </w:p>
    <w:p w14:paraId="0FA06A1D" w14:textId="77777777" w:rsidR="0043295E" w:rsidRPr="0043295E" w:rsidRDefault="0043295E" w:rsidP="0043295E">
      <w:pPr>
        <w:numPr>
          <w:ilvl w:val="0"/>
          <w:numId w:val="354"/>
        </w:numPr>
      </w:pPr>
      <w:r w:rsidRPr="0043295E">
        <w:lastRenderedPageBreak/>
        <w:t xml:space="preserve">UI renders correctly. </w:t>
      </w:r>
    </w:p>
    <w:p w14:paraId="18139D00" w14:textId="77777777" w:rsidR="0043295E" w:rsidRPr="0043295E" w:rsidRDefault="0043295E" w:rsidP="0043295E">
      <w:pPr>
        <w:numPr>
          <w:ilvl w:val="0"/>
          <w:numId w:val="354"/>
        </w:numPr>
      </w:pPr>
      <w:r w:rsidRPr="0043295E">
        <w:t xml:space="preserve">Functional features work properly. </w:t>
      </w:r>
    </w:p>
    <w:p w14:paraId="437AC0E6" w14:textId="77777777" w:rsidR="0043295E" w:rsidRPr="0043295E" w:rsidRDefault="0043295E" w:rsidP="0043295E">
      <w:pPr>
        <w:numPr>
          <w:ilvl w:val="0"/>
          <w:numId w:val="354"/>
        </w:numPr>
      </w:pPr>
      <w:r w:rsidRPr="0043295E">
        <w:t xml:space="preserve">Checkout process completes successfully. </w:t>
      </w:r>
    </w:p>
    <w:p w14:paraId="5746FE5C" w14:textId="77777777" w:rsidR="0043295E" w:rsidRPr="0043295E" w:rsidRDefault="0043295E" w:rsidP="0043295E">
      <w:pPr>
        <w:numPr>
          <w:ilvl w:val="0"/>
          <w:numId w:val="354"/>
        </w:numPr>
      </w:pPr>
      <w:r w:rsidRPr="0043295E">
        <w:t xml:space="preserve">JavaScript executes without errors. </w:t>
      </w:r>
    </w:p>
    <w:p w14:paraId="59990236" w14:textId="77777777" w:rsidR="0043295E" w:rsidRPr="0043295E" w:rsidRDefault="0043295E" w:rsidP="0043295E">
      <w:pPr>
        <w:numPr>
          <w:ilvl w:val="0"/>
          <w:numId w:val="354"/>
        </w:numPr>
      </w:pPr>
      <w:r w:rsidRPr="0043295E">
        <w:t xml:space="preserve">Browser compatibility is maintained. </w:t>
      </w:r>
    </w:p>
    <w:p w14:paraId="5DF6B5F2" w14:textId="77777777" w:rsidR="0043295E" w:rsidRPr="0043295E" w:rsidRDefault="0043295E" w:rsidP="0043295E">
      <w:r w:rsidRPr="0043295E">
        <w:pict w14:anchorId="04F958DD">
          <v:rect id="_x0000_i2437" style="width:0;height:1.5pt" o:hralign="center" o:hrstd="t" o:hr="t" fillcolor="#a0a0a0" stroked="f"/>
        </w:pict>
      </w:r>
    </w:p>
    <w:p w14:paraId="3CE3756E" w14:textId="0D048249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TFS-95270</w:t>
      </w:r>
    </w:p>
    <w:p w14:paraId="7D1CD945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browser compatibility with Mozilla Firefox</w:t>
      </w:r>
    </w:p>
    <w:p w14:paraId="56C823E0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User Interface</w:t>
      </w:r>
    </w:p>
    <w:p w14:paraId="5715334C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Cross Browser Support</w:t>
      </w:r>
    </w:p>
    <w:p w14:paraId="635DCC2A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Compatibility Testing</w:t>
      </w:r>
    </w:p>
    <w:p w14:paraId="206E5422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Firefox Browser</w:t>
      </w:r>
    </w:p>
    <w:p w14:paraId="439E4CE8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2AF92EBC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Minor</w:t>
      </w:r>
    </w:p>
    <w:p w14:paraId="34829C98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function correctly in Mozilla Firefox.</w:t>
      </w:r>
    </w:p>
    <w:p w14:paraId="11BE32D6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48B0F763" w14:textId="77777777" w:rsidR="0043295E" w:rsidRPr="0043295E" w:rsidRDefault="0043295E" w:rsidP="0043295E">
      <w:pPr>
        <w:numPr>
          <w:ilvl w:val="0"/>
          <w:numId w:val="355"/>
        </w:numPr>
      </w:pPr>
      <w:r w:rsidRPr="0043295E">
        <w:t xml:space="preserve">Website loads successfully. </w:t>
      </w:r>
    </w:p>
    <w:p w14:paraId="480F5AEB" w14:textId="77777777" w:rsidR="0043295E" w:rsidRPr="0043295E" w:rsidRDefault="0043295E" w:rsidP="0043295E">
      <w:pPr>
        <w:numPr>
          <w:ilvl w:val="0"/>
          <w:numId w:val="355"/>
        </w:numPr>
      </w:pPr>
      <w:r w:rsidRPr="0043295E">
        <w:t xml:space="preserve">User interactions work correctly. </w:t>
      </w:r>
    </w:p>
    <w:p w14:paraId="101FCDEE" w14:textId="77777777" w:rsidR="0043295E" w:rsidRPr="0043295E" w:rsidRDefault="0043295E" w:rsidP="0043295E">
      <w:pPr>
        <w:numPr>
          <w:ilvl w:val="0"/>
          <w:numId w:val="355"/>
        </w:numPr>
      </w:pPr>
      <w:r w:rsidRPr="0043295E">
        <w:t xml:space="preserve">Forms function properly. </w:t>
      </w:r>
    </w:p>
    <w:p w14:paraId="2F2BCDCC" w14:textId="77777777" w:rsidR="0043295E" w:rsidRPr="0043295E" w:rsidRDefault="0043295E" w:rsidP="0043295E">
      <w:pPr>
        <w:numPr>
          <w:ilvl w:val="0"/>
          <w:numId w:val="355"/>
        </w:numPr>
      </w:pPr>
      <w:r w:rsidRPr="0043295E">
        <w:t xml:space="preserve">Responsive layout is maintained. </w:t>
      </w:r>
    </w:p>
    <w:p w14:paraId="3E82D6A3" w14:textId="77777777" w:rsidR="0043295E" w:rsidRPr="0043295E" w:rsidRDefault="0043295E" w:rsidP="0043295E">
      <w:pPr>
        <w:numPr>
          <w:ilvl w:val="0"/>
          <w:numId w:val="355"/>
        </w:numPr>
      </w:pPr>
      <w:r w:rsidRPr="0043295E">
        <w:t xml:space="preserve">Checkout process succeeds. </w:t>
      </w:r>
    </w:p>
    <w:p w14:paraId="3C7108A7" w14:textId="77777777" w:rsidR="0043295E" w:rsidRPr="0043295E" w:rsidRDefault="0043295E" w:rsidP="0043295E">
      <w:pPr>
        <w:numPr>
          <w:ilvl w:val="0"/>
          <w:numId w:val="355"/>
        </w:numPr>
      </w:pPr>
      <w:r w:rsidRPr="0043295E">
        <w:t xml:space="preserve">No rendering issues occur. </w:t>
      </w:r>
    </w:p>
    <w:p w14:paraId="5765B58D" w14:textId="77777777" w:rsidR="0043295E" w:rsidRPr="0043295E" w:rsidRDefault="0043295E" w:rsidP="0043295E">
      <w:r w:rsidRPr="0043295E">
        <w:pict w14:anchorId="6CD2D872">
          <v:rect id="_x0000_i2438" style="width:0;height:1.5pt" o:hralign="center" o:hrstd="t" o:hr="t" fillcolor="#a0a0a0" stroked="f"/>
        </w:pict>
      </w:r>
    </w:p>
    <w:p w14:paraId="412E4E9B" w14:textId="4971185D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TFS-61084</w:t>
      </w:r>
    </w:p>
    <w:p w14:paraId="288A72D7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performance under concurrent users</w:t>
      </w:r>
    </w:p>
    <w:p w14:paraId="62647679" w14:textId="77777777" w:rsidR="0043295E" w:rsidRPr="0043295E" w:rsidRDefault="0043295E" w:rsidP="0043295E">
      <w:r w:rsidRPr="0043295E">
        <w:rPr>
          <w:b/>
          <w:bCs/>
        </w:rPr>
        <w:lastRenderedPageBreak/>
        <w:t>Module:</w:t>
      </w:r>
      <w:r w:rsidRPr="0043295E">
        <w:t xml:space="preserve"> Performance</w:t>
      </w:r>
    </w:p>
    <w:p w14:paraId="4321EE07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Load Testing</w:t>
      </w:r>
    </w:p>
    <w:p w14:paraId="07B555DE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Load Testing</w:t>
      </w:r>
    </w:p>
    <w:p w14:paraId="52ABD886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Concurrent Users</w:t>
      </w:r>
    </w:p>
    <w:p w14:paraId="259E7355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High</w:t>
      </w:r>
    </w:p>
    <w:p w14:paraId="4ABB57E0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1026F79B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maintain acceptable performance under expected concurrent user load.</w:t>
      </w:r>
    </w:p>
    <w:p w14:paraId="41F5B6DF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0A756062" w14:textId="77777777" w:rsidR="0043295E" w:rsidRPr="0043295E" w:rsidRDefault="0043295E" w:rsidP="0043295E">
      <w:pPr>
        <w:numPr>
          <w:ilvl w:val="0"/>
          <w:numId w:val="356"/>
        </w:numPr>
      </w:pPr>
      <w:r w:rsidRPr="0043295E">
        <w:t xml:space="preserve">Multiple users access simultaneously. </w:t>
      </w:r>
    </w:p>
    <w:p w14:paraId="53FF3B22" w14:textId="77777777" w:rsidR="0043295E" w:rsidRPr="0043295E" w:rsidRDefault="0043295E" w:rsidP="0043295E">
      <w:pPr>
        <w:numPr>
          <w:ilvl w:val="0"/>
          <w:numId w:val="356"/>
        </w:numPr>
      </w:pPr>
      <w:r w:rsidRPr="0043295E">
        <w:t xml:space="preserve">Response time remains within SLA. </w:t>
      </w:r>
    </w:p>
    <w:p w14:paraId="018C75A6" w14:textId="77777777" w:rsidR="0043295E" w:rsidRPr="0043295E" w:rsidRDefault="0043295E" w:rsidP="0043295E">
      <w:pPr>
        <w:numPr>
          <w:ilvl w:val="0"/>
          <w:numId w:val="356"/>
        </w:numPr>
      </w:pPr>
      <w:r w:rsidRPr="0043295E">
        <w:t xml:space="preserve">No application crashes occur. </w:t>
      </w:r>
    </w:p>
    <w:p w14:paraId="048A232C" w14:textId="77777777" w:rsidR="0043295E" w:rsidRPr="0043295E" w:rsidRDefault="0043295E" w:rsidP="0043295E">
      <w:pPr>
        <w:numPr>
          <w:ilvl w:val="0"/>
          <w:numId w:val="356"/>
        </w:numPr>
      </w:pPr>
      <w:r w:rsidRPr="0043295E">
        <w:t xml:space="preserve">Transactions complete successfully. </w:t>
      </w:r>
    </w:p>
    <w:p w14:paraId="4273F580" w14:textId="77777777" w:rsidR="0043295E" w:rsidRPr="0043295E" w:rsidRDefault="0043295E" w:rsidP="0043295E">
      <w:pPr>
        <w:numPr>
          <w:ilvl w:val="0"/>
          <w:numId w:val="356"/>
        </w:numPr>
      </w:pPr>
      <w:r w:rsidRPr="0043295E">
        <w:t xml:space="preserve">Server resources remain stable. </w:t>
      </w:r>
    </w:p>
    <w:p w14:paraId="759DFC68" w14:textId="77777777" w:rsidR="0043295E" w:rsidRPr="0043295E" w:rsidRDefault="0043295E" w:rsidP="0043295E">
      <w:pPr>
        <w:numPr>
          <w:ilvl w:val="0"/>
          <w:numId w:val="356"/>
        </w:numPr>
      </w:pPr>
      <w:r w:rsidRPr="0043295E">
        <w:t xml:space="preserve">Performance report is generated. </w:t>
      </w:r>
    </w:p>
    <w:p w14:paraId="48E9189E" w14:textId="77777777" w:rsidR="0043295E" w:rsidRPr="0043295E" w:rsidRDefault="0043295E" w:rsidP="0043295E">
      <w:r w:rsidRPr="0043295E">
        <w:pict w14:anchorId="6FC67629">
          <v:rect id="_x0000_i2439" style="width:0;height:1.5pt" o:hralign="center" o:hrstd="t" o:hr="t" fillcolor="#a0a0a0" stroked="f"/>
        </w:pict>
      </w:r>
    </w:p>
    <w:p w14:paraId="219F5325" w14:textId="5B7A5CC0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TFS-24937</w:t>
      </w:r>
    </w:p>
    <w:p w14:paraId="78456FF4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behavior under stress conditions</w:t>
      </w:r>
    </w:p>
    <w:p w14:paraId="1AE4E8B7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Performance</w:t>
      </w:r>
    </w:p>
    <w:p w14:paraId="5AC07EBC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Stress Testing</w:t>
      </w:r>
    </w:p>
    <w:p w14:paraId="25CACC5D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Stress Testing</w:t>
      </w:r>
    </w:p>
    <w:p w14:paraId="700ECBFF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Peak Load</w:t>
      </w:r>
    </w:p>
    <w:p w14:paraId="02B4E908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High</w:t>
      </w:r>
    </w:p>
    <w:p w14:paraId="715C80E4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04C99263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remain stable or recover gracefully under stress conditions.</w:t>
      </w:r>
    </w:p>
    <w:p w14:paraId="44018534" w14:textId="77777777" w:rsidR="0043295E" w:rsidRPr="0043295E" w:rsidRDefault="0043295E" w:rsidP="0043295E">
      <w:r w:rsidRPr="0043295E">
        <w:rPr>
          <w:b/>
          <w:bCs/>
        </w:rPr>
        <w:lastRenderedPageBreak/>
        <w:t>Acceptance Criteria:</w:t>
      </w:r>
    </w:p>
    <w:p w14:paraId="0960004C" w14:textId="77777777" w:rsidR="0043295E" w:rsidRPr="0043295E" w:rsidRDefault="0043295E" w:rsidP="0043295E">
      <w:pPr>
        <w:numPr>
          <w:ilvl w:val="0"/>
          <w:numId w:val="357"/>
        </w:numPr>
      </w:pPr>
      <w:r w:rsidRPr="0043295E">
        <w:t xml:space="preserve">Load exceeds expected capacity. </w:t>
      </w:r>
    </w:p>
    <w:p w14:paraId="42F8265F" w14:textId="77777777" w:rsidR="0043295E" w:rsidRPr="0043295E" w:rsidRDefault="0043295E" w:rsidP="0043295E">
      <w:pPr>
        <w:numPr>
          <w:ilvl w:val="0"/>
          <w:numId w:val="357"/>
        </w:numPr>
      </w:pPr>
      <w:r w:rsidRPr="0043295E">
        <w:t xml:space="preserve">System handles requests gracefully. </w:t>
      </w:r>
    </w:p>
    <w:p w14:paraId="44E4DE48" w14:textId="77777777" w:rsidR="0043295E" w:rsidRPr="0043295E" w:rsidRDefault="0043295E" w:rsidP="0043295E">
      <w:pPr>
        <w:numPr>
          <w:ilvl w:val="0"/>
          <w:numId w:val="357"/>
        </w:numPr>
      </w:pPr>
      <w:r w:rsidRPr="0043295E">
        <w:t xml:space="preserve">No data corruption occurs. </w:t>
      </w:r>
    </w:p>
    <w:p w14:paraId="1B304CD8" w14:textId="77777777" w:rsidR="0043295E" w:rsidRPr="0043295E" w:rsidRDefault="0043295E" w:rsidP="0043295E">
      <w:pPr>
        <w:numPr>
          <w:ilvl w:val="0"/>
          <w:numId w:val="357"/>
        </w:numPr>
      </w:pPr>
      <w:r w:rsidRPr="0043295E">
        <w:t xml:space="preserve">Error messages are meaningful. </w:t>
      </w:r>
    </w:p>
    <w:p w14:paraId="2700C865" w14:textId="77777777" w:rsidR="0043295E" w:rsidRPr="0043295E" w:rsidRDefault="0043295E" w:rsidP="0043295E">
      <w:pPr>
        <w:numPr>
          <w:ilvl w:val="0"/>
          <w:numId w:val="357"/>
        </w:numPr>
      </w:pPr>
      <w:r w:rsidRPr="0043295E">
        <w:t xml:space="preserve">Recovery occurs successfully. </w:t>
      </w:r>
    </w:p>
    <w:p w14:paraId="6414A0EF" w14:textId="77777777" w:rsidR="0043295E" w:rsidRPr="0043295E" w:rsidRDefault="0043295E" w:rsidP="0043295E">
      <w:pPr>
        <w:numPr>
          <w:ilvl w:val="0"/>
          <w:numId w:val="357"/>
        </w:numPr>
      </w:pPr>
      <w:r w:rsidRPr="0043295E">
        <w:t xml:space="preserve">System remains available after recovery. </w:t>
      </w:r>
    </w:p>
    <w:p w14:paraId="066ECD4A" w14:textId="77777777" w:rsidR="0043295E" w:rsidRPr="0043295E" w:rsidRDefault="0043295E" w:rsidP="0043295E">
      <w:r w:rsidRPr="0043295E">
        <w:pict w14:anchorId="2BB000B3">
          <v:rect id="_x0000_i2440" style="width:0;height:1.5pt" o:hralign="center" o:hrstd="t" o:hr="t" fillcolor="#a0a0a0" stroked="f"/>
        </w:pict>
      </w:r>
    </w:p>
    <w:p w14:paraId="48E7A886" w14:textId="3E1A02A6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TFS-87503</w:t>
      </w:r>
    </w:p>
    <w:p w14:paraId="7A38F804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endurance during prolonged execution</w:t>
      </w:r>
    </w:p>
    <w:p w14:paraId="768F9B66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Performance</w:t>
      </w:r>
    </w:p>
    <w:p w14:paraId="7E499242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Stability</w:t>
      </w:r>
    </w:p>
    <w:p w14:paraId="677CF811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Soak Testing</w:t>
      </w:r>
    </w:p>
    <w:p w14:paraId="40459B63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Long Duration Execution</w:t>
      </w:r>
    </w:p>
    <w:p w14:paraId="4966FE6E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0F3B9728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Major</w:t>
      </w:r>
    </w:p>
    <w:p w14:paraId="7C22A129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remain stable during extended periods of continuous usage.</w:t>
      </w:r>
    </w:p>
    <w:p w14:paraId="578D949C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6D8B021B" w14:textId="77777777" w:rsidR="0043295E" w:rsidRPr="0043295E" w:rsidRDefault="0043295E" w:rsidP="0043295E">
      <w:pPr>
        <w:numPr>
          <w:ilvl w:val="0"/>
          <w:numId w:val="358"/>
        </w:numPr>
      </w:pPr>
      <w:r w:rsidRPr="0043295E">
        <w:t xml:space="preserve">Application runs continuously. </w:t>
      </w:r>
    </w:p>
    <w:p w14:paraId="08DCB30F" w14:textId="77777777" w:rsidR="0043295E" w:rsidRPr="0043295E" w:rsidRDefault="0043295E" w:rsidP="0043295E">
      <w:pPr>
        <w:numPr>
          <w:ilvl w:val="0"/>
          <w:numId w:val="358"/>
        </w:numPr>
      </w:pPr>
      <w:r w:rsidRPr="0043295E">
        <w:t xml:space="preserve">No memory leaks occur. </w:t>
      </w:r>
    </w:p>
    <w:p w14:paraId="15CDF3A2" w14:textId="77777777" w:rsidR="0043295E" w:rsidRPr="0043295E" w:rsidRDefault="0043295E" w:rsidP="0043295E">
      <w:pPr>
        <w:numPr>
          <w:ilvl w:val="0"/>
          <w:numId w:val="358"/>
        </w:numPr>
      </w:pPr>
      <w:r w:rsidRPr="0043295E">
        <w:t xml:space="preserve">Response time remains stable. </w:t>
      </w:r>
    </w:p>
    <w:p w14:paraId="190855A3" w14:textId="77777777" w:rsidR="0043295E" w:rsidRPr="0043295E" w:rsidRDefault="0043295E" w:rsidP="0043295E">
      <w:pPr>
        <w:numPr>
          <w:ilvl w:val="0"/>
          <w:numId w:val="358"/>
        </w:numPr>
      </w:pPr>
      <w:r w:rsidRPr="0043295E">
        <w:t xml:space="preserve">CPU utilization stays acceptable. </w:t>
      </w:r>
    </w:p>
    <w:p w14:paraId="6FCA0223" w14:textId="77777777" w:rsidR="0043295E" w:rsidRPr="0043295E" w:rsidRDefault="0043295E" w:rsidP="0043295E">
      <w:pPr>
        <w:numPr>
          <w:ilvl w:val="0"/>
          <w:numId w:val="358"/>
        </w:numPr>
      </w:pPr>
      <w:r w:rsidRPr="0043295E">
        <w:t xml:space="preserve">No unexpected failures occur. </w:t>
      </w:r>
    </w:p>
    <w:p w14:paraId="33C0F433" w14:textId="77777777" w:rsidR="0043295E" w:rsidRPr="0043295E" w:rsidRDefault="0043295E" w:rsidP="0043295E">
      <w:pPr>
        <w:numPr>
          <w:ilvl w:val="0"/>
          <w:numId w:val="358"/>
        </w:numPr>
      </w:pPr>
      <w:r w:rsidRPr="0043295E">
        <w:t xml:space="preserve">Stability report is generated. </w:t>
      </w:r>
    </w:p>
    <w:p w14:paraId="0C650932" w14:textId="77777777" w:rsidR="0043295E" w:rsidRPr="0043295E" w:rsidRDefault="0043295E" w:rsidP="0043295E">
      <w:r w:rsidRPr="0043295E">
        <w:pict w14:anchorId="1A17ABF8">
          <v:rect id="_x0000_i2441" style="width:0;height:1.5pt" o:hralign="center" o:hrstd="t" o:hr="t" fillcolor="#a0a0a0" stroked="f"/>
        </w:pict>
      </w:r>
    </w:p>
    <w:p w14:paraId="7952F36A" w14:textId="524968E3" w:rsidR="0043295E" w:rsidRPr="0043295E" w:rsidRDefault="0043295E" w:rsidP="0043295E">
      <w:r>
        <w:rPr>
          <w:b/>
          <w:bCs/>
        </w:rPr>
        <w:lastRenderedPageBreak/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TFS-53869</w:t>
      </w:r>
    </w:p>
    <w:p w14:paraId="7E51134E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SQL Injection protection</w:t>
      </w:r>
    </w:p>
    <w:p w14:paraId="075E8376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Security</w:t>
      </w:r>
    </w:p>
    <w:p w14:paraId="4FE5FD8A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Input Validation</w:t>
      </w:r>
    </w:p>
    <w:p w14:paraId="453C6F66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Security Testing</w:t>
      </w:r>
    </w:p>
    <w:p w14:paraId="3A8A74D8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SQL Injection</w:t>
      </w:r>
    </w:p>
    <w:p w14:paraId="6CB165AC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Critical</w:t>
      </w:r>
    </w:p>
    <w:p w14:paraId="6C966434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608F0E4F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protect against SQL Injection attacks.</w:t>
      </w:r>
    </w:p>
    <w:p w14:paraId="6B24CA6F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7D76E714" w14:textId="77777777" w:rsidR="0043295E" w:rsidRPr="0043295E" w:rsidRDefault="0043295E" w:rsidP="0043295E">
      <w:pPr>
        <w:numPr>
          <w:ilvl w:val="0"/>
          <w:numId w:val="359"/>
        </w:numPr>
      </w:pPr>
      <w:r w:rsidRPr="0043295E">
        <w:t xml:space="preserve">Malicious SQL input is rejected. </w:t>
      </w:r>
    </w:p>
    <w:p w14:paraId="558BD3B0" w14:textId="77777777" w:rsidR="0043295E" w:rsidRPr="0043295E" w:rsidRDefault="0043295E" w:rsidP="0043295E">
      <w:pPr>
        <w:numPr>
          <w:ilvl w:val="0"/>
          <w:numId w:val="359"/>
        </w:numPr>
      </w:pPr>
      <w:r w:rsidRPr="0043295E">
        <w:t xml:space="preserve">Database remains secure. </w:t>
      </w:r>
    </w:p>
    <w:p w14:paraId="7044F6A7" w14:textId="77777777" w:rsidR="0043295E" w:rsidRPr="0043295E" w:rsidRDefault="0043295E" w:rsidP="0043295E">
      <w:pPr>
        <w:numPr>
          <w:ilvl w:val="0"/>
          <w:numId w:val="359"/>
        </w:numPr>
      </w:pPr>
      <w:r w:rsidRPr="0043295E">
        <w:t xml:space="preserve">Application does not expose database errors. </w:t>
      </w:r>
    </w:p>
    <w:p w14:paraId="20B75E34" w14:textId="77777777" w:rsidR="0043295E" w:rsidRPr="0043295E" w:rsidRDefault="0043295E" w:rsidP="0043295E">
      <w:pPr>
        <w:numPr>
          <w:ilvl w:val="0"/>
          <w:numId w:val="359"/>
        </w:numPr>
      </w:pPr>
      <w:r w:rsidRPr="0043295E">
        <w:t xml:space="preserve">Unauthorized access is prevented. </w:t>
      </w:r>
    </w:p>
    <w:p w14:paraId="35A5BC58" w14:textId="77777777" w:rsidR="0043295E" w:rsidRPr="0043295E" w:rsidRDefault="0043295E" w:rsidP="0043295E">
      <w:pPr>
        <w:numPr>
          <w:ilvl w:val="0"/>
          <w:numId w:val="359"/>
        </w:numPr>
      </w:pPr>
      <w:r w:rsidRPr="0043295E">
        <w:t xml:space="preserve">Security event is logged. </w:t>
      </w:r>
    </w:p>
    <w:p w14:paraId="32375270" w14:textId="77777777" w:rsidR="0043295E" w:rsidRPr="0043295E" w:rsidRDefault="0043295E" w:rsidP="0043295E">
      <w:pPr>
        <w:numPr>
          <w:ilvl w:val="0"/>
          <w:numId w:val="359"/>
        </w:numPr>
      </w:pPr>
      <w:r w:rsidRPr="0043295E">
        <w:t xml:space="preserve">Normal requests continue successfully. </w:t>
      </w:r>
    </w:p>
    <w:p w14:paraId="0F625DB2" w14:textId="77777777" w:rsidR="0043295E" w:rsidRPr="0043295E" w:rsidRDefault="0043295E" w:rsidP="0043295E">
      <w:r w:rsidRPr="0043295E">
        <w:pict w14:anchorId="192D13E0">
          <v:rect id="_x0000_i2442" style="width:0;height:1.5pt" o:hralign="center" o:hrstd="t" o:hr="t" fillcolor="#a0a0a0" stroked="f"/>
        </w:pict>
      </w:r>
    </w:p>
    <w:p w14:paraId="657E8784" w14:textId="7889AB78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Pr="0043295E">
        <w:rPr>
          <w:b/>
          <w:bCs/>
        </w:rPr>
        <w:t>TFS-16394</w:t>
      </w:r>
    </w:p>
    <w:p w14:paraId="4221CA17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Cross-Site Scripting (XSS) protection</w:t>
      </w:r>
    </w:p>
    <w:p w14:paraId="2552A6DA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Security</w:t>
      </w:r>
    </w:p>
    <w:p w14:paraId="6ED7D282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Input Validation</w:t>
      </w:r>
    </w:p>
    <w:p w14:paraId="68B3B2D8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Security Testing</w:t>
      </w:r>
    </w:p>
    <w:p w14:paraId="50E0FEC8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XSS Protection</w:t>
      </w:r>
    </w:p>
    <w:p w14:paraId="629B113A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Critical</w:t>
      </w:r>
    </w:p>
    <w:p w14:paraId="71F0BE5A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3BC36C32" w14:textId="77777777" w:rsidR="0043295E" w:rsidRPr="0043295E" w:rsidRDefault="0043295E" w:rsidP="0043295E">
      <w:r w:rsidRPr="0043295E">
        <w:rPr>
          <w:b/>
          <w:bCs/>
        </w:rPr>
        <w:lastRenderedPageBreak/>
        <w:t>Requirement Description:</w:t>
      </w:r>
      <w:r w:rsidRPr="0043295E">
        <w:br/>
        <w:t>The application shall prevent execution of malicious client-side scripts.</w:t>
      </w:r>
    </w:p>
    <w:p w14:paraId="531A8A69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3C3CCC97" w14:textId="77777777" w:rsidR="0043295E" w:rsidRPr="0043295E" w:rsidRDefault="0043295E" w:rsidP="0043295E">
      <w:pPr>
        <w:numPr>
          <w:ilvl w:val="0"/>
          <w:numId w:val="360"/>
        </w:numPr>
      </w:pPr>
      <w:r w:rsidRPr="0043295E">
        <w:t xml:space="preserve">Script input is sanitized. </w:t>
      </w:r>
    </w:p>
    <w:p w14:paraId="03818CA8" w14:textId="77777777" w:rsidR="0043295E" w:rsidRPr="0043295E" w:rsidRDefault="0043295E" w:rsidP="0043295E">
      <w:pPr>
        <w:numPr>
          <w:ilvl w:val="0"/>
          <w:numId w:val="360"/>
        </w:numPr>
      </w:pPr>
      <w:r w:rsidRPr="0043295E">
        <w:t xml:space="preserve">Malicious JavaScript is not executed. </w:t>
      </w:r>
    </w:p>
    <w:p w14:paraId="1BFDCDAB" w14:textId="77777777" w:rsidR="0043295E" w:rsidRPr="0043295E" w:rsidRDefault="0043295E" w:rsidP="0043295E">
      <w:pPr>
        <w:numPr>
          <w:ilvl w:val="0"/>
          <w:numId w:val="360"/>
        </w:numPr>
      </w:pPr>
      <w:r w:rsidRPr="0043295E">
        <w:t xml:space="preserve">User input is encoded properly. </w:t>
      </w:r>
    </w:p>
    <w:p w14:paraId="72C7DB48" w14:textId="77777777" w:rsidR="0043295E" w:rsidRPr="0043295E" w:rsidRDefault="0043295E" w:rsidP="0043295E">
      <w:pPr>
        <w:numPr>
          <w:ilvl w:val="0"/>
          <w:numId w:val="360"/>
        </w:numPr>
      </w:pPr>
      <w:r w:rsidRPr="0043295E">
        <w:t xml:space="preserve">Application remains functional. </w:t>
      </w:r>
    </w:p>
    <w:p w14:paraId="783441E7" w14:textId="77777777" w:rsidR="0043295E" w:rsidRPr="0043295E" w:rsidRDefault="0043295E" w:rsidP="0043295E">
      <w:pPr>
        <w:numPr>
          <w:ilvl w:val="0"/>
          <w:numId w:val="360"/>
        </w:numPr>
      </w:pPr>
      <w:r w:rsidRPr="0043295E">
        <w:t xml:space="preserve">Security logs capture blocked attempts. </w:t>
      </w:r>
    </w:p>
    <w:p w14:paraId="07D138BA" w14:textId="77777777" w:rsidR="0043295E" w:rsidRPr="0043295E" w:rsidRDefault="0043295E" w:rsidP="0043295E">
      <w:pPr>
        <w:numPr>
          <w:ilvl w:val="0"/>
          <w:numId w:val="360"/>
        </w:numPr>
      </w:pPr>
      <w:r w:rsidRPr="0043295E">
        <w:t xml:space="preserve">No client-side vulnerability exists. </w:t>
      </w:r>
    </w:p>
    <w:p w14:paraId="0079EA27" w14:textId="77777777" w:rsidR="0043295E" w:rsidRPr="0043295E" w:rsidRDefault="0043295E" w:rsidP="0043295E">
      <w:r w:rsidRPr="0043295E">
        <w:pict w14:anchorId="7160367D">
          <v:rect id="_x0000_i2443" style="width:0;height:1.5pt" o:hralign="center" o:hrstd="t" o:hr="t" fillcolor="#a0a0a0" stroked="f"/>
        </w:pict>
      </w:r>
    </w:p>
    <w:p w14:paraId="26BCFE9C" w14:textId="37386C4B" w:rsidR="0043295E" w:rsidRPr="0043295E" w:rsidRDefault="0043295E" w:rsidP="0043295E">
      <w:r>
        <w:rPr>
          <w:b/>
          <w:bCs/>
        </w:rPr>
        <w:t xml:space="preserve">JIRA </w:t>
      </w:r>
      <w:r w:rsidRPr="0043295E">
        <w:rPr>
          <w:b/>
          <w:bCs/>
        </w:rPr>
        <w:t>Requirement ID:</w:t>
      </w:r>
      <w:r w:rsidRPr="0043295E">
        <w:t xml:space="preserve"> </w:t>
      </w:r>
      <w:r w:rsidR="002431BA" w:rsidRPr="002431BA">
        <w:rPr>
          <w:b/>
          <w:bCs/>
        </w:rPr>
        <w:t>TFS-74051</w:t>
      </w:r>
    </w:p>
    <w:p w14:paraId="3B807BDE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API rate limiting</w:t>
      </w:r>
    </w:p>
    <w:p w14:paraId="4B1CBB48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API</w:t>
      </w:r>
    </w:p>
    <w:p w14:paraId="28498583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API Security</w:t>
      </w:r>
    </w:p>
    <w:p w14:paraId="2793A997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API Security Testing</w:t>
      </w:r>
    </w:p>
    <w:p w14:paraId="66DDC5C4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Rate Limiting</w:t>
      </w:r>
    </w:p>
    <w:p w14:paraId="64F8EE15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High</w:t>
      </w:r>
    </w:p>
    <w:p w14:paraId="3CD27B76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Major</w:t>
      </w:r>
    </w:p>
    <w:p w14:paraId="71D743EB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limit excessive API requests from the same client.</w:t>
      </w:r>
    </w:p>
    <w:p w14:paraId="6A557758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6BD0573D" w14:textId="77777777" w:rsidR="0043295E" w:rsidRPr="0043295E" w:rsidRDefault="0043295E" w:rsidP="0043295E">
      <w:pPr>
        <w:numPr>
          <w:ilvl w:val="0"/>
          <w:numId w:val="361"/>
        </w:numPr>
      </w:pPr>
      <w:r w:rsidRPr="0043295E">
        <w:t xml:space="preserve">Request limit is enforced. </w:t>
      </w:r>
    </w:p>
    <w:p w14:paraId="32AFAB0F" w14:textId="77777777" w:rsidR="0043295E" w:rsidRPr="0043295E" w:rsidRDefault="0043295E" w:rsidP="0043295E">
      <w:pPr>
        <w:numPr>
          <w:ilvl w:val="0"/>
          <w:numId w:val="361"/>
        </w:numPr>
      </w:pPr>
      <w:r w:rsidRPr="0043295E">
        <w:t xml:space="preserve">Excess requests are rejected. </w:t>
      </w:r>
    </w:p>
    <w:p w14:paraId="18422782" w14:textId="77777777" w:rsidR="0043295E" w:rsidRPr="0043295E" w:rsidRDefault="0043295E" w:rsidP="0043295E">
      <w:pPr>
        <w:numPr>
          <w:ilvl w:val="0"/>
          <w:numId w:val="361"/>
        </w:numPr>
      </w:pPr>
      <w:r w:rsidRPr="0043295E">
        <w:t xml:space="preserve">Appropriate HTTP status is returned. </w:t>
      </w:r>
    </w:p>
    <w:p w14:paraId="3CF25D86" w14:textId="77777777" w:rsidR="0043295E" w:rsidRPr="0043295E" w:rsidRDefault="0043295E" w:rsidP="0043295E">
      <w:pPr>
        <w:numPr>
          <w:ilvl w:val="0"/>
          <w:numId w:val="361"/>
        </w:numPr>
      </w:pPr>
      <w:r w:rsidRPr="0043295E">
        <w:t xml:space="preserve">Normal requests continue successfully. </w:t>
      </w:r>
    </w:p>
    <w:p w14:paraId="38FAB978" w14:textId="77777777" w:rsidR="0043295E" w:rsidRPr="0043295E" w:rsidRDefault="0043295E" w:rsidP="0043295E">
      <w:pPr>
        <w:numPr>
          <w:ilvl w:val="0"/>
          <w:numId w:val="361"/>
        </w:numPr>
      </w:pPr>
      <w:r w:rsidRPr="0043295E">
        <w:t xml:space="preserve">Rate limit resets after configured interval. </w:t>
      </w:r>
    </w:p>
    <w:p w14:paraId="05A9F7A1" w14:textId="77777777" w:rsidR="0043295E" w:rsidRPr="0043295E" w:rsidRDefault="0043295E" w:rsidP="0043295E">
      <w:pPr>
        <w:numPr>
          <w:ilvl w:val="0"/>
          <w:numId w:val="361"/>
        </w:numPr>
      </w:pPr>
      <w:r w:rsidRPr="0043295E">
        <w:t xml:space="preserve">Rate limit events are logged. </w:t>
      </w:r>
    </w:p>
    <w:p w14:paraId="648D9674" w14:textId="77777777" w:rsidR="0043295E" w:rsidRPr="0043295E" w:rsidRDefault="0043295E" w:rsidP="0043295E">
      <w:r w:rsidRPr="0043295E">
        <w:lastRenderedPageBreak/>
        <w:pict w14:anchorId="13174982">
          <v:rect id="_x0000_i2444" style="width:0;height:1.5pt" o:hralign="center" o:hrstd="t" o:hr="t" fillcolor="#a0a0a0" stroked="f"/>
        </w:pict>
      </w:r>
    </w:p>
    <w:p w14:paraId="5C5084DF" w14:textId="2D8F248E" w:rsidR="0043295E" w:rsidRPr="0043295E" w:rsidRDefault="002431BA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="00EA75E9" w:rsidRPr="00EA75E9">
        <w:rPr>
          <w:b/>
          <w:bCs/>
        </w:rPr>
        <w:t>TFS-48217</w:t>
      </w:r>
    </w:p>
    <w:p w14:paraId="180652B4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session expiration after inactivity</w:t>
      </w:r>
    </w:p>
    <w:p w14:paraId="459F8840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Authentication</w:t>
      </w:r>
    </w:p>
    <w:p w14:paraId="143AD652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Session Management</w:t>
      </w:r>
    </w:p>
    <w:p w14:paraId="303CBDD0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Security Testing</w:t>
      </w:r>
    </w:p>
    <w:p w14:paraId="254AACFB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Session Timeout</w:t>
      </w:r>
    </w:p>
    <w:p w14:paraId="3CDAD98C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High</w:t>
      </w:r>
    </w:p>
    <w:p w14:paraId="32D8AAD3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3D1E27C3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automatically expire inactive user sessions after the configured timeout period.</w:t>
      </w:r>
    </w:p>
    <w:p w14:paraId="48E825C7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0CFE1724" w14:textId="77777777" w:rsidR="0043295E" w:rsidRPr="0043295E" w:rsidRDefault="0043295E" w:rsidP="0043295E">
      <w:pPr>
        <w:numPr>
          <w:ilvl w:val="0"/>
          <w:numId w:val="362"/>
        </w:numPr>
      </w:pPr>
      <w:r w:rsidRPr="0043295E">
        <w:t xml:space="preserve">User remains inactive. </w:t>
      </w:r>
    </w:p>
    <w:p w14:paraId="0ACA7D5F" w14:textId="77777777" w:rsidR="0043295E" w:rsidRPr="0043295E" w:rsidRDefault="0043295E" w:rsidP="0043295E">
      <w:pPr>
        <w:numPr>
          <w:ilvl w:val="0"/>
          <w:numId w:val="362"/>
        </w:numPr>
      </w:pPr>
      <w:r w:rsidRPr="0043295E">
        <w:t xml:space="preserve">Session expires after configured timeout. </w:t>
      </w:r>
    </w:p>
    <w:p w14:paraId="15386F52" w14:textId="77777777" w:rsidR="0043295E" w:rsidRPr="0043295E" w:rsidRDefault="0043295E" w:rsidP="0043295E">
      <w:pPr>
        <w:numPr>
          <w:ilvl w:val="0"/>
          <w:numId w:val="362"/>
        </w:numPr>
      </w:pPr>
      <w:r w:rsidRPr="0043295E">
        <w:t xml:space="preserve">User is redirected to login. </w:t>
      </w:r>
    </w:p>
    <w:p w14:paraId="31134D0B" w14:textId="77777777" w:rsidR="0043295E" w:rsidRPr="0043295E" w:rsidRDefault="0043295E" w:rsidP="0043295E">
      <w:pPr>
        <w:numPr>
          <w:ilvl w:val="0"/>
          <w:numId w:val="362"/>
        </w:numPr>
      </w:pPr>
      <w:r w:rsidRPr="0043295E">
        <w:t xml:space="preserve">Protected pages are inaccessible. </w:t>
      </w:r>
    </w:p>
    <w:p w14:paraId="4C7F77EF" w14:textId="77777777" w:rsidR="0043295E" w:rsidRPr="0043295E" w:rsidRDefault="0043295E" w:rsidP="0043295E">
      <w:pPr>
        <w:numPr>
          <w:ilvl w:val="0"/>
          <w:numId w:val="362"/>
        </w:numPr>
      </w:pPr>
      <w:r w:rsidRPr="0043295E">
        <w:t xml:space="preserve">Session data is cleared. </w:t>
      </w:r>
    </w:p>
    <w:p w14:paraId="5128FCF7" w14:textId="77777777" w:rsidR="0043295E" w:rsidRPr="0043295E" w:rsidRDefault="0043295E" w:rsidP="0043295E">
      <w:pPr>
        <w:numPr>
          <w:ilvl w:val="0"/>
          <w:numId w:val="362"/>
        </w:numPr>
      </w:pPr>
      <w:r w:rsidRPr="0043295E">
        <w:t xml:space="preserve">Appropriate timeout message is displayed. </w:t>
      </w:r>
    </w:p>
    <w:p w14:paraId="63E00558" w14:textId="33818CEC" w:rsidR="0043295E" w:rsidRPr="0043295E" w:rsidRDefault="0043295E" w:rsidP="0043295E">
      <w:r w:rsidRPr="0043295E">
        <w:pict w14:anchorId="7F6BA982">
          <v:rect id="_x0000_i2445" style="width:0;height:1.5pt" o:hralign="center" o:hrstd="t" o:hr="t" fillcolor="#a0a0a0" stroked="f"/>
        </w:pict>
      </w:r>
    </w:p>
    <w:p w14:paraId="2439F6FC" w14:textId="389CDC96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TFS-91803</w:t>
      </w:r>
    </w:p>
    <w:p w14:paraId="5EC4D83E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recovery after server restart</w:t>
      </w:r>
    </w:p>
    <w:p w14:paraId="40A8B34A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Infrastructure</w:t>
      </w:r>
    </w:p>
    <w:p w14:paraId="22F305E3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System Recovery</w:t>
      </w:r>
    </w:p>
    <w:p w14:paraId="60358D6F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Recovery Testing</w:t>
      </w:r>
    </w:p>
    <w:p w14:paraId="017FCF78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Server Restart</w:t>
      </w:r>
    </w:p>
    <w:p w14:paraId="1F46D08A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High</w:t>
      </w:r>
    </w:p>
    <w:p w14:paraId="7ABAFC79" w14:textId="77777777" w:rsidR="0043295E" w:rsidRPr="0043295E" w:rsidRDefault="0043295E" w:rsidP="0043295E">
      <w:r w:rsidRPr="0043295E">
        <w:rPr>
          <w:b/>
          <w:bCs/>
        </w:rPr>
        <w:lastRenderedPageBreak/>
        <w:t>Severity:</w:t>
      </w:r>
      <w:r w:rsidRPr="0043295E">
        <w:t xml:space="preserve"> Critical</w:t>
      </w:r>
    </w:p>
    <w:p w14:paraId="72749817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recover successfully after a planned or unplanned server restart.</w:t>
      </w:r>
    </w:p>
    <w:p w14:paraId="7DFBA2C3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39A00F26" w14:textId="77777777" w:rsidR="0043295E" w:rsidRPr="0043295E" w:rsidRDefault="0043295E" w:rsidP="0043295E">
      <w:pPr>
        <w:numPr>
          <w:ilvl w:val="0"/>
          <w:numId w:val="363"/>
        </w:numPr>
      </w:pPr>
      <w:r w:rsidRPr="0043295E">
        <w:t xml:space="preserve">Server restarts successfully. </w:t>
      </w:r>
    </w:p>
    <w:p w14:paraId="4C71E578" w14:textId="77777777" w:rsidR="0043295E" w:rsidRPr="0043295E" w:rsidRDefault="0043295E" w:rsidP="0043295E">
      <w:pPr>
        <w:numPr>
          <w:ilvl w:val="0"/>
          <w:numId w:val="363"/>
        </w:numPr>
      </w:pPr>
      <w:r w:rsidRPr="0043295E">
        <w:t xml:space="preserve">Application becomes available. </w:t>
      </w:r>
    </w:p>
    <w:p w14:paraId="487CFD11" w14:textId="77777777" w:rsidR="0043295E" w:rsidRPr="0043295E" w:rsidRDefault="0043295E" w:rsidP="0043295E">
      <w:pPr>
        <w:numPr>
          <w:ilvl w:val="0"/>
          <w:numId w:val="363"/>
        </w:numPr>
      </w:pPr>
      <w:r w:rsidRPr="0043295E">
        <w:t xml:space="preserve">Services initialize correctly. </w:t>
      </w:r>
    </w:p>
    <w:p w14:paraId="7E055229" w14:textId="77777777" w:rsidR="0043295E" w:rsidRPr="0043295E" w:rsidRDefault="0043295E" w:rsidP="0043295E">
      <w:pPr>
        <w:numPr>
          <w:ilvl w:val="0"/>
          <w:numId w:val="363"/>
        </w:numPr>
      </w:pPr>
      <w:r w:rsidRPr="0043295E">
        <w:t xml:space="preserve">Database connectivity is restored. </w:t>
      </w:r>
    </w:p>
    <w:p w14:paraId="2D2DD8B2" w14:textId="77777777" w:rsidR="0043295E" w:rsidRPr="0043295E" w:rsidRDefault="0043295E" w:rsidP="0043295E">
      <w:pPr>
        <w:numPr>
          <w:ilvl w:val="0"/>
          <w:numId w:val="363"/>
        </w:numPr>
      </w:pPr>
      <w:r w:rsidRPr="0043295E">
        <w:t xml:space="preserve">User operations resume normally. </w:t>
      </w:r>
    </w:p>
    <w:p w14:paraId="52DEEA6C" w14:textId="77777777" w:rsidR="0043295E" w:rsidRPr="0043295E" w:rsidRDefault="0043295E" w:rsidP="0043295E">
      <w:pPr>
        <w:numPr>
          <w:ilvl w:val="0"/>
          <w:numId w:val="363"/>
        </w:numPr>
      </w:pPr>
      <w:r w:rsidRPr="0043295E">
        <w:t xml:space="preserve">Recovery logs are generated. </w:t>
      </w:r>
    </w:p>
    <w:p w14:paraId="4CD40F32" w14:textId="77777777" w:rsidR="0043295E" w:rsidRPr="0043295E" w:rsidRDefault="0043295E" w:rsidP="0043295E">
      <w:r w:rsidRPr="0043295E">
        <w:pict w14:anchorId="6052E3A6">
          <v:rect id="_x0000_i2446" style="width:0;height:1.5pt" o:hralign="center" o:hrstd="t" o:hr="t" fillcolor="#a0a0a0" stroked="f"/>
        </w:pict>
      </w:r>
    </w:p>
    <w:p w14:paraId="07CC05C8" w14:textId="1A2837BF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TFS-65138</w:t>
      </w:r>
    </w:p>
    <w:p w14:paraId="39068620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file upload restriction by file type</w:t>
      </w:r>
    </w:p>
    <w:p w14:paraId="4A544381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File Management</w:t>
      </w:r>
    </w:p>
    <w:p w14:paraId="1DAE8973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File Upload</w:t>
      </w:r>
    </w:p>
    <w:p w14:paraId="4BDBD599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File Upload Testing</w:t>
      </w:r>
    </w:p>
    <w:p w14:paraId="4B9E19BC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File Type Validation</w:t>
      </w:r>
    </w:p>
    <w:p w14:paraId="0B4E2242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High</w:t>
      </w:r>
    </w:p>
    <w:p w14:paraId="4F84F31A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Major</w:t>
      </w:r>
    </w:p>
    <w:p w14:paraId="3A6EFDF8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allow only supported file types during upload.</w:t>
      </w:r>
    </w:p>
    <w:p w14:paraId="4F11DE8C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7B937753" w14:textId="77777777" w:rsidR="0043295E" w:rsidRPr="0043295E" w:rsidRDefault="0043295E" w:rsidP="0043295E">
      <w:pPr>
        <w:numPr>
          <w:ilvl w:val="0"/>
          <w:numId w:val="364"/>
        </w:numPr>
      </w:pPr>
      <w:r w:rsidRPr="0043295E">
        <w:t xml:space="preserve">Supported file types upload successfully. </w:t>
      </w:r>
    </w:p>
    <w:p w14:paraId="63559C84" w14:textId="77777777" w:rsidR="0043295E" w:rsidRPr="0043295E" w:rsidRDefault="0043295E" w:rsidP="0043295E">
      <w:pPr>
        <w:numPr>
          <w:ilvl w:val="0"/>
          <w:numId w:val="364"/>
        </w:numPr>
      </w:pPr>
      <w:r w:rsidRPr="0043295E">
        <w:t xml:space="preserve">Unsupported file types are rejected. </w:t>
      </w:r>
    </w:p>
    <w:p w14:paraId="66626D69" w14:textId="77777777" w:rsidR="0043295E" w:rsidRPr="0043295E" w:rsidRDefault="0043295E" w:rsidP="0043295E">
      <w:pPr>
        <w:numPr>
          <w:ilvl w:val="0"/>
          <w:numId w:val="364"/>
        </w:numPr>
      </w:pPr>
      <w:r w:rsidRPr="0043295E">
        <w:t xml:space="preserve">Validation message is displayed. </w:t>
      </w:r>
    </w:p>
    <w:p w14:paraId="690C3FD7" w14:textId="77777777" w:rsidR="0043295E" w:rsidRPr="0043295E" w:rsidRDefault="0043295E" w:rsidP="0043295E">
      <w:pPr>
        <w:numPr>
          <w:ilvl w:val="0"/>
          <w:numId w:val="364"/>
        </w:numPr>
      </w:pPr>
      <w:r w:rsidRPr="0043295E">
        <w:t xml:space="preserve">Uploaded files are stored correctly. </w:t>
      </w:r>
    </w:p>
    <w:p w14:paraId="15FA0E20" w14:textId="77777777" w:rsidR="0043295E" w:rsidRPr="0043295E" w:rsidRDefault="0043295E" w:rsidP="0043295E">
      <w:pPr>
        <w:numPr>
          <w:ilvl w:val="0"/>
          <w:numId w:val="364"/>
        </w:numPr>
      </w:pPr>
      <w:r w:rsidRPr="0043295E">
        <w:t xml:space="preserve">Invalid uploads are prevented. </w:t>
      </w:r>
    </w:p>
    <w:p w14:paraId="34FC8E22" w14:textId="77777777" w:rsidR="0043295E" w:rsidRPr="0043295E" w:rsidRDefault="0043295E" w:rsidP="0043295E">
      <w:pPr>
        <w:numPr>
          <w:ilvl w:val="0"/>
          <w:numId w:val="364"/>
        </w:numPr>
      </w:pPr>
      <w:r w:rsidRPr="0043295E">
        <w:lastRenderedPageBreak/>
        <w:t xml:space="preserve">Security policy is enforced. </w:t>
      </w:r>
    </w:p>
    <w:p w14:paraId="57E58425" w14:textId="77777777" w:rsidR="0043295E" w:rsidRPr="0043295E" w:rsidRDefault="0043295E" w:rsidP="0043295E">
      <w:r w:rsidRPr="0043295E">
        <w:pict w14:anchorId="66F44838">
          <v:rect id="_x0000_i2447" style="width:0;height:1.5pt" o:hralign="center" o:hrstd="t" o:hr="t" fillcolor="#a0a0a0" stroked="f"/>
        </w:pict>
      </w:r>
    </w:p>
    <w:p w14:paraId="1D4D5241" w14:textId="1CC53AE8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TFS-30795</w:t>
      </w:r>
    </w:p>
    <w:p w14:paraId="3A59419C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maximum file upload size validation</w:t>
      </w:r>
    </w:p>
    <w:p w14:paraId="0D36C7C8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File Management</w:t>
      </w:r>
    </w:p>
    <w:p w14:paraId="099AE96C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File Upload</w:t>
      </w:r>
    </w:p>
    <w:p w14:paraId="16F99CB1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Boundary Value Testing</w:t>
      </w:r>
    </w:p>
    <w:p w14:paraId="00FCFE95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File Size Validation</w:t>
      </w:r>
    </w:p>
    <w:p w14:paraId="04BF4A29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398CCAEE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Major</w:t>
      </w:r>
    </w:p>
    <w:p w14:paraId="6951EF19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validate the maximum permitted upload file size.</w:t>
      </w:r>
    </w:p>
    <w:p w14:paraId="074E7C7C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690A51D3" w14:textId="77777777" w:rsidR="0043295E" w:rsidRPr="0043295E" w:rsidRDefault="0043295E" w:rsidP="0043295E">
      <w:pPr>
        <w:numPr>
          <w:ilvl w:val="0"/>
          <w:numId w:val="365"/>
        </w:numPr>
      </w:pPr>
      <w:r w:rsidRPr="0043295E">
        <w:t xml:space="preserve">Valid file size uploads successfully. </w:t>
      </w:r>
    </w:p>
    <w:p w14:paraId="4BF1EF02" w14:textId="77777777" w:rsidR="0043295E" w:rsidRPr="0043295E" w:rsidRDefault="0043295E" w:rsidP="0043295E">
      <w:pPr>
        <w:numPr>
          <w:ilvl w:val="0"/>
          <w:numId w:val="365"/>
        </w:numPr>
      </w:pPr>
      <w:r w:rsidRPr="0043295E">
        <w:t xml:space="preserve">Oversized file is rejected. </w:t>
      </w:r>
    </w:p>
    <w:p w14:paraId="1B6AF406" w14:textId="77777777" w:rsidR="0043295E" w:rsidRPr="0043295E" w:rsidRDefault="0043295E" w:rsidP="0043295E">
      <w:pPr>
        <w:numPr>
          <w:ilvl w:val="0"/>
          <w:numId w:val="365"/>
        </w:numPr>
      </w:pPr>
      <w:r w:rsidRPr="0043295E">
        <w:t xml:space="preserve">Validation message is displayed. </w:t>
      </w:r>
    </w:p>
    <w:p w14:paraId="71204AEA" w14:textId="77777777" w:rsidR="0043295E" w:rsidRPr="0043295E" w:rsidRDefault="0043295E" w:rsidP="0043295E">
      <w:pPr>
        <w:numPr>
          <w:ilvl w:val="0"/>
          <w:numId w:val="365"/>
        </w:numPr>
      </w:pPr>
      <w:r w:rsidRPr="0043295E">
        <w:t xml:space="preserve">Upload process remains stable. </w:t>
      </w:r>
    </w:p>
    <w:p w14:paraId="7EE6F0CF" w14:textId="77777777" w:rsidR="0043295E" w:rsidRPr="0043295E" w:rsidRDefault="0043295E" w:rsidP="0043295E">
      <w:pPr>
        <w:numPr>
          <w:ilvl w:val="0"/>
          <w:numId w:val="365"/>
        </w:numPr>
      </w:pPr>
      <w:r w:rsidRPr="0043295E">
        <w:t xml:space="preserve">User can upload a valid file. </w:t>
      </w:r>
    </w:p>
    <w:p w14:paraId="7CB13480" w14:textId="77777777" w:rsidR="0043295E" w:rsidRPr="0043295E" w:rsidRDefault="0043295E" w:rsidP="0043295E">
      <w:pPr>
        <w:numPr>
          <w:ilvl w:val="0"/>
          <w:numId w:val="365"/>
        </w:numPr>
      </w:pPr>
      <w:r w:rsidRPr="0043295E">
        <w:t xml:space="preserve">Configured size limit is enforced. </w:t>
      </w:r>
    </w:p>
    <w:p w14:paraId="353803B8" w14:textId="77777777" w:rsidR="0043295E" w:rsidRPr="0043295E" w:rsidRDefault="0043295E" w:rsidP="0043295E">
      <w:r w:rsidRPr="0043295E">
        <w:pict w14:anchorId="44838248">
          <v:rect id="_x0000_i2448" style="width:0;height:1.5pt" o:hralign="center" o:hrstd="t" o:hr="t" fillcolor="#a0a0a0" stroked="f"/>
        </w:pict>
      </w:r>
    </w:p>
    <w:p w14:paraId="55F645F0" w14:textId="439E4E9E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TFS-84651</w:t>
      </w:r>
    </w:p>
    <w:p w14:paraId="63E5FA74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broken image handling</w:t>
      </w:r>
    </w:p>
    <w:p w14:paraId="08C60E0F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User Interface</w:t>
      </w:r>
    </w:p>
    <w:p w14:paraId="311607BA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Image Rendering</w:t>
      </w:r>
    </w:p>
    <w:p w14:paraId="35333FD7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UI Testing</w:t>
      </w:r>
    </w:p>
    <w:p w14:paraId="0A24E9B5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Image Validation</w:t>
      </w:r>
    </w:p>
    <w:p w14:paraId="45268CFC" w14:textId="77777777" w:rsidR="0043295E" w:rsidRPr="0043295E" w:rsidRDefault="0043295E" w:rsidP="0043295E">
      <w:r w:rsidRPr="0043295E">
        <w:rPr>
          <w:b/>
          <w:bCs/>
        </w:rPr>
        <w:lastRenderedPageBreak/>
        <w:t>Priority:</w:t>
      </w:r>
      <w:r w:rsidRPr="0043295E">
        <w:t xml:space="preserve"> Low</w:t>
      </w:r>
    </w:p>
    <w:p w14:paraId="72FB7D48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Minor</w:t>
      </w:r>
    </w:p>
    <w:p w14:paraId="350215EA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handle missing or broken product images gracefully.</w:t>
      </w:r>
    </w:p>
    <w:p w14:paraId="2C0F7512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680AFCD1" w14:textId="77777777" w:rsidR="0043295E" w:rsidRPr="0043295E" w:rsidRDefault="0043295E" w:rsidP="0043295E">
      <w:pPr>
        <w:numPr>
          <w:ilvl w:val="0"/>
          <w:numId w:val="366"/>
        </w:numPr>
      </w:pPr>
      <w:r w:rsidRPr="0043295E">
        <w:t xml:space="preserve">Missing image is detected. </w:t>
      </w:r>
    </w:p>
    <w:p w14:paraId="0891D07F" w14:textId="77777777" w:rsidR="0043295E" w:rsidRPr="0043295E" w:rsidRDefault="0043295E" w:rsidP="0043295E">
      <w:pPr>
        <w:numPr>
          <w:ilvl w:val="0"/>
          <w:numId w:val="366"/>
        </w:numPr>
      </w:pPr>
      <w:r w:rsidRPr="0043295E">
        <w:t xml:space="preserve">Placeholder image is displayed. </w:t>
      </w:r>
    </w:p>
    <w:p w14:paraId="5CF84132" w14:textId="77777777" w:rsidR="0043295E" w:rsidRPr="0043295E" w:rsidRDefault="0043295E" w:rsidP="0043295E">
      <w:pPr>
        <w:numPr>
          <w:ilvl w:val="0"/>
          <w:numId w:val="366"/>
        </w:numPr>
      </w:pPr>
      <w:r w:rsidRPr="0043295E">
        <w:t xml:space="preserve">Layout remains consistent. </w:t>
      </w:r>
    </w:p>
    <w:p w14:paraId="3AEA09AF" w14:textId="77777777" w:rsidR="0043295E" w:rsidRPr="0043295E" w:rsidRDefault="0043295E" w:rsidP="0043295E">
      <w:pPr>
        <w:numPr>
          <w:ilvl w:val="0"/>
          <w:numId w:val="366"/>
        </w:numPr>
      </w:pPr>
      <w:r w:rsidRPr="0043295E">
        <w:t xml:space="preserve">Product information remains visible. </w:t>
      </w:r>
    </w:p>
    <w:p w14:paraId="3F825557" w14:textId="77777777" w:rsidR="0043295E" w:rsidRPr="0043295E" w:rsidRDefault="0043295E" w:rsidP="0043295E">
      <w:pPr>
        <w:numPr>
          <w:ilvl w:val="0"/>
          <w:numId w:val="366"/>
        </w:numPr>
      </w:pPr>
      <w:r w:rsidRPr="0043295E">
        <w:t xml:space="preserve">No broken image icon is shown. </w:t>
      </w:r>
    </w:p>
    <w:p w14:paraId="0610D17C" w14:textId="77777777" w:rsidR="0043295E" w:rsidRPr="0043295E" w:rsidRDefault="0043295E" w:rsidP="0043295E">
      <w:pPr>
        <w:numPr>
          <w:ilvl w:val="0"/>
          <w:numId w:val="366"/>
        </w:numPr>
      </w:pPr>
      <w:r w:rsidRPr="0043295E">
        <w:t xml:space="preserve">Page loads successfully. </w:t>
      </w:r>
    </w:p>
    <w:p w14:paraId="4E414495" w14:textId="77777777" w:rsidR="0043295E" w:rsidRPr="0043295E" w:rsidRDefault="0043295E" w:rsidP="0043295E">
      <w:r w:rsidRPr="0043295E">
        <w:pict w14:anchorId="0429DA41">
          <v:rect id="_x0000_i2449" style="width:0;height:1.5pt" o:hralign="center" o:hrstd="t" o:hr="t" fillcolor="#a0a0a0" stroked="f"/>
        </w:pict>
      </w:r>
    </w:p>
    <w:p w14:paraId="0DCEA51D" w14:textId="7B22C691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TFS-57924</w:t>
      </w:r>
    </w:p>
    <w:p w14:paraId="4BA0EFF9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behavior during network interruption</w:t>
      </w:r>
    </w:p>
    <w:p w14:paraId="78230443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Infrastructure</w:t>
      </w:r>
    </w:p>
    <w:p w14:paraId="72677240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Network Handling</w:t>
      </w:r>
    </w:p>
    <w:p w14:paraId="05970175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Reliability Testing</w:t>
      </w:r>
    </w:p>
    <w:p w14:paraId="0D1F90E4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Network Failure</w:t>
      </w:r>
    </w:p>
    <w:p w14:paraId="0F0634D3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High</w:t>
      </w:r>
    </w:p>
    <w:p w14:paraId="7C254CC1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3DFE7A9B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handle temporary network interruptions without data corruption.</w:t>
      </w:r>
    </w:p>
    <w:p w14:paraId="66B254C3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626AAF7A" w14:textId="77777777" w:rsidR="0043295E" w:rsidRPr="0043295E" w:rsidRDefault="0043295E" w:rsidP="0043295E">
      <w:pPr>
        <w:numPr>
          <w:ilvl w:val="0"/>
          <w:numId w:val="367"/>
        </w:numPr>
      </w:pPr>
      <w:r w:rsidRPr="0043295E">
        <w:t xml:space="preserve">Network interruption is detected. </w:t>
      </w:r>
    </w:p>
    <w:p w14:paraId="31DAD814" w14:textId="77777777" w:rsidR="0043295E" w:rsidRPr="0043295E" w:rsidRDefault="0043295E" w:rsidP="0043295E">
      <w:pPr>
        <w:numPr>
          <w:ilvl w:val="0"/>
          <w:numId w:val="367"/>
        </w:numPr>
      </w:pPr>
      <w:r w:rsidRPr="0043295E">
        <w:t xml:space="preserve">Appropriate message is displayed. </w:t>
      </w:r>
    </w:p>
    <w:p w14:paraId="33A03B4D" w14:textId="77777777" w:rsidR="0043295E" w:rsidRPr="0043295E" w:rsidRDefault="0043295E" w:rsidP="0043295E">
      <w:pPr>
        <w:numPr>
          <w:ilvl w:val="0"/>
          <w:numId w:val="367"/>
        </w:numPr>
      </w:pPr>
      <w:r w:rsidRPr="0043295E">
        <w:t xml:space="preserve">Unsaved data is handled according to business rules. </w:t>
      </w:r>
    </w:p>
    <w:p w14:paraId="250FD01E" w14:textId="77777777" w:rsidR="0043295E" w:rsidRPr="0043295E" w:rsidRDefault="0043295E" w:rsidP="0043295E">
      <w:pPr>
        <w:numPr>
          <w:ilvl w:val="0"/>
          <w:numId w:val="367"/>
        </w:numPr>
      </w:pPr>
      <w:r w:rsidRPr="0043295E">
        <w:t xml:space="preserve">Duplicate requests are prevented. </w:t>
      </w:r>
    </w:p>
    <w:p w14:paraId="6AAFCBE3" w14:textId="77777777" w:rsidR="0043295E" w:rsidRPr="0043295E" w:rsidRDefault="0043295E" w:rsidP="0043295E">
      <w:pPr>
        <w:numPr>
          <w:ilvl w:val="0"/>
          <w:numId w:val="367"/>
        </w:numPr>
      </w:pPr>
      <w:r w:rsidRPr="0043295E">
        <w:lastRenderedPageBreak/>
        <w:t xml:space="preserve">User can retry the operation. </w:t>
      </w:r>
    </w:p>
    <w:p w14:paraId="752DBE1F" w14:textId="77777777" w:rsidR="0043295E" w:rsidRPr="0043295E" w:rsidRDefault="0043295E" w:rsidP="0043295E">
      <w:pPr>
        <w:numPr>
          <w:ilvl w:val="0"/>
          <w:numId w:val="367"/>
        </w:numPr>
      </w:pPr>
      <w:r w:rsidRPr="0043295E">
        <w:t xml:space="preserve">Application recovers successfully. </w:t>
      </w:r>
    </w:p>
    <w:p w14:paraId="76E3925C" w14:textId="77777777" w:rsidR="0043295E" w:rsidRPr="0043295E" w:rsidRDefault="0043295E" w:rsidP="0043295E">
      <w:r w:rsidRPr="0043295E">
        <w:pict w14:anchorId="54A697C6">
          <v:rect id="_x0000_i2450" style="width:0;height:1.5pt" o:hralign="center" o:hrstd="t" o:hr="t" fillcolor="#a0a0a0" stroked="f"/>
        </w:pict>
      </w:r>
    </w:p>
    <w:p w14:paraId="36D17703" w14:textId="5529C3F5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TFS-23180</w:t>
      </w:r>
    </w:p>
    <w:p w14:paraId="1CCF78DF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localization support</w:t>
      </w:r>
    </w:p>
    <w:p w14:paraId="5E5CC120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User Interface</w:t>
      </w:r>
    </w:p>
    <w:p w14:paraId="2769D8B8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Localization</w:t>
      </w:r>
    </w:p>
    <w:p w14:paraId="22ABDA7F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Localization Testing</w:t>
      </w:r>
    </w:p>
    <w:p w14:paraId="35E9F0D6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Language Support</w:t>
      </w:r>
    </w:p>
    <w:p w14:paraId="6AC90C25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Medium</w:t>
      </w:r>
    </w:p>
    <w:p w14:paraId="3DE3CF71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Minor</w:t>
      </w:r>
    </w:p>
    <w:p w14:paraId="679A0062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display content correctly for supported languages and regional settings.</w:t>
      </w:r>
    </w:p>
    <w:p w14:paraId="1A0DA3BE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184F7855" w14:textId="77777777" w:rsidR="0043295E" w:rsidRPr="0043295E" w:rsidRDefault="0043295E" w:rsidP="0043295E">
      <w:pPr>
        <w:numPr>
          <w:ilvl w:val="0"/>
          <w:numId w:val="368"/>
        </w:numPr>
      </w:pPr>
      <w:r w:rsidRPr="0043295E">
        <w:t xml:space="preserve">Language selection is available. </w:t>
      </w:r>
    </w:p>
    <w:p w14:paraId="3BC81338" w14:textId="77777777" w:rsidR="0043295E" w:rsidRPr="0043295E" w:rsidRDefault="0043295E" w:rsidP="0043295E">
      <w:pPr>
        <w:numPr>
          <w:ilvl w:val="0"/>
          <w:numId w:val="368"/>
        </w:numPr>
      </w:pPr>
      <w:r w:rsidRPr="0043295E">
        <w:t xml:space="preserve">Selected language is applied. </w:t>
      </w:r>
    </w:p>
    <w:p w14:paraId="059629FB" w14:textId="77777777" w:rsidR="0043295E" w:rsidRPr="0043295E" w:rsidRDefault="0043295E" w:rsidP="0043295E">
      <w:pPr>
        <w:numPr>
          <w:ilvl w:val="0"/>
          <w:numId w:val="368"/>
        </w:numPr>
      </w:pPr>
      <w:r w:rsidRPr="0043295E">
        <w:t xml:space="preserve">Text is translated correctly. </w:t>
      </w:r>
    </w:p>
    <w:p w14:paraId="6CD54577" w14:textId="77777777" w:rsidR="0043295E" w:rsidRPr="0043295E" w:rsidRDefault="0043295E" w:rsidP="0043295E">
      <w:pPr>
        <w:numPr>
          <w:ilvl w:val="0"/>
          <w:numId w:val="368"/>
        </w:numPr>
      </w:pPr>
      <w:r w:rsidRPr="0043295E">
        <w:t xml:space="preserve">Date and time formats follow locale. </w:t>
      </w:r>
    </w:p>
    <w:p w14:paraId="4CD6EAC7" w14:textId="77777777" w:rsidR="0043295E" w:rsidRPr="0043295E" w:rsidRDefault="0043295E" w:rsidP="0043295E">
      <w:pPr>
        <w:numPr>
          <w:ilvl w:val="0"/>
          <w:numId w:val="368"/>
        </w:numPr>
      </w:pPr>
      <w:r w:rsidRPr="0043295E">
        <w:t xml:space="preserve">Currency format is displayed correctly. </w:t>
      </w:r>
    </w:p>
    <w:p w14:paraId="6BF9BA91" w14:textId="77777777" w:rsidR="0043295E" w:rsidRPr="0043295E" w:rsidRDefault="0043295E" w:rsidP="0043295E">
      <w:pPr>
        <w:numPr>
          <w:ilvl w:val="0"/>
          <w:numId w:val="368"/>
        </w:numPr>
      </w:pPr>
      <w:r w:rsidRPr="0043295E">
        <w:t xml:space="preserve">No untranslated text appears. </w:t>
      </w:r>
    </w:p>
    <w:p w14:paraId="0974096C" w14:textId="4B1B974A" w:rsidR="0043295E" w:rsidRPr="0043295E" w:rsidRDefault="0043295E" w:rsidP="0043295E">
      <w:r w:rsidRPr="0043295E">
        <w:pict w14:anchorId="16196E8F">
          <v:rect id="_x0000_i2451" style="width:0;height:1.5pt" o:hralign="center" o:hrstd="t" o:hr="t" fillcolor="#a0a0a0" stroked="f"/>
        </w:pict>
      </w:r>
    </w:p>
    <w:p w14:paraId="439A33EC" w14:textId="6B306725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TFS-96814</w:t>
      </w:r>
    </w:p>
    <w:p w14:paraId="0DC6CDB6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application availability after deployment</w:t>
      </w:r>
    </w:p>
    <w:p w14:paraId="1ECE84F4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Deployment</w:t>
      </w:r>
    </w:p>
    <w:p w14:paraId="73CF4334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Production Verification</w:t>
      </w:r>
    </w:p>
    <w:p w14:paraId="7152156D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Smoke Testing</w:t>
      </w:r>
    </w:p>
    <w:p w14:paraId="750CFA65" w14:textId="77777777" w:rsidR="0043295E" w:rsidRPr="0043295E" w:rsidRDefault="0043295E" w:rsidP="0043295E">
      <w:r w:rsidRPr="0043295E">
        <w:rPr>
          <w:b/>
          <w:bCs/>
        </w:rPr>
        <w:lastRenderedPageBreak/>
        <w:t>Sub Category:</w:t>
      </w:r>
      <w:r w:rsidRPr="0043295E">
        <w:t xml:space="preserve"> Post Deployment Validation</w:t>
      </w:r>
    </w:p>
    <w:p w14:paraId="0DEEE204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Critical</w:t>
      </w:r>
    </w:p>
    <w:p w14:paraId="20616788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53CD8919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be available and functional immediately after deployment.</w:t>
      </w:r>
    </w:p>
    <w:p w14:paraId="0F1162DF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290AAFDF" w14:textId="77777777" w:rsidR="0043295E" w:rsidRPr="0043295E" w:rsidRDefault="0043295E" w:rsidP="0043295E">
      <w:pPr>
        <w:numPr>
          <w:ilvl w:val="0"/>
          <w:numId w:val="369"/>
        </w:numPr>
      </w:pPr>
      <w:r w:rsidRPr="0043295E">
        <w:t xml:space="preserve">Application launches successfully. </w:t>
      </w:r>
    </w:p>
    <w:p w14:paraId="1A09D3F5" w14:textId="77777777" w:rsidR="0043295E" w:rsidRPr="0043295E" w:rsidRDefault="0043295E" w:rsidP="0043295E">
      <w:pPr>
        <w:numPr>
          <w:ilvl w:val="0"/>
          <w:numId w:val="369"/>
        </w:numPr>
      </w:pPr>
      <w:r w:rsidRPr="0043295E">
        <w:t xml:space="preserve">Home page loads. </w:t>
      </w:r>
    </w:p>
    <w:p w14:paraId="06151E99" w14:textId="77777777" w:rsidR="0043295E" w:rsidRPr="0043295E" w:rsidRDefault="0043295E" w:rsidP="0043295E">
      <w:pPr>
        <w:numPr>
          <w:ilvl w:val="0"/>
          <w:numId w:val="369"/>
        </w:numPr>
      </w:pPr>
      <w:r w:rsidRPr="0043295E">
        <w:t xml:space="preserve">Customer login works. </w:t>
      </w:r>
    </w:p>
    <w:p w14:paraId="734376B8" w14:textId="77777777" w:rsidR="0043295E" w:rsidRPr="0043295E" w:rsidRDefault="0043295E" w:rsidP="0043295E">
      <w:pPr>
        <w:numPr>
          <w:ilvl w:val="0"/>
          <w:numId w:val="369"/>
        </w:numPr>
      </w:pPr>
      <w:r w:rsidRPr="0043295E">
        <w:t xml:space="preserve">Product search functions correctly. </w:t>
      </w:r>
    </w:p>
    <w:p w14:paraId="7E2E7850" w14:textId="77777777" w:rsidR="0043295E" w:rsidRPr="0043295E" w:rsidRDefault="0043295E" w:rsidP="0043295E">
      <w:pPr>
        <w:numPr>
          <w:ilvl w:val="0"/>
          <w:numId w:val="369"/>
        </w:numPr>
      </w:pPr>
      <w:r w:rsidRPr="0043295E">
        <w:t xml:space="preserve">Checkout is accessible. </w:t>
      </w:r>
    </w:p>
    <w:p w14:paraId="57CA7E7C" w14:textId="77777777" w:rsidR="0043295E" w:rsidRPr="0043295E" w:rsidRDefault="0043295E" w:rsidP="0043295E">
      <w:pPr>
        <w:numPr>
          <w:ilvl w:val="0"/>
          <w:numId w:val="369"/>
        </w:numPr>
      </w:pPr>
      <w:r w:rsidRPr="0043295E">
        <w:t xml:space="preserve">No critical production issues are observed. </w:t>
      </w:r>
    </w:p>
    <w:p w14:paraId="0E634AC5" w14:textId="77777777" w:rsidR="0043295E" w:rsidRPr="0043295E" w:rsidRDefault="0043295E" w:rsidP="0043295E">
      <w:r w:rsidRPr="0043295E">
        <w:pict w14:anchorId="68B31F71">
          <v:rect id="_x0000_i2452" style="width:0;height:1.5pt" o:hralign="center" o:hrstd="t" o:hr="t" fillcolor="#a0a0a0" stroked="f"/>
        </w:pict>
      </w:r>
    </w:p>
    <w:p w14:paraId="0C72722E" w14:textId="09EB2EA1" w:rsidR="0043295E" w:rsidRPr="0043295E" w:rsidRDefault="00EA75E9" w:rsidP="0043295E">
      <w:r>
        <w:rPr>
          <w:b/>
          <w:bCs/>
        </w:rPr>
        <w:t xml:space="preserve">JIRA </w:t>
      </w:r>
      <w:r w:rsidR="0043295E" w:rsidRPr="0043295E">
        <w:rPr>
          <w:b/>
          <w:bCs/>
        </w:rPr>
        <w:t>Requirement ID:</w:t>
      </w:r>
      <w:r w:rsidR="0043295E" w:rsidRPr="0043295E">
        <w:t xml:space="preserve"> </w:t>
      </w:r>
      <w:r w:rsidRPr="00EA75E9">
        <w:rPr>
          <w:b/>
          <w:bCs/>
        </w:rPr>
        <w:t>TFS-41376</w:t>
      </w:r>
    </w:p>
    <w:p w14:paraId="1D93173E" w14:textId="77777777" w:rsidR="0043295E" w:rsidRPr="0043295E" w:rsidRDefault="0043295E" w:rsidP="0043295E">
      <w:r w:rsidRPr="0043295E">
        <w:rPr>
          <w:b/>
          <w:bCs/>
        </w:rPr>
        <w:t>Summary:</w:t>
      </w:r>
      <w:r w:rsidRPr="0043295E">
        <w:t xml:space="preserve"> Verify complete end-to-end purchase and order fulfillment workflow</w:t>
      </w:r>
    </w:p>
    <w:p w14:paraId="2EEF78C5" w14:textId="77777777" w:rsidR="0043295E" w:rsidRPr="0043295E" w:rsidRDefault="0043295E" w:rsidP="0043295E">
      <w:r w:rsidRPr="0043295E">
        <w:rPr>
          <w:b/>
          <w:bCs/>
        </w:rPr>
        <w:t>Module:</w:t>
      </w:r>
      <w:r w:rsidRPr="0043295E">
        <w:t xml:space="preserve"> End-to-End</w:t>
      </w:r>
    </w:p>
    <w:p w14:paraId="33F8EFD7" w14:textId="77777777" w:rsidR="0043295E" w:rsidRPr="0043295E" w:rsidRDefault="0043295E" w:rsidP="0043295E">
      <w:r w:rsidRPr="0043295E">
        <w:rPr>
          <w:b/>
          <w:bCs/>
        </w:rPr>
        <w:t>Feature:</w:t>
      </w:r>
      <w:r w:rsidRPr="0043295E">
        <w:t xml:space="preserve"> Customer Purchase Journey</w:t>
      </w:r>
    </w:p>
    <w:p w14:paraId="7015CF83" w14:textId="77777777" w:rsidR="0043295E" w:rsidRPr="0043295E" w:rsidRDefault="0043295E" w:rsidP="0043295E">
      <w:r w:rsidRPr="0043295E">
        <w:rPr>
          <w:b/>
          <w:bCs/>
        </w:rPr>
        <w:t>Category:</w:t>
      </w:r>
      <w:r w:rsidRPr="0043295E">
        <w:t xml:space="preserve"> End-to-End Testing</w:t>
      </w:r>
    </w:p>
    <w:p w14:paraId="0FC6CE94" w14:textId="77777777" w:rsidR="0043295E" w:rsidRPr="0043295E" w:rsidRDefault="0043295E" w:rsidP="0043295E">
      <w:r w:rsidRPr="0043295E">
        <w:rPr>
          <w:b/>
          <w:bCs/>
        </w:rPr>
        <w:t>Sub Category:</w:t>
      </w:r>
      <w:r w:rsidRPr="0043295E">
        <w:t xml:space="preserve"> Complete Business Flow</w:t>
      </w:r>
    </w:p>
    <w:p w14:paraId="58EFAC27" w14:textId="77777777" w:rsidR="0043295E" w:rsidRPr="0043295E" w:rsidRDefault="0043295E" w:rsidP="0043295E">
      <w:r w:rsidRPr="0043295E">
        <w:rPr>
          <w:b/>
          <w:bCs/>
        </w:rPr>
        <w:t>Priority:</w:t>
      </w:r>
      <w:r w:rsidRPr="0043295E">
        <w:t xml:space="preserve"> Critical</w:t>
      </w:r>
    </w:p>
    <w:p w14:paraId="7DAC2A55" w14:textId="77777777" w:rsidR="0043295E" w:rsidRPr="0043295E" w:rsidRDefault="0043295E" w:rsidP="0043295E">
      <w:r w:rsidRPr="0043295E">
        <w:rPr>
          <w:b/>
          <w:bCs/>
        </w:rPr>
        <w:t>Severity:</w:t>
      </w:r>
      <w:r w:rsidRPr="0043295E">
        <w:t xml:space="preserve"> Critical</w:t>
      </w:r>
    </w:p>
    <w:p w14:paraId="50E0FABC" w14:textId="77777777" w:rsidR="0043295E" w:rsidRPr="0043295E" w:rsidRDefault="0043295E" w:rsidP="0043295E">
      <w:r w:rsidRPr="0043295E">
        <w:rPr>
          <w:b/>
          <w:bCs/>
        </w:rPr>
        <w:t>Requirement Description:</w:t>
      </w:r>
      <w:r w:rsidRPr="0043295E">
        <w:br/>
        <w:t>The application shall successfully support the complete customer purchase lifecycle, including registration, product search, cart management, checkout, payment, order confirmation, invoice generation, and order history update.</w:t>
      </w:r>
    </w:p>
    <w:p w14:paraId="61FFE1E0" w14:textId="77777777" w:rsidR="0043295E" w:rsidRPr="0043295E" w:rsidRDefault="0043295E" w:rsidP="0043295E">
      <w:r w:rsidRPr="0043295E">
        <w:rPr>
          <w:b/>
          <w:bCs/>
        </w:rPr>
        <w:t>Acceptance Criteria:</w:t>
      </w:r>
    </w:p>
    <w:p w14:paraId="30893793" w14:textId="77777777" w:rsidR="0043295E" w:rsidRPr="0043295E" w:rsidRDefault="0043295E" w:rsidP="0043295E">
      <w:pPr>
        <w:numPr>
          <w:ilvl w:val="0"/>
          <w:numId w:val="370"/>
        </w:numPr>
      </w:pPr>
      <w:r w:rsidRPr="0043295E">
        <w:t xml:space="preserve">Customer registers and logs in successfully. </w:t>
      </w:r>
    </w:p>
    <w:p w14:paraId="1B25DD25" w14:textId="77777777" w:rsidR="0043295E" w:rsidRPr="0043295E" w:rsidRDefault="0043295E" w:rsidP="0043295E">
      <w:pPr>
        <w:numPr>
          <w:ilvl w:val="0"/>
          <w:numId w:val="370"/>
        </w:numPr>
      </w:pPr>
      <w:r w:rsidRPr="0043295E">
        <w:t xml:space="preserve">Customer searches and selects products. </w:t>
      </w:r>
    </w:p>
    <w:p w14:paraId="16A186A5" w14:textId="77777777" w:rsidR="0043295E" w:rsidRPr="0043295E" w:rsidRDefault="0043295E" w:rsidP="0043295E">
      <w:pPr>
        <w:numPr>
          <w:ilvl w:val="0"/>
          <w:numId w:val="370"/>
        </w:numPr>
      </w:pPr>
      <w:r w:rsidRPr="0043295E">
        <w:lastRenderedPageBreak/>
        <w:t xml:space="preserve">Products are added to the shopping cart. </w:t>
      </w:r>
    </w:p>
    <w:p w14:paraId="4DB7363E" w14:textId="77777777" w:rsidR="0043295E" w:rsidRPr="0043295E" w:rsidRDefault="0043295E" w:rsidP="0043295E">
      <w:pPr>
        <w:numPr>
          <w:ilvl w:val="0"/>
          <w:numId w:val="370"/>
        </w:numPr>
      </w:pPr>
      <w:r w:rsidRPr="0043295E">
        <w:t xml:space="preserve">Checkout and payment complete successfully. </w:t>
      </w:r>
    </w:p>
    <w:p w14:paraId="08A8BB3F" w14:textId="77777777" w:rsidR="0043295E" w:rsidRPr="0043295E" w:rsidRDefault="0043295E" w:rsidP="0043295E">
      <w:pPr>
        <w:numPr>
          <w:ilvl w:val="0"/>
          <w:numId w:val="370"/>
        </w:numPr>
      </w:pPr>
      <w:r w:rsidRPr="0043295E">
        <w:t xml:space="preserve">Invoice and order confirmation are generated. </w:t>
      </w:r>
    </w:p>
    <w:p w14:paraId="4C2427BE" w14:textId="77777777" w:rsidR="0043295E" w:rsidRPr="0043295E" w:rsidRDefault="0043295E" w:rsidP="0043295E">
      <w:pPr>
        <w:numPr>
          <w:ilvl w:val="0"/>
          <w:numId w:val="370"/>
        </w:numPr>
      </w:pPr>
      <w:r w:rsidRPr="0043295E">
        <w:t>Order appears correctly in the customer's order history.</w:t>
      </w:r>
    </w:p>
    <w:p w14:paraId="14FCBBEF" w14:textId="77777777" w:rsidR="0043295E" w:rsidRPr="00621A9E" w:rsidRDefault="0043295E" w:rsidP="0043295E"/>
    <w:p w14:paraId="26C0CFFC" w14:textId="77777777" w:rsidR="00621A9E" w:rsidRPr="0011215B" w:rsidRDefault="00621A9E" w:rsidP="00621A9E"/>
    <w:p w14:paraId="4E96C34F" w14:textId="77777777" w:rsidR="0011215B" w:rsidRPr="00B076A7" w:rsidRDefault="0011215B" w:rsidP="00B076A7"/>
    <w:sectPr w:rsidR="0011215B" w:rsidRPr="00B076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0624E7A"/>
    <w:multiLevelType w:val="multilevel"/>
    <w:tmpl w:val="E32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A02BBB"/>
    <w:multiLevelType w:val="multilevel"/>
    <w:tmpl w:val="BFE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BB31D3"/>
    <w:multiLevelType w:val="multilevel"/>
    <w:tmpl w:val="2F8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E458FC"/>
    <w:multiLevelType w:val="multilevel"/>
    <w:tmpl w:val="E2E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9045C"/>
    <w:multiLevelType w:val="multilevel"/>
    <w:tmpl w:val="C65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A6DBD"/>
    <w:multiLevelType w:val="multilevel"/>
    <w:tmpl w:val="4F6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D4F21"/>
    <w:multiLevelType w:val="multilevel"/>
    <w:tmpl w:val="DF2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E7EBB"/>
    <w:multiLevelType w:val="multilevel"/>
    <w:tmpl w:val="391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5D4CCC"/>
    <w:multiLevelType w:val="multilevel"/>
    <w:tmpl w:val="00C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5F36ED"/>
    <w:multiLevelType w:val="multilevel"/>
    <w:tmpl w:val="AE3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9362B9"/>
    <w:multiLevelType w:val="multilevel"/>
    <w:tmpl w:val="389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C312F3"/>
    <w:multiLevelType w:val="multilevel"/>
    <w:tmpl w:val="59F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CC04A5"/>
    <w:multiLevelType w:val="multilevel"/>
    <w:tmpl w:val="CCE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FF0F97"/>
    <w:multiLevelType w:val="multilevel"/>
    <w:tmpl w:val="890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324364"/>
    <w:multiLevelType w:val="multilevel"/>
    <w:tmpl w:val="217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4C192C"/>
    <w:multiLevelType w:val="multilevel"/>
    <w:tmpl w:val="B9C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CD497C"/>
    <w:multiLevelType w:val="multilevel"/>
    <w:tmpl w:val="C68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F1BEE"/>
    <w:multiLevelType w:val="multilevel"/>
    <w:tmpl w:val="5DB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3F7954"/>
    <w:multiLevelType w:val="multilevel"/>
    <w:tmpl w:val="CE2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54DB6"/>
    <w:multiLevelType w:val="multilevel"/>
    <w:tmpl w:val="136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C91EE8"/>
    <w:multiLevelType w:val="multilevel"/>
    <w:tmpl w:val="C1C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DF6365"/>
    <w:multiLevelType w:val="multilevel"/>
    <w:tmpl w:val="DC0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F53600"/>
    <w:multiLevelType w:val="multilevel"/>
    <w:tmpl w:val="ADC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A63089"/>
    <w:multiLevelType w:val="multilevel"/>
    <w:tmpl w:val="514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56C23"/>
    <w:multiLevelType w:val="multilevel"/>
    <w:tmpl w:val="6ED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C5746E"/>
    <w:multiLevelType w:val="multilevel"/>
    <w:tmpl w:val="E89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F921D2"/>
    <w:multiLevelType w:val="multilevel"/>
    <w:tmpl w:val="515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B132BD"/>
    <w:multiLevelType w:val="multilevel"/>
    <w:tmpl w:val="6CB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6368F5"/>
    <w:multiLevelType w:val="multilevel"/>
    <w:tmpl w:val="878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46BE5"/>
    <w:multiLevelType w:val="multilevel"/>
    <w:tmpl w:val="E7E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0F2C18"/>
    <w:multiLevelType w:val="multilevel"/>
    <w:tmpl w:val="9D9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2202AE"/>
    <w:multiLevelType w:val="multilevel"/>
    <w:tmpl w:val="FFB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CC0F2D"/>
    <w:multiLevelType w:val="multilevel"/>
    <w:tmpl w:val="E4A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B00AF"/>
    <w:multiLevelType w:val="multilevel"/>
    <w:tmpl w:val="C2B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255BD8"/>
    <w:multiLevelType w:val="multilevel"/>
    <w:tmpl w:val="6C66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E31DC"/>
    <w:multiLevelType w:val="multilevel"/>
    <w:tmpl w:val="E92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B163B"/>
    <w:multiLevelType w:val="multilevel"/>
    <w:tmpl w:val="209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0F7B33"/>
    <w:multiLevelType w:val="multilevel"/>
    <w:tmpl w:val="5D3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7268D"/>
    <w:multiLevelType w:val="multilevel"/>
    <w:tmpl w:val="650E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57719C"/>
    <w:multiLevelType w:val="multilevel"/>
    <w:tmpl w:val="88AA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6C25EB"/>
    <w:multiLevelType w:val="multilevel"/>
    <w:tmpl w:val="B05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831BF4"/>
    <w:multiLevelType w:val="multilevel"/>
    <w:tmpl w:val="19A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B75804"/>
    <w:multiLevelType w:val="multilevel"/>
    <w:tmpl w:val="919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F52132"/>
    <w:multiLevelType w:val="multilevel"/>
    <w:tmpl w:val="595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B2ECC"/>
    <w:multiLevelType w:val="multilevel"/>
    <w:tmpl w:val="067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EF16AA"/>
    <w:multiLevelType w:val="multilevel"/>
    <w:tmpl w:val="4322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2775FE"/>
    <w:multiLevelType w:val="multilevel"/>
    <w:tmpl w:val="CB8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5B5961"/>
    <w:multiLevelType w:val="multilevel"/>
    <w:tmpl w:val="377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500FAA"/>
    <w:multiLevelType w:val="multilevel"/>
    <w:tmpl w:val="3C3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CC0090"/>
    <w:multiLevelType w:val="multilevel"/>
    <w:tmpl w:val="6F10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E06509"/>
    <w:multiLevelType w:val="multilevel"/>
    <w:tmpl w:val="906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015D80"/>
    <w:multiLevelType w:val="multilevel"/>
    <w:tmpl w:val="810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0856FA"/>
    <w:multiLevelType w:val="multilevel"/>
    <w:tmpl w:val="FE3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3E74F0"/>
    <w:multiLevelType w:val="multilevel"/>
    <w:tmpl w:val="BDA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666C07"/>
    <w:multiLevelType w:val="multilevel"/>
    <w:tmpl w:val="0DF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B06AAF"/>
    <w:multiLevelType w:val="multilevel"/>
    <w:tmpl w:val="120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DD28A5"/>
    <w:multiLevelType w:val="multilevel"/>
    <w:tmpl w:val="055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DE500B"/>
    <w:multiLevelType w:val="multilevel"/>
    <w:tmpl w:val="E1E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802E6F"/>
    <w:multiLevelType w:val="multilevel"/>
    <w:tmpl w:val="1CF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9B306D"/>
    <w:multiLevelType w:val="multilevel"/>
    <w:tmpl w:val="14F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A11BAE"/>
    <w:multiLevelType w:val="multilevel"/>
    <w:tmpl w:val="1570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B4768A"/>
    <w:multiLevelType w:val="multilevel"/>
    <w:tmpl w:val="CF6A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534D23"/>
    <w:multiLevelType w:val="multilevel"/>
    <w:tmpl w:val="FAF8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C560C2"/>
    <w:multiLevelType w:val="multilevel"/>
    <w:tmpl w:val="7F3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D305D6"/>
    <w:multiLevelType w:val="multilevel"/>
    <w:tmpl w:val="FF4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EF1471"/>
    <w:multiLevelType w:val="multilevel"/>
    <w:tmpl w:val="D24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254609"/>
    <w:multiLevelType w:val="multilevel"/>
    <w:tmpl w:val="F1C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B96233"/>
    <w:multiLevelType w:val="multilevel"/>
    <w:tmpl w:val="07A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12300C"/>
    <w:multiLevelType w:val="multilevel"/>
    <w:tmpl w:val="08DC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776A6B"/>
    <w:multiLevelType w:val="multilevel"/>
    <w:tmpl w:val="CB4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8572CE"/>
    <w:multiLevelType w:val="multilevel"/>
    <w:tmpl w:val="3A1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080FDB"/>
    <w:multiLevelType w:val="multilevel"/>
    <w:tmpl w:val="D97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0A72EE"/>
    <w:multiLevelType w:val="multilevel"/>
    <w:tmpl w:val="B96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1506BF"/>
    <w:multiLevelType w:val="multilevel"/>
    <w:tmpl w:val="2148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750221"/>
    <w:multiLevelType w:val="multilevel"/>
    <w:tmpl w:val="D6F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3950EF"/>
    <w:multiLevelType w:val="multilevel"/>
    <w:tmpl w:val="3EE6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5D30D5"/>
    <w:multiLevelType w:val="multilevel"/>
    <w:tmpl w:val="524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E81C22"/>
    <w:multiLevelType w:val="multilevel"/>
    <w:tmpl w:val="FA3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EC2CEB"/>
    <w:multiLevelType w:val="multilevel"/>
    <w:tmpl w:val="FBE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1123A7"/>
    <w:multiLevelType w:val="multilevel"/>
    <w:tmpl w:val="07D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753F9C"/>
    <w:multiLevelType w:val="multilevel"/>
    <w:tmpl w:val="26B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9320C1"/>
    <w:multiLevelType w:val="multilevel"/>
    <w:tmpl w:val="64A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9C109D"/>
    <w:multiLevelType w:val="multilevel"/>
    <w:tmpl w:val="0BC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B30832"/>
    <w:multiLevelType w:val="multilevel"/>
    <w:tmpl w:val="49F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1351A4"/>
    <w:multiLevelType w:val="multilevel"/>
    <w:tmpl w:val="A50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147CE2"/>
    <w:multiLevelType w:val="multilevel"/>
    <w:tmpl w:val="9796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233943"/>
    <w:multiLevelType w:val="multilevel"/>
    <w:tmpl w:val="DFA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DF784B"/>
    <w:multiLevelType w:val="multilevel"/>
    <w:tmpl w:val="43A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8D7CA1"/>
    <w:multiLevelType w:val="multilevel"/>
    <w:tmpl w:val="E88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9A7E5F"/>
    <w:multiLevelType w:val="multilevel"/>
    <w:tmpl w:val="C1D6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81C13"/>
    <w:multiLevelType w:val="multilevel"/>
    <w:tmpl w:val="6596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C3914"/>
    <w:multiLevelType w:val="multilevel"/>
    <w:tmpl w:val="CE9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F28B7"/>
    <w:multiLevelType w:val="multilevel"/>
    <w:tmpl w:val="7DC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DC2C76"/>
    <w:multiLevelType w:val="multilevel"/>
    <w:tmpl w:val="BB3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DF3B3E"/>
    <w:multiLevelType w:val="multilevel"/>
    <w:tmpl w:val="E88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F16CB5"/>
    <w:multiLevelType w:val="multilevel"/>
    <w:tmpl w:val="786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776D67"/>
    <w:multiLevelType w:val="multilevel"/>
    <w:tmpl w:val="B6C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7D48FD"/>
    <w:multiLevelType w:val="multilevel"/>
    <w:tmpl w:val="A0A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AA0AC8"/>
    <w:multiLevelType w:val="multilevel"/>
    <w:tmpl w:val="A08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B95C70"/>
    <w:multiLevelType w:val="multilevel"/>
    <w:tmpl w:val="EAA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385757"/>
    <w:multiLevelType w:val="multilevel"/>
    <w:tmpl w:val="B3E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7C007D"/>
    <w:multiLevelType w:val="multilevel"/>
    <w:tmpl w:val="D7C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96071D"/>
    <w:multiLevelType w:val="multilevel"/>
    <w:tmpl w:val="020C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4528D1"/>
    <w:multiLevelType w:val="multilevel"/>
    <w:tmpl w:val="283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533A56"/>
    <w:multiLevelType w:val="multilevel"/>
    <w:tmpl w:val="50C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6B656B"/>
    <w:multiLevelType w:val="multilevel"/>
    <w:tmpl w:val="F7C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0DE1394"/>
    <w:multiLevelType w:val="multilevel"/>
    <w:tmpl w:val="A66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0ED5914"/>
    <w:multiLevelType w:val="multilevel"/>
    <w:tmpl w:val="5AD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960304"/>
    <w:multiLevelType w:val="multilevel"/>
    <w:tmpl w:val="9AB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3D10C3"/>
    <w:multiLevelType w:val="multilevel"/>
    <w:tmpl w:val="833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547A1E"/>
    <w:multiLevelType w:val="multilevel"/>
    <w:tmpl w:val="48A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7C7B5D"/>
    <w:multiLevelType w:val="multilevel"/>
    <w:tmpl w:val="EA4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8150BF"/>
    <w:multiLevelType w:val="multilevel"/>
    <w:tmpl w:val="EA4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2993"/>
    <w:multiLevelType w:val="multilevel"/>
    <w:tmpl w:val="415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B44053"/>
    <w:multiLevelType w:val="multilevel"/>
    <w:tmpl w:val="BFA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C71DDD"/>
    <w:multiLevelType w:val="multilevel"/>
    <w:tmpl w:val="B4A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78369B"/>
    <w:multiLevelType w:val="multilevel"/>
    <w:tmpl w:val="07DE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7F2365"/>
    <w:multiLevelType w:val="multilevel"/>
    <w:tmpl w:val="36E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373FE8"/>
    <w:multiLevelType w:val="multilevel"/>
    <w:tmpl w:val="F43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B82BCC"/>
    <w:multiLevelType w:val="multilevel"/>
    <w:tmpl w:val="DD6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005549"/>
    <w:multiLevelType w:val="multilevel"/>
    <w:tmpl w:val="1C5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9114FE"/>
    <w:multiLevelType w:val="multilevel"/>
    <w:tmpl w:val="FB1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935E67"/>
    <w:multiLevelType w:val="multilevel"/>
    <w:tmpl w:val="C9E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5F715C"/>
    <w:multiLevelType w:val="multilevel"/>
    <w:tmpl w:val="39B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F45B74"/>
    <w:multiLevelType w:val="multilevel"/>
    <w:tmpl w:val="7E0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387CB5"/>
    <w:multiLevelType w:val="multilevel"/>
    <w:tmpl w:val="044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5A1EB5"/>
    <w:multiLevelType w:val="multilevel"/>
    <w:tmpl w:val="964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0300E2"/>
    <w:multiLevelType w:val="multilevel"/>
    <w:tmpl w:val="383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1C376F"/>
    <w:multiLevelType w:val="multilevel"/>
    <w:tmpl w:val="C0E2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AD40C4"/>
    <w:multiLevelType w:val="multilevel"/>
    <w:tmpl w:val="E2A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34714E"/>
    <w:multiLevelType w:val="multilevel"/>
    <w:tmpl w:val="307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DD5C6C"/>
    <w:multiLevelType w:val="multilevel"/>
    <w:tmpl w:val="EA6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5977B3"/>
    <w:multiLevelType w:val="multilevel"/>
    <w:tmpl w:val="DC7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0419D5"/>
    <w:multiLevelType w:val="multilevel"/>
    <w:tmpl w:val="52D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1F0742"/>
    <w:multiLevelType w:val="multilevel"/>
    <w:tmpl w:val="200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6519B8"/>
    <w:multiLevelType w:val="multilevel"/>
    <w:tmpl w:val="B38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A1121D"/>
    <w:multiLevelType w:val="multilevel"/>
    <w:tmpl w:val="38B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B643B1"/>
    <w:multiLevelType w:val="multilevel"/>
    <w:tmpl w:val="2528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B756EB"/>
    <w:multiLevelType w:val="multilevel"/>
    <w:tmpl w:val="9FE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C836A5"/>
    <w:multiLevelType w:val="multilevel"/>
    <w:tmpl w:val="3AF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84021A"/>
    <w:multiLevelType w:val="multilevel"/>
    <w:tmpl w:val="A11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A90F1A"/>
    <w:multiLevelType w:val="multilevel"/>
    <w:tmpl w:val="2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11D686E"/>
    <w:multiLevelType w:val="multilevel"/>
    <w:tmpl w:val="32A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316989"/>
    <w:multiLevelType w:val="multilevel"/>
    <w:tmpl w:val="1938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150E5A"/>
    <w:multiLevelType w:val="multilevel"/>
    <w:tmpl w:val="A35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904D7C"/>
    <w:multiLevelType w:val="multilevel"/>
    <w:tmpl w:val="A59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AC0092"/>
    <w:multiLevelType w:val="multilevel"/>
    <w:tmpl w:val="43FC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0010F4"/>
    <w:multiLevelType w:val="multilevel"/>
    <w:tmpl w:val="090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420617"/>
    <w:multiLevelType w:val="multilevel"/>
    <w:tmpl w:val="A22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444A3D"/>
    <w:multiLevelType w:val="multilevel"/>
    <w:tmpl w:val="96D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6F45CA"/>
    <w:multiLevelType w:val="multilevel"/>
    <w:tmpl w:val="3F1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4C667A"/>
    <w:multiLevelType w:val="multilevel"/>
    <w:tmpl w:val="268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5959A3"/>
    <w:multiLevelType w:val="multilevel"/>
    <w:tmpl w:val="F15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C8692E"/>
    <w:multiLevelType w:val="multilevel"/>
    <w:tmpl w:val="8A7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CE5BFD"/>
    <w:multiLevelType w:val="multilevel"/>
    <w:tmpl w:val="5FE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2B4F1E"/>
    <w:multiLevelType w:val="multilevel"/>
    <w:tmpl w:val="CE7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727849"/>
    <w:multiLevelType w:val="multilevel"/>
    <w:tmpl w:val="A3C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D305D7"/>
    <w:multiLevelType w:val="multilevel"/>
    <w:tmpl w:val="780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E109CF"/>
    <w:multiLevelType w:val="multilevel"/>
    <w:tmpl w:val="0A9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73779B"/>
    <w:multiLevelType w:val="multilevel"/>
    <w:tmpl w:val="B2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9C18B5"/>
    <w:multiLevelType w:val="multilevel"/>
    <w:tmpl w:val="FF7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AD2D27"/>
    <w:multiLevelType w:val="multilevel"/>
    <w:tmpl w:val="B45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EA3E8E"/>
    <w:multiLevelType w:val="multilevel"/>
    <w:tmpl w:val="046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F15B76"/>
    <w:multiLevelType w:val="multilevel"/>
    <w:tmpl w:val="016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8AE35C8"/>
    <w:multiLevelType w:val="multilevel"/>
    <w:tmpl w:val="EED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DA3304"/>
    <w:multiLevelType w:val="multilevel"/>
    <w:tmpl w:val="C75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E13E35"/>
    <w:multiLevelType w:val="multilevel"/>
    <w:tmpl w:val="72C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6A61F1"/>
    <w:multiLevelType w:val="multilevel"/>
    <w:tmpl w:val="27D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296CAD"/>
    <w:multiLevelType w:val="multilevel"/>
    <w:tmpl w:val="FF3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AA38A9"/>
    <w:multiLevelType w:val="multilevel"/>
    <w:tmpl w:val="ECD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E237BF"/>
    <w:multiLevelType w:val="multilevel"/>
    <w:tmpl w:val="B7FC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B847F0"/>
    <w:multiLevelType w:val="multilevel"/>
    <w:tmpl w:val="F14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7C18D9"/>
    <w:multiLevelType w:val="multilevel"/>
    <w:tmpl w:val="CE98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E00B18"/>
    <w:multiLevelType w:val="multilevel"/>
    <w:tmpl w:val="99BC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1168EC"/>
    <w:multiLevelType w:val="multilevel"/>
    <w:tmpl w:val="ED7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436F4E"/>
    <w:multiLevelType w:val="multilevel"/>
    <w:tmpl w:val="9DA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8D19ED"/>
    <w:multiLevelType w:val="multilevel"/>
    <w:tmpl w:val="88A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BA4BE2"/>
    <w:multiLevelType w:val="multilevel"/>
    <w:tmpl w:val="E5C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086F6A"/>
    <w:multiLevelType w:val="multilevel"/>
    <w:tmpl w:val="2F6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74308B"/>
    <w:multiLevelType w:val="multilevel"/>
    <w:tmpl w:val="FAE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7711AB"/>
    <w:multiLevelType w:val="multilevel"/>
    <w:tmpl w:val="E54C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895B16"/>
    <w:multiLevelType w:val="multilevel"/>
    <w:tmpl w:val="2C6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8F432D"/>
    <w:multiLevelType w:val="multilevel"/>
    <w:tmpl w:val="BBE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F74E90"/>
    <w:multiLevelType w:val="multilevel"/>
    <w:tmpl w:val="489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4B6CDC"/>
    <w:multiLevelType w:val="multilevel"/>
    <w:tmpl w:val="258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331F86"/>
    <w:multiLevelType w:val="multilevel"/>
    <w:tmpl w:val="0656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03A439E"/>
    <w:multiLevelType w:val="multilevel"/>
    <w:tmpl w:val="77A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EF5C30"/>
    <w:multiLevelType w:val="multilevel"/>
    <w:tmpl w:val="E1C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396C0A"/>
    <w:multiLevelType w:val="multilevel"/>
    <w:tmpl w:val="233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9E091D"/>
    <w:multiLevelType w:val="multilevel"/>
    <w:tmpl w:val="918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D543C6"/>
    <w:multiLevelType w:val="multilevel"/>
    <w:tmpl w:val="65FE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DA12EB"/>
    <w:multiLevelType w:val="multilevel"/>
    <w:tmpl w:val="E84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185160"/>
    <w:multiLevelType w:val="multilevel"/>
    <w:tmpl w:val="4DF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BA2595"/>
    <w:multiLevelType w:val="multilevel"/>
    <w:tmpl w:val="F1E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C07A19"/>
    <w:multiLevelType w:val="multilevel"/>
    <w:tmpl w:val="A4A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CF2E96"/>
    <w:multiLevelType w:val="multilevel"/>
    <w:tmpl w:val="C74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FC0A3C"/>
    <w:multiLevelType w:val="multilevel"/>
    <w:tmpl w:val="B65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FE5E5F"/>
    <w:multiLevelType w:val="multilevel"/>
    <w:tmpl w:val="48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3985B61"/>
    <w:multiLevelType w:val="multilevel"/>
    <w:tmpl w:val="DF4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3A37C2D"/>
    <w:multiLevelType w:val="multilevel"/>
    <w:tmpl w:val="563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8030E9"/>
    <w:multiLevelType w:val="multilevel"/>
    <w:tmpl w:val="51C6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873B84"/>
    <w:multiLevelType w:val="multilevel"/>
    <w:tmpl w:val="FF7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C154CB"/>
    <w:multiLevelType w:val="multilevel"/>
    <w:tmpl w:val="6A1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C278B7"/>
    <w:multiLevelType w:val="multilevel"/>
    <w:tmpl w:val="934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0A5F6B"/>
    <w:multiLevelType w:val="multilevel"/>
    <w:tmpl w:val="9D4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EC20A0"/>
    <w:multiLevelType w:val="multilevel"/>
    <w:tmpl w:val="C0F2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65E5A03"/>
    <w:multiLevelType w:val="multilevel"/>
    <w:tmpl w:val="F49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6E26DE"/>
    <w:multiLevelType w:val="multilevel"/>
    <w:tmpl w:val="75A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9D2DCB"/>
    <w:multiLevelType w:val="multilevel"/>
    <w:tmpl w:val="E91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F02B05"/>
    <w:multiLevelType w:val="multilevel"/>
    <w:tmpl w:val="3CD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F86199"/>
    <w:multiLevelType w:val="multilevel"/>
    <w:tmpl w:val="D77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5B25BF"/>
    <w:multiLevelType w:val="multilevel"/>
    <w:tmpl w:val="B1E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721BBE"/>
    <w:multiLevelType w:val="multilevel"/>
    <w:tmpl w:val="FB9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5657A9"/>
    <w:multiLevelType w:val="multilevel"/>
    <w:tmpl w:val="7E1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E00C91"/>
    <w:multiLevelType w:val="multilevel"/>
    <w:tmpl w:val="9EE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928350C"/>
    <w:multiLevelType w:val="multilevel"/>
    <w:tmpl w:val="A52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96444FF"/>
    <w:multiLevelType w:val="multilevel"/>
    <w:tmpl w:val="563E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9A5567"/>
    <w:multiLevelType w:val="multilevel"/>
    <w:tmpl w:val="3F3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B26F57"/>
    <w:multiLevelType w:val="multilevel"/>
    <w:tmpl w:val="68D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B03740B"/>
    <w:multiLevelType w:val="multilevel"/>
    <w:tmpl w:val="597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B716B9A"/>
    <w:multiLevelType w:val="multilevel"/>
    <w:tmpl w:val="700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BE7122E"/>
    <w:multiLevelType w:val="multilevel"/>
    <w:tmpl w:val="225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0C2D31"/>
    <w:multiLevelType w:val="multilevel"/>
    <w:tmpl w:val="E1A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C93581E"/>
    <w:multiLevelType w:val="multilevel"/>
    <w:tmpl w:val="6F3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C03258"/>
    <w:multiLevelType w:val="multilevel"/>
    <w:tmpl w:val="52E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D697931"/>
    <w:multiLevelType w:val="multilevel"/>
    <w:tmpl w:val="528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E043D71"/>
    <w:multiLevelType w:val="multilevel"/>
    <w:tmpl w:val="BB2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E667741"/>
    <w:multiLevelType w:val="multilevel"/>
    <w:tmpl w:val="AB62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BE260D"/>
    <w:multiLevelType w:val="multilevel"/>
    <w:tmpl w:val="DE5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F83F8B"/>
    <w:multiLevelType w:val="multilevel"/>
    <w:tmpl w:val="E2D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F192C2D"/>
    <w:multiLevelType w:val="multilevel"/>
    <w:tmpl w:val="DB2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6171DA"/>
    <w:multiLevelType w:val="multilevel"/>
    <w:tmpl w:val="F3E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6A4902"/>
    <w:multiLevelType w:val="multilevel"/>
    <w:tmpl w:val="3F5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FC7476A"/>
    <w:multiLevelType w:val="multilevel"/>
    <w:tmpl w:val="024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910108"/>
    <w:multiLevelType w:val="multilevel"/>
    <w:tmpl w:val="827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11434B6"/>
    <w:multiLevelType w:val="multilevel"/>
    <w:tmpl w:val="E81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183D95"/>
    <w:multiLevelType w:val="multilevel"/>
    <w:tmpl w:val="7B4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BE10FF"/>
    <w:multiLevelType w:val="multilevel"/>
    <w:tmpl w:val="95E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34A117E"/>
    <w:multiLevelType w:val="multilevel"/>
    <w:tmpl w:val="78E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C12955"/>
    <w:multiLevelType w:val="multilevel"/>
    <w:tmpl w:val="DF2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2251C1"/>
    <w:multiLevelType w:val="multilevel"/>
    <w:tmpl w:val="26A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6704457"/>
    <w:multiLevelType w:val="multilevel"/>
    <w:tmpl w:val="FF6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7A4468"/>
    <w:multiLevelType w:val="multilevel"/>
    <w:tmpl w:val="F77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7E5FB8"/>
    <w:multiLevelType w:val="multilevel"/>
    <w:tmpl w:val="A4E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D86F7E"/>
    <w:multiLevelType w:val="multilevel"/>
    <w:tmpl w:val="2B3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192AE6"/>
    <w:multiLevelType w:val="multilevel"/>
    <w:tmpl w:val="F3D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4F4B84"/>
    <w:multiLevelType w:val="multilevel"/>
    <w:tmpl w:val="A35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CB43BF"/>
    <w:multiLevelType w:val="multilevel"/>
    <w:tmpl w:val="828E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DE1BF3"/>
    <w:multiLevelType w:val="multilevel"/>
    <w:tmpl w:val="C500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7840C4"/>
    <w:multiLevelType w:val="multilevel"/>
    <w:tmpl w:val="B0D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900196A"/>
    <w:multiLevelType w:val="multilevel"/>
    <w:tmpl w:val="554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9608E3"/>
    <w:multiLevelType w:val="multilevel"/>
    <w:tmpl w:val="5D5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BA051D"/>
    <w:multiLevelType w:val="multilevel"/>
    <w:tmpl w:val="A9C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2B77A5"/>
    <w:multiLevelType w:val="multilevel"/>
    <w:tmpl w:val="B14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5D5B53"/>
    <w:multiLevelType w:val="multilevel"/>
    <w:tmpl w:val="901C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9020BA"/>
    <w:multiLevelType w:val="multilevel"/>
    <w:tmpl w:val="537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ACE5A4F"/>
    <w:multiLevelType w:val="multilevel"/>
    <w:tmpl w:val="B24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1C198B"/>
    <w:multiLevelType w:val="multilevel"/>
    <w:tmpl w:val="374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35380E"/>
    <w:multiLevelType w:val="multilevel"/>
    <w:tmpl w:val="43C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C0E45FB"/>
    <w:multiLevelType w:val="multilevel"/>
    <w:tmpl w:val="ED8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3D68A9"/>
    <w:multiLevelType w:val="multilevel"/>
    <w:tmpl w:val="B42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C810276"/>
    <w:multiLevelType w:val="multilevel"/>
    <w:tmpl w:val="3BF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8C34BD"/>
    <w:multiLevelType w:val="multilevel"/>
    <w:tmpl w:val="CEC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D37493E"/>
    <w:multiLevelType w:val="multilevel"/>
    <w:tmpl w:val="19A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773611"/>
    <w:multiLevelType w:val="multilevel"/>
    <w:tmpl w:val="ADF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790995"/>
    <w:multiLevelType w:val="multilevel"/>
    <w:tmpl w:val="A69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E42028"/>
    <w:multiLevelType w:val="multilevel"/>
    <w:tmpl w:val="ADC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161F2E"/>
    <w:multiLevelType w:val="multilevel"/>
    <w:tmpl w:val="CF4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6C0F86"/>
    <w:multiLevelType w:val="multilevel"/>
    <w:tmpl w:val="83E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714283"/>
    <w:multiLevelType w:val="multilevel"/>
    <w:tmpl w:val="DF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854EC1"/>
    <w:multiLevelType w:val="multilevel"/>
    <w:tmpl w:val="18A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9100DD"/>
    <w:multiLevelType w:val="multilevel"/>
    <w:tmpl w:val="A98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947141"/>
    <w:multiLevelType w:val="multilevel"/>
    <w:tmpl w:val="238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C84118"/>
    <w:multiLevelType w:val="multilevel"/>
    <w:tmpl w:val="136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073148"/>
    <w:multiLevelType w:val="multilevel"/>
    <w:tmpl w:val="C04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9E55CE"/>
    <w:multiLevelType w:val="multilevel"/>
    <w:tmpl w:val="357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E757A0"/>
    <w:multiLevelType w:val="multilevel"/>
    <w:tmpl w:val="9BD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C5101C"/>
    <w:multiLevelType w:val="multilevel"/>
    <w:tmpl w:val="5A0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0E0390"/>
    <w:multiLevelType w:val="multilevel"/>
    <w:tmpl w:val="A9B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354E56"/>
    <w:multiLevelType w:val="multilevel"/>
    <w:tmpl w:val="DCB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6173EC"/>
    <w:multiLevelType w:val="multilevel"/>
    <w:tmpl w:val="FAA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C44C62"/>
    <w:multiLevelType w:val="multilevel"/>
    <w:tmpl w:val="476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CB5D69"/>
    <w:multiLevelType w:val="multilevel"/>
    <w:tmpl w:val="9248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CE4883"/>
    <w:multiLevelType w:val="multilevel"/>
    <w:tmpl w:val="079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D13C2F"/>
    <w:multiLevelType w:val="multilevel"/>
    <w:tmpl w:val="309C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DC60B6"/>
    <w:multiLevelType w:val="multilevel"/>
    <w:tmpl w:val="BE4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E7127E"/>
    <w:multiLevelType w:val="multilevel"/>
    <w:tmpl w:val="354C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0F08E9"/>
    <w:multiLevelType w:val="multilevel"/>
    <w:tmpl w:val="0C3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5E693B"/>
    <w:multiLevelType w:val="multilevel"/>
    <w:tmpl w:val="808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B85B64"/>
    <w:multiLevelType w:val="multilevel"/>
    <w:tmpl w:val="8BE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D363A5"/>
    <w:multiLevelType w:val="multilevel"/>
    <w:tmpl w:val="0B2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4A01B71"/>
    <w:multiLevelType w:val="multilevel"/>
    <w:tmpl w:val="C6B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E330F5"/>
    <w:multiLevelType w:val="multilevel"/>
    <w:tmpl w:val="BB2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960AA4"/>
    <w:multiLevelType w:val="multilevel"/>
    <w:tmpl w:val="AF3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996AF6"/>
    <w:multiLevelType w:val="multilevel"/>
    <w:tmpl w:val="814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62F53A0"/>
    <w:multiLevelType w:val="multilevel"/>
    <w:tmpl w:val="DCF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7C6CF6"/>
    <w:multiLevelType w:val="multilevel"/>
    <w:tmpl w:val="EE4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282201"/>
    <w:multiLevelType w:val="multilevel"/>
    <w:tmpl w:val="763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84F6EAA"/>
    <w:multiLevelType w:val="multilevel"/>
    <w:tmpl w:val="98D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EB6007"/>
    <w:multiLevelType w:val="multilevel"/>
    <w:tmpl w:val="4F0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4E2452"/>
    <w:multiLevelType w:val="multilevel"/>
    <w:tmpl w:val="0B0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E1261A"/>
    <w:multiLevelType w:val="multilevel"/>
    <w:tmpl w:val="C12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1A23AF"/>
    <w:multiLevelType w:val="multilevel"/>
    <w:tmpl w:val="49BA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A2A2AEA"/>
    <w:multiLevelType w:val="multilevel"/>
    <w:tmpl w:val="2A5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A7E2565"/>
    <w:multiLevelType w:val="multilevel"/>
    <w:tmpl w:val="B9F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8C4481"/>
    <w:multiLevelType w:val="multilevel"/>
    <w:tmpl w:val="9C3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7F22BA"/>
    <w:multiLevelType w:val="multilevel"/>
    <w:tmpl w:val="0A6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DB91F65"/>
    <w:multiLevelType w:val="multilevel"/>
    <w:tmpl w:val="2D3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9B6EC0"/>
    <w:multiLevelType w:val="multilevel"/>
    <w:tmpl w:val="1E0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F182FD7"/>
    <w:multiLevelType w:val="multilevel"/>
    <w:tmpl w:val="16B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7A60D9"/>
    <w:multiLevelType w:val="multilevel"/>
    <w:tmpl w:val="699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FB42182"/>
    <w:multiLevelType w:val="multilevel"/>
    <w:tmpl w:val="5E8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F72445"/>
    <w:multiLevelType w:val="multilevel"/>
    <w:tmpl w:val="5A3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061139B"/>
    <w:multiLevelType w:val="multilevel"/>
    <w:tmpl w:val="AF8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0EA08E5"/>
    <w:multiLevelType w:val="multilevel"/>
    <w:tmpl w:val="C4B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077768"/>
    <w:multiLevelType w:val="multilevel"/>
    <w:tmpl w:val="3FA4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4F2281"/>
    <w:multiLevelType w:val="multilevel"/>
    <w:tmpl w:val="E65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8E3444"/>
    <w:multiLevelType w:val="multilevel"/>
    <w:tmpl w:val="9A4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F924CA"/>
    <w:multiLevelType w:val="multilevel"/>
    <w:tmpl w:val="420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561626"/>
    <w:multiLevelType w:val="multilevel"/>
    <w:tmpl w:val="B59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FF0436"/>
    <w:multiLevelType w:val="multilevel"/>
    <w:tmpl w:val="979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35A0D69"/>
    <w:multiLevelType w:val="multilevel"/>
    <w:tmpl w:val="49A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5B3989"/>
    <w:multiLevelType w:val="multilevel"/>
    <w:tmpl w:val="D42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6535D4"/>
    <w:multiLevelType w:val="multilevel"/>
    <w:tmpl w:val="814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FC6267"/>
    <w:multiLevelType w:val="multilevel"/>
    <w:tmpl w:val="A67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0B186F"/>
    <w:multiLevelType w:val="multilevel"/>
    <w:tmpl w:val="177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4581B57"/>
    <w:multiLevelType w:val="multilevel"/>
    <w:tmpl w:val="2BA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5948CE"/>
    <w:multiLevelType w:val="multilevel"/>
    <w:tmpl w:val="837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45951CA"/>
    <w:multiLevelType w:val="multilevel"/>
    <w:tmpl w:val="CD1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5D55F2"/>
    <w:multiLevelType w:val="multilevel"/>
    <w:tmpl w:val="E7F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4604669"/>
    <w:multiLevelType w:val="multilevel"/>
    <w:tmpl w:val="DD1E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46C25F4"/>
    <w:multiLevelType w:val="multilevel"/>
    <w:tmpl w:val="656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4937DCE"/>
    <w:multiLevelType w:val="multilevel"/>
    <w:tmpl w:val="440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D55D0C"/>
    <w:multiLevelType w:val="multilevel"/>
    <w:tmpl w:val="9C38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D903E5"/>
    <w:multiLevelType w:val="multilevel"/>
    <w:tmpl w:val="4F3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509367D"/>
    <w:multiLevelType w:val="multilevel"/>
    <w:tmpl w:val="0F0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5503FD8"/>
    <w:multiLevelType w:val="multilevel"/>
    <w:tmpl w:val="F5A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DA7817"/>
    <w:multiLevelType w:val="multilevel"/>
    <w:tmpl w:val="9D8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7F42CF"/>
    <w:multiLevelType w:val="multilevel"/>
    <w:tmpl w:val="930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C244D0"/>
    <w:multiLevelType w:val="multilevel"/>
    <w:tmpl w:val="66D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6CA6C35"/>
    <w:multiLevelType w:val="multilevel"/>
    <w:tmpl w:val="EA3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7350873"/>
    <w:multiLevelType w:val="multilevel"/>
    <w:tmpl w:val="A08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7780410"/>
    <w:multiLevelType w:val="multilevel"/>
    <w:tmpl w:val="324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7D858E1"/>
    <w:multiLevelType w:val="multilevel"/>
    <w:tmpl w:val="D8AA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8970423"/>
    <w:multiLevelType w:val="multilevel"/>
    <w:tmpl w:val="DA7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5F6E9F"/>
    <w:multiLevelType w:val="multilevel"/>
    <w:tmpl w:val="10A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683CF1"/>
    <w:multiLevelType w:val="multilevel"/>
    <w:tmpl w:val="4B1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695FC3"/>
    <w:multiLevelType w:val="multilevel"/>
    <w:tmpl w:val="EFDA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753042"/>
    <w:multiLevelType w:val="multilevel"/>
    <w:tmpl w:val="363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2874B7"/>
    <w:multiLevelType w:val="multilevel"/>
    <w:tmpl w:val="E7C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3D2DD8"/>
    <w:multiLevelType w:val="multilevel"/>
    <w:tmpl w:val="C32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8C73F3"/>
    <w:multiLevelType w:val="multilevel"/>
    <w:tmpl w:val="036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3601FA"/>
    <w:multiLevelType w:val="multilevel"/>
    <w:tmpl w:val="276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D421834"/>
    <w:multiLevelType w:val="multilevel"/>
    <w:tmpl w:val="4DB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B67E7F"/>
    <w:multiLevelType w:val="multilevel"/>
    <w:tmpl w:val="512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EE455E6"/>
    <w:multiLevelType w:val="multilevel"/>
    <w:tmpl w:val="39E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FC563B"/>
    <w:multiLevelType w:val="multilevel"/>
    <w:tmpl w:val="B466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1F1B6E"/>
    <w:multiLevelType w:val="hybridMultilevel"/>
    <w:tmpl w:val="E1C03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7F39034A"/>
    <w:multiLevelType w:val="multilevel"/>
    <w:tmpl w:val="B55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8613BB"/>
    <w:multiLevelType w:val="multilevel"/>
    <w:tmpl w:val="264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8D0AC0"/>
    <w:multiLevelType w:val="multilevel"/>
    <w:tmpl w:val="47C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4954">
    <w:abstractNumId w:val="8"/>
  </w:num>
  <w:num w:numId="2" w16cid:durableId="464658549">
    <w:abstractNumId w:val="6"/>
  </w:num>
  <w:num w:numId="3" w16cid:durableId="1936745183">
    <w:abstractNumId w:val="5"/>
  </w:num>
  <w:num w:numId="4" w16cid:durableId="1861116148">
    <w:abstractNumId w:val="4"/>
  </w:num>
  <w:num w:numId="5" w16cid:durableId="604002860">
    <w:abstractNumId w:val="7"/>
  </w:num>
  <w:num w:numId="6" w16cid:durableId="489171850">
    <w:abstractNumId w:val="3"/>
  </w:num>
  <w:num w:numId="7" w16cid:durableId="1030303617">
    <w:abstractNumId w:val="2"/>
  </w:num>
  <w:num w:numId="8" w16cid:durableId="1108232540">
    <w:abstractNumId w:val="1"/>
  </w:num>
  <w:num w:numId="9" w16cid:durableId="6449760">
    <w:abstractNumId w:val="0"/>
  </w:num>
  <w:num w:numId="10" w16cid:durableId="1003315806">
    <w:abstractNumId w:val="366"/>
  </w:num>
  <w:num w:numId="11" w16cid:durableId="829978654">
    <w:abstractNumId w:val="279"/>
  </w:num>
  <w:num w:numId="12" w16cid:durableId="663977041">
    <w:abstractNumId w:val="304"/>
  </w:num>
  <w:num w:numId="13" w16cid:durableId="1908178462">
    <w:abstractNumId w:val="17"/>
  </w:num>
  <w:num w:numId="14" w16cid:durableId="656424361">
    <w:abstractNumId w:val="94"/>
  </w:num>
  <w:num w:numId="15" w16cid:durableId="1085415882">
    <w:abstractNumId w:val="241"/>
  </w:num>
  <w:num w:numId="16" w16cid:durableId="546114123">
    <w:abstractNumId w:val="42"/>
  </w:num>
  <w:num w:numId="17" w16cid:durableId="2140297903">
    <w:abstractNumId w:val="35"/>
  </w:num>
  <w:num w:numId="18" w16cid:durableId="473983043">
    <w:abstractNumId w:val="206"/>
  </w:num>
  <w:num w:numId="19" w16cid:durableId="224681360">
    <w:abstractNumId w:val="64"/>
  </w:num>
  <w:num w:numId="20" w16cid:durableId="1003319245">
    <w:abstractNumId w:val="125"/>
  </w:num>
  <w:num w:numId="21" w16cid:durableId="1911234896">
    <w:abstractNumId w:val="60"/>
  </w:num>
  <w:num w:numId="22" w16cid:durableId="1358121999">
    <w:abstractNumId w:val="174"/>
  </w:num>
  <w:num w:numId="23" w16cid:durableId="773865997">
    <w:abstractNumId w:val="57"/>
  </w:num>
  <w:num w:numId="24" w16cid:durableId="810750619">
    <w:abstractNumId w:val="139"/>
  </w:num>
  <w:num w:numId="25" w16cid:durableId="499586410">
    <w:abstractNumId w:val="36"/>
  </w:num>
  <w:num w:numId="26" w16cid:durableId="1524516941">
    <w:abstractNumId w:val="209"/>
  </w:num>
  <w:num w:numId="27" w16cid:durableId="655571936">
    <w:abstractNumId w:val="306"/>
  </w:num>
  <w:num w:numId="28" w16cid:durableId="367803859">
    <w:abstractNumId w:val="144"/>
  </w:num>
  <w:num w:numId="29" w16cid:durableId="1934625277">
    <w:abstractNumId w:val="31"/>
  </w:num>
  <w:num w:numId="30" w16cid:durableId="144277172">
    <w:abstractNumId w:val="297"/>
  </w:num>
  <w:num w:numId="31" w16cid:durableId="970987530">
    <w:abstractNumId w:val="108"/>
  </w:num>
  <w:num w:numId="32" w16cid:durableId="1826163547">
    <w:abstractNumId w:val="292"/>
  </w:num>
  <w:num w:numId="33" w16cid:durableId="740098229">
    <w:abstractNumId w:val="272"/>
  </w:num>
  <w:num w:numId="34" w16cid:durableId="1462267676">
    <w:abstractNumId w:val="280"/>
  </w:num>
  <w:num w:numId="35" w16cid:durableId="1522166049">
    <w:abstractNumId w:val="248"/>
  </w:num>
  <w:num w:numId="36" w16cid:durableId="254480915">
    <w:abstractNumId w:val="260"/>
  </w:num>
  <w:num w:numId="37" w16cid:durableId="1444610453">
    <w:abstractNumId w:val="91"/>
  </w:num>
  <w:num w:numId="38" w16cid:durableId="1435780345">
    <w:abstractNumId w:val="294"/>
  </w:num>
  <w:num w:numId="39" w16cid:durableId="948051873">
    <w:abstractNumId w:val="204"/>
  </w:num>
  <w:num w:numId="40" w16cid:durableId="164169211">
    <w:abstractNumId w:val="41"/>
  </w:num>
  <w:num w:numId="41" w16cid:durableId="719482193">
    <w:abstractNumId w:val="78"/>
  </w:num>
  <w:num w:numId="42" w16cid:durableId="1340229580">
    <w:abstractNumId w:val="358"/>
  </w:num>
  <w:num w:numId="43" w16cid:durableId="1900357903">
    <w:abstractNumId w:val="90"/>
  </w:num>
  <w:num w:numId="44" w16cid:durableId="782842467">
    <w:abstractNumId w:val="293"/>
  </w:num>
  <w:num w:numId="45" w16cid:durableId="1096167878">
    <w:abstractNumId w:val="150"/>
  </w:num>
  <w:num w:numId="46" w16cid:durableId="1688556359">
    <w:abstractNumId w:val="163"/>
  </w:num>
  <w:num w:numId="47" w16cid:durableId="1081220279">
    <w:abstractNumId w:val="69"/>
  </w:num>
  <w:num w:numId="48" w16cid:durableId="544676824">
    <w:abstractNumId w:val="237"/>
  </w:num>
  <w:num w:numId="49" w16cid:durableId="1555435057">
    <w:abstractNumId w:val="287"/>
  </w:num>
  <w:num w:numId="50" w16cid:durableId="720176340">
    <w:abstractNumId w:val="55"/>
  </w:num>
  <w:num w:numId="51" w16cid:durableId="1447847668">
    <w:abstractNumId w:val="10"/>
  </w:num>
  <w:num w:numId="52" w16cid:durableId="352196743">
    <w:abstractNumId w:val="303"/>
  </w:num>
  <w:num w:numId="53" w16cid:durableId="153762910">
    <w:abstractNumId w:val="106"/>
  </w:num>
  <w:num w:numId="54" w16cid:durableId="474568081">
    <w:abstractNumId w:val="148"/>
  </w:num>
  <w:num w:numId="55" w16cid:durableId="693385886">
    <w:abstractNumId w:val="290"/>
  </w:num>
  <w:num w:numId="56" w16cid:durableId="1987931453">
    <w:abstractNumId w:val="332"/>
  </w:num>
  <w:num w:numId="57" w16cid:durableId="1218467728">
    <w:abstractNumId w:val="73"/>
  </w:num>
  <w:num w:numId="58" w16cid:durableId="1813324043">
    <w:abstractNumId w:val="27"/>
  </w:num>
  <w:num w:numId="59" w16cid:durableId="1881746205">
    <w:abstractNumId w:val="232"/>
  </w:num>
  <w:num w:numId="60" w16cid:durableId="523130159">
    <w:abstractNumId w:val="161"/>
  </w:num>
  <w:num w:numId="61" w16cid:durableId="1730838148">
    <w:abstractNumId w:val="138"/>
  </w:num>
  <w:num w:numId="62" w16cid:durableId="1559516727">
    <w:abstractNumId w:val="311"/>
  </w:num>
  <w:num w:numId="63" w16cid:durableId="34089444">
    <w:abstractNumId w:val="239"/>
  </w:num>
  <w:num w:numId="64" w16cid:durableId="1320882401">
    <w:abstractNumId w:val="238"/>
  </w:num>
  <w:num w:numId="65" w16cid:durableId="1120757665">
    <w:abstractNumId w:val="199"/>
  </w:num>
  <w:num w:numId="66" w16cid:durableId="580336231">
    <w:abstractNumId w:val="277"/>
  </w:num>
  <w:num w:numId="67" w16cid:durableId="1408380089">
    <w:abstractNumId w:val="166"/>
  </w:num>
  <w:num w:numId="68" w16cid:durableId="811948440">
    <w:abstractNumId w:val="326"/>
  </w:num>
  <w:num w:numId="69" w16cid:durableId="452209972">
    <w:abstractNumId w:val="342"/>
  </w:num>
  <w:num w:numId="70" w16cid:durableId="1973098965">
    <w:abstractNumId w:val="315"/>
  </w:num>
  <w:num w:numId="71" w16cid:durableId="1937594032">
    <w:abstractNumId w:val="178"/>
  </w:num>
  <w:num w:numId="72" w16cid:durableId="1284193825">
    <w:abstractNumId w:val="310"/>
  </w:num>
  <w:num w:numId="73" w16cid:durableId="62412222">
    <w:abstractNumId w:val="196"/>
  </w:num>
  <w:num w:numId="74" w16cid:durableId="600528374">
    <w:abstractNumId w:val="68"/>
  </w:num>
  <w:num w:numId="75" w16cid:durableId="128715344">
    <w:abstractNumId w:val="14"/>
  </w:num>
  <w:num w:numId="76" w16cid:durableId="768895611">
    <w:abstractNumId w:val="286"/>
  </w:num>
  <w:num w:numId="77" w16cid:durableId="126172384">
    <w:abstractNumId w:val="152"/>
  </w:num>
  <w:num w:numId="78" w16cid:durableId="279145703">
    <w:abstractNumId w:val="109"/>
  </w:num>
  <w:num w:numId="79" w16cid:durableId="131407717">
    <w:abstractNumId w:val="153"/>
  </w:num>
  <w:num w:numId="80" w16cid:durableId="2029283858">
    <w:abstractNumId w:val="84"/>
  </w:num>
  <w:num w:numId="81" w16cid:durableId="1237668302">
    <w:abstractNumId w:val="357"/>
  </w:num>
  <w:num w:numId="82" w16cid:durableId="2078746469">
    <w:abstractNumId w:val="123"/>
  </w:num>
  <w:num w:numId="83" w16cid:durableId="695694582">
    <w:abstractNumId w:val="18"/>
  </w:num>
  <w:num w:numId="84" w16cid:durableId="1623726050">
    <w:abstractNumId w:val="299"/>
  </w:num>
  <w:num w:numId="85" w16cid:durableId="1896701467">
    <w:abstractNumId w:val="314"/>
  </w:num>
  <w:num w:numId="86" w16cid:durableId="635841402">
    <w:abstractNumId w:val="352"/>
  </w:num>
  <w:num w:numId="87" w16cid:durableId="227346930">
    <w:abstractNumId w:val="65"/>
  </w:num>
  <w:num w:numId="88" w16cid:durableId="259416119">
    <w:abstractNumId w:val="147"/>
  </w:num>
  <w:num w:numId="89" w16cid:durableId="1408960354">
    <w:abstractNumId w:val="256"/>
  </w:num>
  <w:num w:numId="90" w16cid:durableId="2009819854">
    <w:abstractNumId w:val="278"/>
  </w:num>
  <w:num w:numId="91" w16cid:durableId="1247954343">
    <w:abstractNumId w:val="118"/>
  </w:num>
  <w:num w:numId="92" w16cid:durableId="1836795483">
    <w:abstractNumId w:val="245"/>
  </w:num>
  <w:num w:numId="93" w16cid:durableId="598105289">
    <w:abstractNumId w:val="210"/>
  </w:num>
  <w:num w:numId="94" w16cid:durableId="1479107147">
    <w:abstractNumId w:val="255"/>
  </w:num>
  <w:num w:numId="95" w16cid:durableId="641153113">
    <w:abstractNumId w:val="63"/>
  </w:num>
  <w:num w:numId="96" w16cid:durableId="403378508">
    <w:abstractNumId w:val="324"/>
  </w:num>
  <w:num w:numId="97" w16cid:durableId="1438983758">
    <w:abstractNumId w:val="230"/>
  </w:num>
  <w:num w:numId="98" w16cid:durableId="1741830427">
    <w:abstractNumId w:val="220"/>
  </w:num>
  <w:num w:numId="99" w16cid:durableId="728922237">
    <w:abstractNumId w:val="369"/>
  </w:num>
  <w:num w:numId="100" w16cid:durableId="764036923">
    <w:abstractNumId w:val="100"/>
  </w:num>
  <w:num w:numId="101" w16cid:durableId="407651764">
    <w:abstractNumId w:val="320"/>
  </w:num>
  <w:num w:numId="102" w16cid:durableId="790364841">
    <w:abstractNumId w:val="184"/>
  </w:num>
  <w:num w:numId="103" w16cid:durableId="901332313">
    <w:abstractNumId w:val="205"/>
  </w:num>
  <w:num w:numId="104" w16cid:durableId="1823309542">
    <w:abstractNumId w:val="160"/>
  </w:num>
  <w:num w:numId="105" w16cid:durableId="920987126">
    <w:abstractNumId w:val="116"/>
  </w:num>
  <w:num w:numId="106" w16cid:durableId="451636499">
    <w:abstractNumId w:val="74"/>
  </w:num>
  <w:num w:numId="107" w16cid:durableId="1516185590">
    <w:abstractNumId w:val="146"/>
  </w:num>
  <w:num w:numId="108" w16cid:durableId="1281304685">
    <w:abstractNumId w:val="197"/>
  </w:num>
  <w:num w:numId="109" w16cid:durableId="1276600565">
    <w:abstractNumId w:val="66"/>
  </w:num>
  <w:num w:numId="110" w16cid:durableId="237596913">
    <w:abstractNumId w:val="263"/>
  </w:num>
  <w:num w:numId="111" w16cid:durableId="1727803433">
    <w:abstractNumId w:val="101"/>
  </w:num>
  <w:num w:numId="112" w16cid:durableId="1132331028">
    <w:abstractNumId w:val="213"/>
  </w:num>
  <w:num w:numId="113" w16cid:durableId="372971801">
    <w:abstractNumId w:val="135"/>
  </w:num>
  <w:num w:numId="114" w16cid:durableId="77097128">
    <w:abstractNumId w:val="351"/>
  </w:num>
  <w:num w:numId="115" w16cid:durableId="2033648521">
    <w:abstractNumId w:val="155"/>
  </w:num>
  <w:num w:numId="116" w16cid:durableId="555556957">
    <w:abstractNumId w:val="198"/>
  </w:num>
  <w:num w:numId="117" w16cid:durableId="112290920">
    <w:abstractNumId w:val="183"/>
  </w:num>
  <w:num w:numId="118" w16cid:durableId="1220826707">
    <w:abstractNumId w:val="81"/>
  </w:num>
  <w:num w:numId="119" w16cid:durableId="29959150">
    <w:abstractNumId w:val="364"/>
  </w:num>
  <w:num w:numId="120" w16cid:durableId="132723085">
    <w:abstractNumId w:val="51"/>
  </w:num>
  <w:num w:numId="121" w16cid:durableId="112597790">
    <w:abstractNumId w:val="159"/>
  </w:num>
  <w:num w:numId="122" w16cid:durableId="2021811169">
    <w:abstractNumId w:val="335"/>
  </w:num>
  <w:num w:numId="123" w16cid:durableId="1296447886">
    <w:abstractNumId w:val="336"/>
  </w:num>
  <w:num w:numId="124" w16cid:durableId="525874529">
    <w:abstractNumId w:val="175"/>
  </w:num>
  <w:num w:numId="125" w16cid:durableId="1706247779">
    <w:abstractNumId w:val="13"/>
  </w:num>
  <w:num w:numId="126" w16cid:durableId="1583418456">
    <w:abstractNumId w:val="76"/>
  </w:num>
  <w:num w:numId="127" w16cid:durableId="1425109918">
    <w:abstractNumId w:val="140"/>
  </w:num>
  <w:num w:numId="128" w16cid:durableId="526992914">
    <w:abstractNumId w:val="193"/>
  </w:num>
  <w:num w:numId="129" w16cid:durableId="976226231">
    <w:abstractNumId w:val="282"/>
  </w:num>
  <w:num w:numId="130" w16cid:durableId="280307275">
    <w:abstractNumId w:val="158"/>
  </w:num>
  <w:num w:numId="131" w16cid:durableId="1114132404">
    <w:abstractNumId w:val="187"/>
  </w:num>
  <w:num w:numId="132" w16cid:durableId="741607753">
    <w:abstractNumId w:val="283"/>
  </w:num>
  <w:num w:numId="133" w16cid:durableId="2096780040">
    <w:abstractNumId w:val="312"/>
  </w:num>
  <w:num w:numId="134" w16cid:durableId="1901355791">
    <w:abstractNumId w:val="107"/>
  </w:num>
  <w:num w:numId="135" w16cid:durableId="2128039423">
    <w:abstractNumId w:val="330"/>
  </w:num>
  <w:num w:numId="136" w16cid:durableId="1938833161">
    <w:abstractNumId w:val="337"/>
  </w:num>
  <w:num w:numId="137" w16cid:durableId="1509060696">
    <w:abstractNumId w:val="56"/>
  </w:num>
  <w:num w:numId="138" w16cid:durableId="675160052">
    <w:abstractNumId w:val="142"/>
  </w:num>
  <w:num w:numId="139" w16cid:durableId="1571229025">
    <w:abstractNumId w:val="96"/>
  </w:num>
  <w:num w:numId="140" w16cid:durableId="1500585048">
    <w:abstractNumId w:val="333"/>
  </w:num>
  <w:num w:numId="141" w16cid:durableId="1494950510">
    <w:abstractNumId w:val="207"/>
  </w:num>
  <w:num w:numId="142" w16cid:durableId="713775042">
    <w:abstractNumId w:val="30"/>
  </w:num>
  <w:num w:numId="143" w16cid:durableId="535705556">
    <w:abstractNumId w:val="38"/>
  </w:num>
  <w:num w:numId="144" w16cid:durableId="2062240756">
    <w:abstractNumId w:val="321"/>
  </w:num>
  <w:num w:numId="145" w16cid:durableId="1645888416">
    <w:abstractNumId w:val="114"/>
  </w:num>
  <w:num w:numId="146" w16cid:durableId="1887255050">
    <w:abstractNumId w:val="70"/>
  </w:num>
  <w:num w:numId="147" w16cid:durableId="677582590">
    <w:abstractNumId w:val="244"/>
  </w:num>
  <w:num w:numId="148" w16cid:durableId="1200513008">
    <w:abstractNumId w:val="180"/>
  </w:num>
  <w:num w:numId="149" w16cid:durableId="1270965959">
    <w:abstractNumId w:val="234"/>
  </w:num>
  <w:num w:numId="150" w16cid:durableId="1990012698">
    <w:abstractNumId w:val="176"/>
  </w:num>
  <w:num w:numId="151" w16cid:durableId="1891189360">
    <w:abstractNumId w:val="149"/>
  </w:num>
  <w:num w:numId="152" w16cid:durableId="203761271">
    <w:abstractNumId w:val="339"/>
  </w:num>
  <w:num w:numId="153" w16cid:durableId="572811947">
    <w:abstractNumId w:val="233"/>
  </w:num>
  <w:num w:numId="154" w16cid:durableId="962268918">
    <w:abstractNumId w:val="9"/>
  </w:num>
  <w:num w:numId="155" w16cid:durableId="1136727961">
    <w:abstractNumId w:val="165"/>
  </w:num>
  <w:num w:numId="156" w16cid:durableId="1331566411">
    <w:abstractNumId w:val="29"/>
  </w:num>
  <w:num w:numId="157" w16cid:durableId="862743451">
    <w:abstractNumId w:val="201"/>
  </w:num>
  <w:num w:numId="158" w16cid:durableId="283197043">
    <w:abstractNumId w:val="288"/>
  </w:num>
  <w:num w:numId="159" w16cid:durableId="1936326921">
    <w:abstractNumId w:val="362"/>
  </w:num>
  <w:num w:numId="160" w16cid:durableId="1771700669">
    <w:abstractNumId w:val="258"/>
  </w:num>
  <w:num w:numId="161" w16cid:durableId="1605847993">
    <w:abstractNumId w:val="318"/>
  </w:num>
  <w:num w:numId="162" w16cid:durableId="2089499671">
    <w:abstractNumId w:val="227"/>
  </w:num>
  <w:num w:numId="163" w16cid:durableId="45494432">
    <w:abstractNumId w:val="20"/>
  </w:num>
  <w:num w:numId="164" w16cid:durableId="2053991571">
    <w:abstractNumId w:val="162"/>
  </w:num>
  <w:num w:numId="165" w16cid:durableId="947590303">
    <w:abstractNumId w:val="75"/>
  </w:num>
  <w:num w:numId="166" w16cid:durableId="561062008">
    <w:abstractNumId w:val="242"/>
  </w:num>
  <w:num w:numId="167" w16cid:durableId="227810375">
    <w:abstractNumId w:val="305"/>
  </w:num>
  <w:num w:numId="168" w16cid:durableId="1775905226">
    <w:abstractNumId w:val="23"/>
  </w:num>
  <w:num w:numId="169" w16cid:durableId="984775633">
    <w:abstractNumId w:val="346"/>
  </w:num>
  <w:num w:numId="170" w16cid:durableId="603072282">
    <w:abstractNumId w:val="226"/>
  </w:num>
  <w:num w:numId="171" w16cid:durableId="1370766383">
    <w:abstractNumId w:val="268"/>
  </w:num>
  <w:num w:numId="172" w16cid:durableId="1485660095">
    <w:abstractNumId w:val="104"/>
  </w:num>
  <w:num w:numId="173" w16cid:durableId="718742864">
    <w:abstractNumId w:val="291"/>
  </w:num>
  <w:num w:numId="174" w16cid:durableId="1644003117">
    <w:abstractNumId w:val="156"/>
  </w:num>
  <w:num w:numId="175" w16cid:durableId="1711686341">
    <w:abstractNumId w:val="171"/>
  </w:num>
  <w:num w:numId="176" w16cid:durableId="854267106">
    <w:abstractNumId w:val="229"/>
  </w:num>
  <w:num w:numId="177" w16cid:durableId="635910389">
    <w:abstractNumId w:val="261"/>
  </w:num>
  <w:num w:numId="178" w16cid:durableId="1133788981">
    <w:abstractNumId w:val="225"/>
  </w:num>
  <w:num w:numId="179" w16cid:durableId="471944395">
    <w:abstractNumId w:val="28"/>
  </w:num>
  <w:num w:numId="180" w16cid:durableId="1743405844">
    <w:abstractNumId w:val="257"/>
  </w:num>
  <w:num w:numId="181" w16cid:durableId="464272387">
    <w:abstractNumId w:val="43"/>
  </w:num>
  <w:num w:numId="182" w16cid:durableId="2033992118">
    <w:abstractNumId w:val="16"/>
  </w:num>
  <w:num w:numId="183" w16cid:durableId="613369914">
    <w:abstractNumId w:val="128"/>
  </w:num>
  <w:num w:numId="184" w16cid:durableId="1840077014">
    <w:abstractNumId w:val="80"/>
  </w:num>
  <w:num w:numId="185" w16cid:durableId="730275785">
    <w:abstractNumId w:val="301"/>
  </w:num>
  <w:num w:numId="186" w16cid:durableId="1076128620">
    <w:abstractNumId w:val="86"/>
  </w:num>
  <w:num w:numId="187" w16cid:durableId="106975718">
    <w:abstractNumId w:val="228"/>
  </w:num>
  <w:num w:numId="188" w16cid:durableId="2025325335">
    <w:abstractNumId w:val="88"/>
  </w:num>
  <w:num w:numId="189" w16cid:durableId="646398084">
    <w:abstractNumId w:val="130"/>
  </w:num>
  <w:num w:numId="190" w16cid:durableId="1120494100">
    <w:abstractNumId w:val="181"/>
  </w:num>
  <w:num w:numId="191" w16cid:durableId="1365516175">
    <w:abstractNumId w:val="50"/>
  </w:num>
  <w:num w:numId="192" w16cid:durableId="1932666091">
    <w:abstractNumId w:val="331"/>
  </w:num>
  <w:num w:numId="193" w16cid:durableId="1767997327">
    <w:abstractNumId w:val="45"/>
  </w:num>
  <w:num w:numId="194" w16cid:durableId="1431271948">
    <w:abstractNumId w:val="344"/>
  </w:num>
  <w:num w:numId="195" w16cid:durableId="85200861">
    <w:abstractNumId w:val="353"/>
  </w:num>
  <w:num w:numId="196" w16cid:durableId="1855911">
    <w:abstractNumId w:val="254"/>
  </w:num>
  <w:num w:numId="197" w16cid:durableId="1798062678">
    <w:abstractNumId w:val="167"/>
  </w:num>
  <w:num w:numId="198" w16cid:durableId="981735435">
    <w:abstractNumId w:val="85"/>
  </w:num>
  <w:num w:numId="199" w16cid:durableId="108016103">
    <w:abstractNumId w:val="115"/>
  </w:num>
  <w:num w:numId="200" w16cid:durableId="351610175">
    <w:abstractNumId w:val="136"/>
  </w:num>
  <w:num w:numId="201" w16cid:durableId="1943873672">
    <w:abstractNumId w:val="143"/>
  </w:num>
  <w:num w:numId="202" w16cid:durableId="1401824553">
    <w:abstractNumId w:val="145"/>
  </w:num>
  <w:num w:numId="203" w16cid:durableId="551507239">
    <w:abstractNumId w:val="270"/>
  </w:num>
  <w:num w:numId="204" w16cid:durableId="563486272">
    <w:abstractNumId w:val="21"/>
  </w:num>
  <w:num w:numId="205" w16cid:durableId="1900941365">
    <w:abstractNumId w:val="124"/>
  </w:num>
  <w:num w:numId="206" w16cid:durableId="299573151">
    <w:abstractNumId w:val="15"/>
  </w:num>
  <w:num w:numId="207" w16cid:durableId="1890529005">
    <w:abstractNumId w:val="192"/>
  </w:num>
  <w:num w:numId="208" w16cid:durableId="2013601959">
    <w:abstractNumId w:val="26"/>
  </w:num>
  <w:num w:numId="209" w16cid:durableId="935867986">
    <w:abstractNumId w:val="251"/>
  </w:num>
  <w:num w:numId="210" w16cid:durableId="638145538">
    <w:abstractNumId w:val="119"/>
  </w:num>
  <w:num w:numId="211" w16cid:durableId="857278235">
    <w:abstractNumId w:val="281"/>
  </w:num>
  <w:num w:numId="212" w16cid:durableId="310259131">
    <w:abstractNumId w:val="200"/>
  </w:num>
  <w:num w:numId="213" w16cid:durableId="1576278497">
    <w:abstractNumId w:val="40"/>
  </w:num>
  <w:num w:numId="214" w16cid:durableId="2057463997">
    <w:abstractNumId w:val="368"/>
  </w:num>
  <w:num w:numId="215" w16cid:durableId="174730203">
    <w:abstractNumId w:val="309"/>
  </w:num>
  <w:num w:numId="216" w16cid:durableId="1147287608">
    <w:abstractNumId w:val="186"/>
  </w:num>
  <w:num w:numId="217" w16cid:durableId="1910268049">
    <w:abstractNumId w:val="37"/>
  </w:num>
  <w:num w:numId="218" w16cid:durableId="521555443">
    <w:abstractNumId w:val="247"/>
  </w:num>
  <w:num w:numId="219" w16cid:durableId="1095244335">
    <w:abstractNumId w:val="117"/>
  </w:num>
  <w:num w:numId="220" w16cid:durableId="1487092179">
    <w:abstractNumId w:val="173"/>
  </w:num>
  <w:num w:numId="221" w16cid:durableId="924150059">
    <w:abstractNumId w:val="112"/>
  </w:num>
  <w:num w:numId="222" w16cid:durableId="1968583174">
    <w:abstractNumId w:val="275"/>
  </w:num>
  <w:num w:numId="223" w16cid:durableId="1562449197">
    <w:abstractNumId w:val="218"/>
  </w:num>
  <w:num w:numId="224" w16cid:durableId="384065784">
    <w:abstractNumId w:val="105"/>
  </w:num>
  <w:num w:numId="225" w16cid:durableId="1228229772">
    <w:abstractNumId w:val="208"/>
  </w:num>
  <w:num w:numId="226" w16cid:durableId="430055529">
    <w:abstractNumId w:val="276"/>
  </w:num>
  <w:num w:numId="227" w16cid:durableId="632293175">
    <w:abstractNumId w:val="34"/>
  </w:num>
  <w:num w:numId="228" w16cid:durableId="1179470778">
    <w:abstractNumId w:val="343"/>
  </w:num>
  <w:num w:numId="229" w16cid:durableId="1026642011">
    <w:abstractNumId w:val="327"/>
  </w:num>
  <w:num w:numId="230" w16cid:durableId="1213729210">
    <w:abstractNumId w:val="317"/>
  </w:num>
  <w:num w:numId="231" w16cid:durableId="1553273005">
    <w:abstractNumId w:val="113"/>
  </w:num>
  <w:num w:numId="232" w16cid:durableId="1497844337">
    <w:abstractNumId w:val="350"/>
  </w:num>
  <w:num w:numId="233" w16cid:durableId="1193685841">
    <w:abstractNumId w:val="83"/>
  </w:num>
  <w:num w:numId="234" w16cid:durableId="1468203707">
    <w:abstractNumId w:val="253"/>
  </w:num>
  <w:num w:numId="235" w16cid:durableId="1704281939">
    <w:abstractNumId w:val="269"/>
  </w:num>
  <w:num w:numId="236" w16cid:durableId="1338382523">
    <w:abstractNumId w:val="347"/>
  </w:num>
  <w:num w:numId="237" w16cid:durableId="722211825">
    <w:abstractNumId w:val="24"/>
  </w:num>
  <w:num w:numId="238" w16cid:durableId="1902279559">
    <w:abstractNumId w:val="179"/>
  </w:num>
  <w:num w:numId="239" w16cid:durableId="13961064">
    <w:abstractNumId w:val="216"/>
  </w:num>
  <w:num w:numId="240" w16cid:durableId="1002009439">
    <w:abstractNumId w:val="221"/>
  </w:num>
  <w:num w:numId="241" w16cid:durableId="624577308">
    <w:abstractNumId w:val="202"/>
  </w:num>
  <w:num w:numId="242" w16cid:durableId="102653080">
    <w:abstractNumId w:val="151"/>
  </w:num>
  <w:num w:numId="243" w16cid:durableId="880749654">
    <w:abstractNumId w:val="323"/>
  </w:num>
  <w:num w:numId="244" w16cid:durableId="752705685">
    <w:abstractNumId w:val="110"/>
  </w:num>
  <w:num w:numId="245" w16cid:durableId="1753239755">
    <w:abstractNumId w:val="354"/>
  </w:num>
  <w:num w:numId="246" w16cid:durableId="1553925342">
    <w:abstractNumId w:val="189"/>
  </w:num>
  <w:num w:numId="247" w16cid:durableId="1796219204">
    <w:abstractNumId w:val="341"/>
  </w:num>
  <w:num w:numId="248" w16cid:durableId="421683156">
    <w:abstractNumId w:val="313"/>
  </w:num>
  <w:num w:numId="249" w16cid:durableId="1667246261">
    <w:abstractNumId w:val="25"/>
  </w:num>
  <w:num w:numId="250" w16cid:durableId="1737051204">
    <w:abstractNumId w:val="289"/>
  </w:num>
  <w:num w:numId="251" w16cid:durableId="429155911">
    <w:abstractNumId w:val="32"/>
  </w:num>
  <w:num w:numId="252" w16cid:durableId="1762948597">
    <w:abstractNumId w:val="340"/>
  </w:num>
  <w:num w:numId="253" w16cid:durableId="1412042569">
    <w:abstractNumId w:val="61"/>
  </w:num>
  <w:num w:numId="254" w16cid:durableId="1158036715">
    <w:abstractNumId w:val="129"/>
  </w:num>
  <w:num w:numId="255" w16cid:durableId="1901597103">
    <w:abstractNumId w:val="249"/>
  </w:num>
  <w:num w:numId="256" w16cid:durableId="1234002185">
    <w:abstractNumId w:val="62"/>
  </w:num>
  <w:num w:numId="257" w16cid:durableId="678897389">
    <w:abstractNumId w:val="240"/>
  </w:num>
  <w:num w:numId="258" w16cid:durableId="1491092939">
    <w:abstractNumId w:val="67"/>
  </w:num>
  <w:num w:numId="259" w16cid:durableId="1090079749">
    <w:abstractNumId w:val="170"/>
  </w:num>
  <w:num w:numId="260" w16cid:durableId="146023678">
    <w:abstractNumId w:val="127"/>
  </w:num>
  <w:num w:numId="261" w16cid:durableId="659967081">
    <w:abstractNumId w:val="284"/>
  </w:num>
  <w:num w:numId="262" w16cid:durableId="2028675252">
    <w:abstractNumId w:val="54"/>
  </w:num>
  <w:num w:numId="263" w16cid:durableId="1386681097">
    <w:abstractNumId w:val="222"/>
  </w:num>
  <w:num w:numId="264" w16cid:durableId="900214666">
    <w:abstractNumId w:val="359"/>
  </w:num>
  <w:num w:numId="265" w16cid:durableId="964236255">
    <w:abstractNumId w:val="47"/>
  </w:num>
  <w:num w:numId="266" w16cid:durableId="1215117820">
    <w:abstractNumId w:val="77"/>
  </w:num>
  <w:num w:numId="267" w16cid:durableId="1571885543">
    <w:abstractNumId w:val="182"/>
  </w:num>
  <w:num w:numId="268" w16cid:durableId="1806703601">
    <w:abstractNumId w:val="319"/>
  </w:num>
  <w:num w:numId="269" w16cid:durableId="1562247688">
    <w:abstractNumId w:val="120"/>
  </w:num>
  <w:num w:numId="270" w16cid:durableId="22875611">
    <w:abstractNumId w:val="93"/>
  </w:num>
  <w:num w:numId="271" w16cid:durableId="322049550">
    <w:abstractNumId w:val="154"/>
  </w:num>
  <w:num w:numId="272" w16cid:durableId="793401105">
    <w:abstractNumId w:val="273"/>
  </w:num>
  <w:num w:numId="273" w16cid:durableId="539517004">
    <w:abstractNumId w:val="355"/>
  </w:num>
  <w:num w:numId="274" w16cid:durableId="1447967287">
    <w:abstractNumId w:val="102"/>
  </w:num>
  <w:num w:numId="275" w16cid:durableId="747265550">
    <w:abstractNumId w:val="87"/>
  </w:num>
  <w:num w:numId="276" w16cid:durableId="1570312816">
    <w:abstractNumId w:val="92"/>
  </w:num>
  <w:num w:numId="277" w16cid:durableId="1082608728">
    <w:abstractNumId w:val="345"/>
  </w:num>
  <w:num w:numId="278" w16cid:durableId="356590201">
    <w:abstractNumId w:val="367"/>
  </w:num>
  <w:num w:numId="279" w16cid:durableId="333533482">
    <w:abstractNumId w:val="191"/>
  </w:num>
  <w:num w:numId="280" w16cid:durableId="939410842">
    <w:abstractNumId w:val="338"/>
  </w:num>
  <w:num w:numId="281" w16cid:durableId="343434751">
    <w:abstractNumId w:val="307"/>
  </w:num>
  <w:num w:numId="282" w16cid:durableId="830869129">
    <w:abstractNumId w:val="214"/>
  </w:num>
  <w:num w:numId="283" w16cid:durableId="562569149">
    <w:abstractNumId w:val="259"/>
  </w:num>
  <w:num w:numId="284" w16cid:durableId="662396997">
    <w:abstractNumId w:val="246"/>
  </w:num>
  <w:num w:numId="285" w16cid:durableId="1144159763">
    <w:abstractNumId w:val="328"/>
  </w:num>
  <w:num w:numId="286" w16cid:durableId="900212071">
    <w:abstractNumId w:val="302"/>
  </w:num>
  <w:num w:numId="287" w16cid:durableId="156071455">
    <w:abstractNumId w:val="137"/>
  </w:num>
  <w:num w:numId="288" w16cid:durableId="1167788210">
    <w:abstractNumId w:val="203"/>
  </w:num>
  <w:num w:numId="289" w16cid:durableId="2095587013">
    <w:abstractNumId w:val="231"/>
  </w:num>
  <w:num w:numId="290" w16cid:durableId="1787115688">
    <w:abstractNumId w:val="133"/>
  </w:num>
  <w:num w:numId="291" w16cid:durableId="858160216">
    <w:abstractNumId w:val="172"/>
  </w:num>
  <w:num w:numId="292" w16cid:durableId="1867136355">
    <w:abstractNumId w:val="99"/>
  </w:num>
  <w:num w:numId="293" w16cid:durableId="522327236">
    <w:abstractNumId w:val="215"/>
  </w:num>
  <w:num w:numId="294" w16cid:durableId="264776064">
    <w:abstractNumId w:val="224"/>
  </w:num>
  <w:num w:numId="295" w16cid:durableId="1232273956">
    <w:abstractNumId w:val="185"/>
  </w:num>
  <w:num w:numId="296" w16cid:durableId="244071236">
    <w:abstractNumId w:val="250"/>
  </w:num>
  <w:num w:numId="297" w16cid:durableId="1828008803">
    <w:abstractNumId w:val="316"/>
  </w:num>
  <w:num w:numId="298" w16cid:durableId="150677252">
    <w:abstractNumId w:val="72"/>
  </w:num>
  <w:num w:numId="299" w16cid:durableId="652683911">
    <w:abstractNumId w:val="322"/>
  </w:num>
  <w:num w:numId="300" w16cid:durableId="1147359811">
    <w:abstractNumId w:val="195"/>
  </w:num>
  <w:num w:numId="301" w16cid:durableId="1684161184">
    <w:abstractNumId w:val="89"/>
  </w:num>
  <w:num w:numId="302" w16cid:durableId="907034936">
    <w:abstractNumId w:val="168"/>
  </w:num>
  <w:num w:numId="303" w16cid:durableId="739909854">
    <w:abstractNumId w:val="211"/>
  </w:num>
  <w:num w:numId="304" w16cid:durableId="358163541">
    <w:abstractNumId w:val="59"/>
  </w:num>
  <w:num w:numId="305" w16cid:durableId="1618215284">
    <w:abstractNumId w:val="363"/>
  </w:num>
  <w:num w:numId="306" w16cid:durableId="1441144252">
    <w:abstractNumId w:val="274"/>
  </w:num>
  <w:num w:numId="307" w16cid:durableId="1289626179">
    <w:abstractNumId w:val="285"/>
  </w:num>
  <w:num w:numId="308" w16cid:durableId="1129784764">
    <w:abstractNumId w:val="79"/>
  </w:num>
  <w:num w:numId="309" w16cid:durableId="1525166542">
    <w:abstractNumId w:val="264"/>
  </w:num>
  <w:num w:numId="310" w16cid:durableId="128402195">
    <w:abstractNumId w:val="267"/>
  </w:num>
  <w:num w:numId="311" w16cid:durableId="242229232">
    <w:abstractNumId w:val="334"/>
  </w:num>
  <w:num w:numId="312" w16cid:durableId="1973048764">
    <w:abstractNumId w:val="329"/>
  </w:num>
  <w:num w:numId="313" w16cid:durableId="1338924292">
    <w:abstractNumId w:val="300"/>
  </w:num>
  <w:num w:numId="314" w16cid:durableId="1952659694">
    <w:abstractNumId w:val="164"/>
  </w:num>
  <w:num w:numId="315" w16cid:durableId="1812020276">
    <w:abstractNumId w:val="157"/>
  </w:num>
  <w:num w:numId="316" w16cid:durableId="1277716656">
    <w:abstractNumId w:val="243"/>
  </w:num>
  <w:num w:numId="317" w16cid:durableId="1964771731">
    <w:abstractNumId w:val="356"/>
  </w:num>
  <w:num w:numId="318" w16cid:durableId="338391170">
    <w:abstractNumId w:val="39"/>
  </w:num>
  <w:num w:numId="319" w16cid:durableId="1460148266">
    <w:abstractNumId w:val="349"/>
  </w:num>
  <w:num w:numId="320" w16cid:durableId="1990354875">
    <w:abstractNumId w:val="212"/>
  </w:num>
  <w:num w:numId="321" w16cid:durableId="504829436">
    <w:abstractNumId w:val="219"/>
  </w:num>
  <w:num w:numId="322" w16cid:durableId="1239364941">
    <w:abstractNumId w:val="98"/>
  </w:num>
  <w:num w:numId="323" w16cid:durableId="987708641">
    <w:abstractNumId w:val="49"/>
  </w:num>
  <w:num w:numId="324" w16cid:durableId="1754668033">
    <w:abstractNumId w:val="188"/>
  </w:num>
  <w:num w:numId="325" w16cid:durableId="684015518">
    <w:abstractNumId w:val="22"/>
  </w:num>
  <w:num w:numId="326" w16cid:durableId="1377394787">
    <w:abstractNumId w:val="298"/>
  </w:num>
  <w:num w:numId="327" w16cid:durableId="1683506370">
    <w:abstractNumId w:val="325"/>
  </w:num>
  <w:num w:numId="328" w16cid:durableId="520051244">
    <w:abstractNumId w:val="360"/>
  </w:num>
  <w:num w:numId="329" w16cid:durableId="1142767383">
    <w:abstractNumId w:val="121"/>
  </w:num>
  <w:num w:numId="330" w16cid:durableId="1748991186">
    <w:abstractNumId w:val="131"/>
  </w:num>
  <w:num w:numId="331" w16cid:durableId="964431483">
    <w:abstractNumId w:val="365"/>
  </w:num>
  <w:num w:numId="332" w16cid:durableId="1234388210">
    <w:abstractNumId w:val="194"/>
  </w:num>
  <w:num w:numId="333" w16cid:durableId="172650857">
    <w:abstractNumId w:val="217"/>
  </w:num>
  <w:num w:numId="334" w16cid:durableId="226497930">
    <w:abstractNumId w:val="46"/>
  </w:num>
  <w:num w:numId="335" w16cid:durableId="237372174">
    <w:abstractNumId w:val="71"/>
  </w:num>
  <w:num w:numId="336" w16cid:durableId="1751805931">
    <w:abstractNumId w:val="271"/>
  </w:num>
  <w:num w:numId="337" w16cid:durableId="50690618">
    <w:abstractNumId w:val="252"/>
  </w:num>
  <w:num w:numId="338" w16cid:durableId="1883051865">
    <w:abstractNumId w:val="235"/>
  </w:num>
  <w:num w:numId="339" w16cid:durableId="36659568">
    <w:abstractNumId w:val="266"/>
  </w:num>
  <w:num w:numId="340" w16cid:durableId="1994138950">
    <w:abstractNumId w:val="296"/>
  </w:num>
  <w:num w:numId="341" w16cid:durableId="560143854">
    <w:abstractNumId w:val="177"/>
  </w:num>
  <w:num w:numId="342" w16cid:durableId="851914054">
    <w:abstractNumId w:val="348"/>
  </w:num>
  <w:num w:numId="343" w16cid:durableId="708141107">
    <w:abstractNumId w:val="11"/>
  </w:num>
  <w:num w:numId="344" w16cid:durableId="357774050">
    <w:abstractNumId w:val="190"/>
  </w:num>
  <w:num w:numId="345" w16cid:durableId="1821968080">
    <w:abstractNumId w:val="223"/>
  </w:num>
  <w:num w:numId="346" w16cid:durableId="1054233392">
    <w:abstractNumId w:val="12"/>
  </w:num>
  <w:num w:numId="347" w16cid:durableId="1661542172">
    <w:abstractNumId w:val="103"/>
  </w:num>
  <w:num w:numId="348" w16cid:durableId="2037923736">
    <w:abstractNumId w:val="141"/>
  </w:num>
  <w:num w:numId="349" w16cid:durableId="1325284649">
    <w:abstractNumId w:val="361"/>
  </w:num>
  <w:num w:numId="350" w16cid:durableId="238172929">
    <w:abstractNumId w:val="19"/>
  </w:num>
  <w:num w:numId="351" w16cid:durableId="1716465894">
    <w:abstractNumId w:val="126"/>
  </w:num>
  <w:num w:numId="352" w16cid:durableId="1173453184">
    <w:abstractNumId w:val="122"/>
  </w:num>
  <w:num w:numId="353" w16cid:durableId="1301110363">
    <w:abstractNumId w:val="33"/>
  </w:num>
  <w:num w:numId="354" w16cid:durableId="727806370">
    <w:abstractNumId w:val="97"/>
  </w:num>
  <w:num w:numId="355" w16cid:durableId="462307399">
    <w:abstractNumId w:val="111"/>
  </w:num>
  <w:num w:numId="356" w16cid:durableId="1360664420">
    <w:abstractNumId w:val="132"/>
  </w:num>
  <w:num w:numId="357" w16cid:durableId="499123914">
    <w:abstractNumId w:val="82"/>
  </w:num>
  <w:num w:numId="358" w16cid:durableId="524488641">
    <w:abstractNumId w:val="95"/>
  </w:num>
  <w:num w:numId="359" w16cid:durableId="1692996063">
    <w:abstractNumId w:val="48"/>
  </w:num>
  <w:num w:numId="360" w16cid:durableId="1940327531">
    <w:abstractNumId w:val="236"/>
  </w:num>
  <w:num w:numId="361" w16cid:durableId="125976036">
    <w:abstractNumId w:val="134"/>
  </w:num>
  <w:num w:numId="362" w16cid:durableId="633757071">
    <w:abstractNumId w:val="58"/>
  </w:num>
  <w:num w:numId="363" w16cid:durableId="307441759">
    <w:abstractNumId w:val="44"/>
  </w:num>
  <w:num w:numId="364" w16cid:durableId="948005915">
    <w:abstractNumId w:val="308"/>
  </w:num>
  <w:num w:numId="365" w16cid:durableId="901259898">
    <w:abstractNumId w:val="52"/>
  </w:num>
  <w:num w:numId="366" w16cid:durableId="1104156817">
    <w:abstractNumId w:val="295"/>
  </w:num>
  <w:num w:numId="367" w16cid:durableId="1007639990">
    <w:abstractNumId w:val="169"/>
  </w:num>
  <w:num w:numId="368" w16cid:durableId="107628964">
    <w:abstractNumId w:val="262"/>
  </w:num>
  <w:num w:numId="369" w16cid:durableId="1390423009">
    <w:abstractNumId w:val="265"/>
  </w:num>
  <w:num w:numId="370" w16cid:durableId="99360992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E8"/>
    <w:rsid w:val="00034616"/>
    <w:rsid w:val="0006063C"/>
    <w:rsid w:val="0011215B"/>
    <w:rsid w:val="0015074B"/>
    <w:rsid w:val="00170497"/>
    <w:rsid w:val="00195BDB"/>
    <w:rsid w:val="001E3EF0"/>
    <w:rsid w:val="00213E01"/>
    <w:rsid w:val="002431BA"/>
    <w:rsid w:val="0026449C"/>
    <w:rsid w:val="002651E9"/>
    <w:rsid w:val="0029639D"/>
    <w:rsid w:val="002E4616"/>
    <w:rsid w:val="002F1C62"/>
    <w:rsid w:val="00326F90"/>
    <w:rsid w:val="0037296E"/>
    <w:rsid w:val="003B7DC9"/>
    <w:rsid w:val="0043295E"/>
    <w:rsid w:val="004760CB"/>
    <w:rsid w:val="004920DE"/>
    <w:rsid w:val="004C6519"/>
    <w:rsid w:val="00512840"/>
    <w:rsid w:val="00524F62"/>
    <w:rsid w:val="0053288E"/>
    <w:rsid w:val="00557DB2"/>
    <w:rsid w:val="005A6D6E"/>
    <w:rsid w:val="005B3F5F"/>
    <w:rsid w:val="00621A9E"/>
    <w:rsid w:val="006A7519"/>
    <w:rsid w:val="00777F91"/>
    <w:rsid w:val="00831274"/>
    <w:rsid w:val="008A2B47"/>
    <w:rsid w:val="00920E95"/>
    <w:rsid w:val="00932E29"/>
    <w:rsid w:val="00A1468F"/>
    <w:rsid w:val="00A47BC3"/>
    <w:rsid w:val="00AA1D8D"/>
    <w:rsid w:val="00B076A7"/>
    <w:rsid w:val="00B47730"/>
    <w:rsid w:val="00B80067"/>
    <w:rsid w:val="00B8009E"/>
    <w:rsid w:val="00BA6D71"/>
    <w:rsid w:val="00C54B2F"/>
    <w:rsid w:val="00C64EED"/>
    <w:rsid w:val="00CB0664"/>
    <w:rsid w:val="00CE38B4"/>
    <w:rsid w:val="00CE745F"/>
    <w:rsid w:val="00D13D17"/>
    <w:rsid w:val="00E079E1"/>
    <w:rsid w:val="00E26D76"/>
    <w:rsid w:val="00EA75E9"/>
    <w:rsid w:val="00EE24C7"/>
    <w:rsid w:val="00F03ACC"/>
    <w:rsid w:val="00F04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6DDBF"/>
  <w14:defaultImageDpi w14:val="300"/>
  <w15:docId w15:val="{3A92766A-4298-46F2-89DB-528CDF85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114</Pages>
  <Words>15583</Words>
  <Characters>88826</Characters>
  <Application>Microsoft Office Word</Application>
  <DocSecurity>0</DocSecurity>
  <Lines>740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bn</cp:lastModifiedBy>
  <cp:revision>42</cp:revision>
  <dcterms:created xsi:type="dcterms:W3CDTF">2013-12-23T23:15:00Z</dcterms:created>
  <dcterms:modified xsi:type="dcterms:W3CDTF">2026-07-28T07:01:00Z</dcterms:modified>
  <cp:category/>
</cp:coreProperties>
</file>